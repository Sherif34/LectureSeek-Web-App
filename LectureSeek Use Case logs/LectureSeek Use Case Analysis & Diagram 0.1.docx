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062C" w14:textId="77777777" w:rsidR="00D44479" w:rsidRDefault="00000000">
      <w:pPr>
        <w:pStyle w:val="Title"/>
      </w:pPr>
      <w:r>
        <w:t>LectureSeek High Level UML Use Case Analysis</w:t>
      </w:r>
    </w:p>
    <w:p w14:paraId="1EEDBEEC" w14:textId="77777777" w:rsidR="00D44479" w:rsidRDefault="00000000">
      <w:r>
        <w:t>Source baseline: the current workspace DOCX files dated 15 October 2026. HL-01–HL-32 are new model identifiers; U/I/S and UC identifiers are preserved from the source documents.</w:t>
      </w:r>
    </w:p>
    <w:p w14:paraId="21C21DCE" w14:textId="77777777" w:rsidR="00D44479" w:rsidRDefault="00000000">
      <w:pPr>
        <w:pStyle w:val="Heading2"/>
      </w:pPr>
      <w:r>
        <w:t>A. System overview</w:t>
      </w:r>
    </w:p>
    <w:p w14:paraId="2EFE38E9" w14:textId="77777777" w:rsidR="00D44479" w:rsidRDefault="00000000">
      <w:r>
        <w:rPr>
          <w:b/>
        </w:rPr>
        <w:t>LectureSeek</w:t>
      </w:r>
      <w:r>
        <w:t xml:space="preserve"> is a recorded-lecture learning and preparation platform linking playback to searchable transcripts, timed slides/chapters, official and personal summaries, quizzes, translation, dubbing and personal study resources.</w:t>
      </w:r>
    </w:p>
    <w:p w14:paraId="69DA0AA6" w14:textId="77777777" w:rsidR="00D44479" w:rsidRDefault="00000000">
      <w:r>
        <w:t>The system boundary includes the LectureSeek application and its internal storage and processing responsibilities. The database remains internal (TR-08). This version treats the Supported LLM service, Video source platform, Media-processing service and Translation service as confirmed external actors, as requested. Their provider, API and deployment details still need specification. No Administrator, Moderator, email service or LMS actor is added.</w:t>
      </w:r>
    </w:p>
    <w:p w14:paraId="6CD7717F" w14:textId="77777777" w:rsidR="00D44479" w:rsidRDefault="00000000">
      <w:r>
        <w:t>The major functional areas are shared account/access/intake/ownership functions; Instructor lecture preparation/publication/assessment; and Student navigation, AI study materials, translation/dubbing, assessment and revision tools. Shared use cases preserve source role constraints: a high-level association is not an expanded permission grant.</w:t>
      </w:r>
    </w:p>
    <w:p w14:paraId="202A0442" w14:textId="77777777" w:rsidR="00D44479" w:rsidRDefault="00000000">
      <w:r>
        <w:rPr>
          <w:b/>
        </w:rPr>
        <w:t>Sources analyzed in full:</w:t>
      </w:r>
    </w:p>
    <w:p w14:paraId="06F219D8" w14:textId="77777777" w:rsidR="00D44479" w:rsidRDefault="00000000">
      <w:pPr>
        <w:pStyle w:val="ListBullet"/>
        <w:spacing w:after="40"/>
      </w:pPr>
      <w:r>
        <w:rPr>
          <w:b/>
        </w:rPr>
        <w:t>SRS:</w:t>
      </w:r>
      <w:r>
        <w:t xml:space="preserve"> </w:t>
      </w:r>
      <w:hyperlink r:id="rId8">
        <w:r w:rsidR="00D44479">
          <w:rPr>
            <w:color w:val="176B87"/>
            <w:u w:val="single"/>
          </w:rPr>
          <w:t>LectureSeek Software Requirements Specification Draft.docx</w:t>
        </w:r>
      </w:hyperlink>
      <w:r>
        <w:t>.</w:t>
      </w:r>
    </w:p>
    <w:p w14:paraId="10D619FC" w14:textId="77777777" w:rsidR="00D44479" w:rsidRDefault="00000000">
      <w:pPr>
        <w:pStyle w:val="ListBullet"/>
        <w:spacing w:after="40"/>
      </w:pPr>
      <w:r>
        <w:rPr>
          <w:b/>
        </w:rPr>
        <w:t>Stories:</w:t>
      </w:r>
      <w:r>
        <w:t xml:space="preserve"> </w:t>
      </w:r>
      <w:hyperlink r:id="rId9">
        <w:r w:rsidR="00D44479">
          <w:rPr>
            <w:color w:val="176B87"/>
            <w:u w:val="single"/>
          </w:rPr>
          <w:t>LectureSeek User Stories Revised.docx</w:t>
        </w:r>
      </w:hyperlink>
      <w:r>
        <w:t>.</w:t>
      </w:r>
    </w:p>
    <w:p w14:paraId="00AF99F7" w14:textId="77777777" w:rsidR="00D44479" w:rsidRDefault="00000000">
      <w:pPr>
        <w:pStyle w:val="ListBullet"/>
        <w:spacing w:after="40"/>
      </w:pPr>
      <w:r>
        <w:rPr>
          <w:b/>
        </w:rPr>
        <w:t>Inventory:</w:t>
      </w:r>
      <w:r>
        <w:t xml:space="preserve"> </w:t>
      </w:r>
      <w:hyperlink r:id="rId10">
        <w:r w:rsidR="00D44479">
          <w:rPr>
            <w:color w:val="176B87"/>
            <w:u w:val="single"/>
          </w:rPr>
          <w:t>LectureSeek Use Case Diagram and Inventory Draft.docx</w:t>
        </w:r>
      </w:hyperlink>
      <w:r>
        <w:t>.</w:t>
      </w:r>
    </w:p>
    <w:p w14:paraId="6BB23BCB" w14:textId="77777777" w:rsidR="00D44479" w:rsidRDefault="00000000">
      <w:pPr>
        <w:pStyle w:val="ListBullet"/>
        <w:spacing w:after="40"/>
      </w:pPr>
      <w:r>
        <w:rPr>
          <w:b/>
        </w:rPr>
        <w:t>Relationships:</w:t>
      </w:r>
      <w:r>
        <w:t xml:space="preserve"> </w:t>
      </w:r>
      <w:hyperlink r:id="rId11">
        <w:r w:rsidR="00D44479">
          <w:rPr>
            <w:color w:val="176B87"/>
            <w:u w:val="single"/>
          </w:rPr>
          <w:t>LectureSeek Use Case Relationship Analysis Draft.docx</w:t>
        </w:r>
      </w:hyperlink>
      <w:r>
        <w:t>.</w:t>
      </w:r>
    </w:p>
    <w:p w14:paraId="2FACDB40" w14:textId="77777777" w:rsidR="00D44479" w:rsidRDefault="00000000">
      <w:r>
        <w:t>The requested three source types are represented by SRS, User Stories and Use Case Analysis. The last type currently exists as two files: the inventory and its later relationship analysis. Both were checked, including the inventory’s embedded overview image. The embedded PNG matches the standalone overview image byte-for-byte.</w:t>
      </w:r>
    </w:p>
    <w:p w14:paraId="1563F90C" w14:textId="77777777" w:rsidR="00D44479" w:rsidRDefault="00000000">
      <w:pPr>
        <w:pStyle w:val="Heading2"/>
      </w:pPr>
      <w:r>
        <w:t>B. Identified actors</w:t>
      </w:r>
    </w:p>
    <w:tbl>
      <w:tblPr>
        <w:tblStyle w:val="TableGrid"/>
        <w:tblW w:w="0" w:type="auto"/>
        <w:jc w:val="center"/>
        <w:tblLayout w:type="fixed"/>
        <w:tblLook w:val="04A0" w:firstRow="1" w:lastRow="0" w:firstColumn="1" w:lastColumn="0" w:noHBand="0" w:noVBand="1"/>
      </w:tblPr>
      <w:tblGrid>
        <w:gridCol w:w="1728"/>
        <w:gridCol w:w="6552"/>
        <w:gridCol w:w="2160"/>
        <w:gridCol w:w="3024"/>
      </w:tblGrid>
      <w:tr w:rsidR="00D44479" w14:paraId="6C1C1CD5" w14:textId="77777777">
        <w:trPr>
          <w:tblHeader/>
          <w:jc w:val="center"/>
        </w:trPr>
        <w:tc>
          <w:tcPr>
            <w:tcW w:w="1728" w:type="dxa"/>
            <w:shd w:val="clear" w:color="auto" w:fill="24445A"/>
            <w:tcMar>
              <w:top w:w="60" w:type="dxa"/>
              <w:left w:w="65" w:type="dxa"/>
              <w:bottom w:w="60" w:type="dxa"/>
              <w:right w:w="65" w:type="dxa"/>
            </w:tcMar>
            <w:vAlign w:val="center"/>
          </w:tcPr>
          <w:p w14:paraId="3756102F" w14:textId="77777777" w:rsidR="00D44479" w:rsidRDefault="00000000">
            <w:pPr>
              <w:spacing w:after="0"/>
            </w:pPr>
            <w:r>
              <w:rPr>
                <w:b/>
                <w:color w:val="FFFFFF"/>
                <w:sz w:val="15"/>
              </w:rPr>
              <w:t>Actor</w:t>
            </w:r>
          </w:p>
        </w:tc>
        <w:tc>
          <w:tcPr>
            <w:tcW w:w="6552" w:type="dxa"/>
            <w:shd w:val="clear" w:color="auto" w:fill="24445A"/>
            <w:tcMar>
              <w:top w:w="60" w:type="dxa"/>
              <w:left w:w="65" w:type="dxa"/>
              <w:bottom w:w="60" w:type="dxa"/>
              <w:right w:w="65" w:type="dxa"/>
            </w:tcMar>
            <w:vAlign w:val="center"/>
          </w:tcPr>
          <w:p w14:paraId="7BB7B835" w14:textId="77777777" w:rsidR="00D44479" w:rsidRDefault="00000000">
            <w:pPr>
              <w:spacing w:after="0"/>
            </w:pPr>
            <w:r>
              <w:rPr>
                <w:b/>
                <w:color w:val="FFFFFF"/>
                <w:sz w:val="15"/>
              </w:rPr>
              <w:t>Description</w:t>
            </w:r>
          </w:p>
        </w:tc>
        <w:tc>
          <w:tcPr>
            <w:tcW w:w="2160" w:type="dxa"/>
            <w:shd w:val="clear" w:color="auto" w:fill="24445A"/>
            <w:tcMar>
              <w:top w:w="60" w:type="dxa"/>
              <w:left w:w="65" w:type="dxa"/>
              <w:bottom w:w="60" w:type="dxa"/>
              <w:right w:w="65" w:type="dxa"/>
            </w:tcMar>
            <w:vAlign w:val="center"/>
          </w:tcPr>
          <w:p w14:paraId="5222C0FD" w14:textId="77777777" w:rsidR="00D44479" w:rsidRDefault="00000000">
            <w:pPr>
              <w:spacing w:after="0"/>
            </w:pPr>
            <w:r>
              <w:rPr>
                <w:b/>
                <w:color w:val="FFFFFF"/>
                <w:sz w:val="15"/>
              </w:rPr>
              <w:t>Type</w:t>
            </w:r>
          </w:p>
        </w:tc>
        <w:tc>
          <w:tcPr>
            <w:tcW w:w="3024" w:type="dxa"/>
            <w:shd w:val="clear" w:color="auto" w:fill="24445A"/>
            <w:tcMar>
              <w:top w:w="60" w:type="dxa"/>
              <w:left w:w="65" w:type="dxa"/>
              <w:bottom w:w="60" w:type="dxa"/>
              <w:right w:w="65" w:type="dxa"/>
            </w:tcMar>
            <w:vAlign w:val="center"/>
          </w:tcPr>
          <w:p w14:paraId="1A528DF1" w14:textId="77777777" w:rsidR="00D44479" w:rsidRDefault="00000000">
            <w:pPr>
              <w:spacing w:after="0"/>
            </w:pPr>
            <w:r>
              <w:rPr>
                <w:b/>
                <w:color w:val="FFFFFF"/>
                <w:sz w:val="15"/>
              </w:rPr>
              <w:t>Source reference</w:t>
            </w:r>
          </w:p>
        </w:tc>
      </w:tr>
      <w:tr w:rsidR="00D44479" w14:paraId="22004B35" w14:textId="77777777">
        <w:trPr>
          <w:jc w:val="center"/>
        </w:trPr>
        <w:tc>
          <w:tcPr>
            <w:tcW w:w="1728" w:type="dxa"/>
            <w:tcMar>
              <w:top w:w="60" w:type="dxa"/>
              <w:left w:w="65" w:type="dxa"/>
              <w:bottom w:w="60" w:type="dxa"/>
              <w:right w:w="65" w:type="dxa"/>
            </w:tcMar>
          </w:tcPr>
          <w:p w14:paraId="0D8AFFC2" w14:textId="77777777" w:rsidR="00D44479" w:rsidRDefault="00000000">
            <w:pPr>
              <w:spacing w:after="0" w:line="240" w:lineRule="auto"/>
            </w:pPr>
            <w:r>
              <w:rPr>
                <w:sz w:val="14"/>
              </w:rPr>
              <w:t>User</w:t>
            </w:r>
          </w:p>
        </w:tc>
        <w:tc>
          <w:tcPr>
            <w:tcW w:w="6552" w:type="dxa"/>
            <w:tcMar>
              <w:top w:w="60" w:type="dxa"/>
              <w:left w:w="65" w:type="dxa"/>
              <w:bottom w:w="60" w:type="dxa"/>
              <w:right w:w="65" w:type="dxa"/>
            </w:tcMar>
          </w:tcPr>
          <w:p w14:paraId="28826A01" w14:textId="77777777" w:rsidR="00D44479" w:rsidRDefault="00000000">
            <w:pPr>
              <w:spacing w:after="0" w:line="240" w:lineRule="auto"/>
            </w:pPr>
            <w:r>
              <w:rPr>
                <w:sz w:val="14"/>
              </w:rPr>
              <w:t>Abstract common role; shared functions are inherited by Student and Instructor. It is not an additional independent persona.</w:t>
            </w:r>
          </w:p>
        </w:tc>
        <w:tc>
          <w:tcPr>
            <w:tcW w:w="2160" w:type="dxa"/>
            <w:tcMar>
              <w:top w:w="60" w:type="dxa"/>
              <w:left w:w="65" w:type="dxa"/>
              <w:bottom w:w="60" w:type="dxa"/>
              <w:right w:w="65" w:type="dxa"/>
            </w:tcMar>
          </w:tcPr>
          <w:p w14:paraId="2E296881" w14:textId="77777777" w:rsidR="00D44479" w:rsidRDefault="00000000">
            <w:pPr>
              <w:spacing w:after="0" w:line="240" w:lineRule="auto"/>
            </w:pPr>
            <w:r>
              <w:rPr>
                <w:sz w:val="14"/>
              </w:rPr>
              <w:t>Primary general actor</w:t>
            </w:r>
          </w:p>
        </w:tc>
        <w:tc>
          <w:tcPr>
            <w:tcW w:w="3024" w:type="dxa"/>
            <w:tcMar>
              <w:top w:w="60" w:type="dxa"/>
              <w:left w:w="65" w:type="dxa"/>
              <w:bottom w:w="60" w:type="dxa"/>
              <w:right w:w="65" w:type="dxa"/>
            </w:tcMar>
          </w:tcPr>
          <w:p w14:paraId="059AE2ED" w14:textId="77777777" w:rsidR="00D44479" w:rsidRDefault="00000000">
            <w:pPr>
              <w:spacing w:after="0" w:line="240" w:lineRule="auto"/>
            </w:pPr>
            <w:r>
              <w:rPr>
                <w:sz w:val="14"/>
              </w:rPr>
              <w:t>User Stories §2 Shared / inherited; SRS §2 role table; U-01–U-23; analysis actor tables</w:t>
            </w:r>
          </w:p>
        </w:tc>
      </w:tr>
      <w:tr w:rsidR="00D44479" w14:paraId="50AD1E37" w14:textId="77777777">
        <w:trPr>
          <w:jc w:val="center"/>
        </w:trPr>
        <w:tc>
          <w:tcPr>
            <w:tcW w:w="1728" w:type="dxa"/>
            <w:shd w:val="clear" w:color="auto" w:fill="F2F6F8"/>
            <w:tcMar>
              <w:top w:w="60" w:type="dxa"/>
              <w:left w:w="65" w:type="dxa"/>
              <w:bottom w:w="60" w:type="dxa"/>
              <w:right w:w="65" w:type="dxa"/>
            </w:tcMar>
          </w:tcPr>
          <w:p w14:paraId="0051F112" w14:textId="77777777" w:rsidR="00D44479" w:rsidRDefault="00000000">
            <w:pPr>
              <w:spacing w:after="0" w:line="240" w:lineRule="auto"/>
            </w:pPr>
            <w:r>
              <w:rPr>
                <w:sz w:val="14"/>
              </w:rPr>
              <w:t>Student</w:t>
            </w:r>
          </w:p>
        </w:tc>
        <w:tc>
          <w:tcPr>
            <w:tcW w:w="6552" w:type="dxa"/>
            <w:shd w:val="clear" w:color="auto" w:fill="F2F6F8"/>
            <w:tcMar>
              <w:top w:w="60" w:type="dxa"/>
              <w:left w:w="65" w:type="dxa"/>
              <w:bottom w:w="60" w:type="dxa"/>
              <w:right w:w="65" w:type="dxa"/>
            </w:tcMar>
          </w:tcPr>
          <w:p w14:paraId="6299F795" w14:textId="77777777" w:rsidR="00D44479" w:rsidRDefault="00000000">
            <w:pPr>
              <w:spacing w:after="0" w:line="240" w:lineRule="auto"/>
            </w:pPr>
            <w:r>
              <w:rPr>
                <w:sz w:val="14"/>
              </w:rPr>
              <w:t>Learner with shared access/intake/ownership functions and the Student study/assessment capabilities.</w:t>
            </w:r>
          </w:p>
        </w:tc>
        <w:tc>
          <w:tcPr>
            <w:tcW w:w="2160" w:type="dxa"/>
            <w:shd w:val="clear" w:color="auto" w:fill="F2F6F8"/>
            <w:tcMar>
              <w:top w:w="60" w:type="dxa"/>
              <w:left w:w="65" w:type="dxa"/>
              <w:bottom w:w="60" w:type="dxa"/>
              <w:right w:w="65" w:type="dxa"/>
            </w:tcMar>
          </w:tcPr>
          <w:p w14:paraId="47BC0A3D" w14:textId="77777777" w:rsidR="00D44479" w:rsidRDefault="00000000">
            <w:pPr>
              <w:spacing w:after="0" w:line="240" w:lineRule="auto"/>
            </w:pPr>
            <w:r>
              <w:rPr>
                <w:sz w:val="14"/>
              </w:rPr>
              <w:t>Primary</w:t>
            </w:r>
          </w:p>
        </w:tc>
        <w:tc>
          <w:tcPr>
            <w:tcW w:w="3024" w:type="dxa"/>
            <w:shd w:val="clear" w:color="auto" w:fill="F2F6F8"/>
            <w:tcMar>
              <w:top w:w="60" w:type="dxa"/>
              <w:left w:w="65" w:type="dxa"/>
              <w:bottom w:w="60" w:type="dxa"/>
              <w:right w:w="65" w:type="dxa"/>
            </w:tcMar>
          </w:tcPr>
          <w:p w14:paraId="13E198BC" w14:textId="77777777" w:rsidR="00D44479" w:rsidRDefault="00000000">
            <w:pPr>
              <w:spacing w:after="0" w:line="240" w:lineRule="auto"/>
            </w:pPr>
            <w:r>
              <w:rPr>
                <w:sz w:val="14"/>
              </w:rPr>
              <w:t>SRS §2/§3.3; User Stories §4, S-01–S-44; inventory A-02</w:t>
            </w:r>
          </w:p>
        </w:tc>
      </w:tr>
      <w:tr w:rsidR="00D44479" w14:paraId="6BFED943" w14:textId="77777777">
        <w:trPr>
          <w:jc w:val="center"/>
        </w:trPr>
        <w:tc>
          <w:tcPr>
            <w:tcW w:w="1728" w:type="dxa"/>
            <w:tcMar>
              <w:top w:w="60" w:type="dxa"/>
              <w:left w:w="65" w:type="dxa"/>
              <w:bottom w:w="60" w:type="dxa"/>
              <w:right w:w="65" w:type="dxa"/>
            </w:tcMar>
          </w:tcPr>
          <w:p w14:paraId="1C6D0D7B" w14:textId="77777777" w:rsidR="00D44479" w:rsidRDefault="00000000">
            <w:pPr>
              <w:spacing w:after="0" w:line="240" w:lineRule="auto"/>
            </w:pPr>
            <w:r>
              <w:rPr>
                <w:sz w:val="14"/>
              </w:rPr>
              <w:t>Instructor</w:t>
            </w:r>
          </w:p>
        </w:tc>
        <w:tc>
          <w:tcPr>
            <w:tcW w:w="6552" w:type="dxa"/>
            <w:tcMar>
              <w:top w:w="60" w:type="dxa"/>
              <w:left w:w="65" w:type="dxa"/>
              <w:bottom w:w="60" w:type="dxa"/>
              <w:right w:w="65" w:type="dxa"/>
            </w:tcMar>
          </w:tcPr>
          <w:p w14:paraId="1EAAF7EF" w14:textId="77777777" w:rsidR="00D44479" w:rsidRDefault="00000000">
            <w:pPr>
              <w:spacing w:after="0" w:line="240" w:lineRule="auto"/>
            </w:pPr>
            <w:r>
              <w:rPr>
                <w:sz w:val="14"/>
              </w:rPr>
              <w:t>Prepares and publishes teaching materials, manages assessments and reviews authorized performance; may answer lecture questions.</w:t>
            </w:r>
          </w:p>
        </w:tc>
        <w:tc>
          <w:tcPr>
            <w:tcW w:w="2160" w:type="dxa"/>
            <w:tcMar>
              <w:top w:w="60" w:type="dxa"/>
              <w:left w:w="65" w:type="dxa"/>
              <w:bottom w:w="60" w:type="dxa"/>
              <w:right w:w="65" w:type="dxa"/>
            </w:tcMar>
          </w:tcPr>
          <w:p w14:paraId="1FF653E8" w14:textId="77777777" w:rsidR="00D44479" w:rsidRDefault="00000000">
            <w:pPr>
              <w:spacing w:after="0" w:line="240" w:lineRule="auto"/>
            </w:pPr>
            <w:r>
              <w:rPr>
                <w:sz w:val="14"/>
              </w:rPr>
              <w:t>Primary</w:t>
            </w:r>
          </w:p>
        </w:tc>
        <w:tc>
          <w:tcPr>
            <w:tcW w:w="3024" w:type="dxa"/>
            <w:tcMar>
              <w:top w:w="60" w:type="dxa"/>
              <w:left w:w="65" w:type="dxa"/>
              <w:bottom w:w="60" w:type="dxa"/>
              <w:right w:w="65" w:type="dxa"/>
            </w:tcMar>
          </w:tcPr>
          <w:p w14:paraId="47FDBB14" w14:textId="77777777" w:rsidR="00D44479" w:rsidRDefault="00000000">
            <w:pPr>
              <w:spacing w:after="0" w:line="240" w:lineRule="auto"/>
            </w:pPr>
            <w:r>
              <w:rPr>
                <w:sz w:val="14"/>
              </w:rPr>
              <w:t>SRS §2/§3.2; I-03–I-27; S-20; inventory A-03</w:t>
            </w:r>
          </w:p>
        </w:tc>
      </w:tr>
      <w:tr w:rsidR="00D44479" w14:paraId="174F33C8" w14:textId="77777777">
        <w:trPr>
          <w:jc w:val="center"/>
        </w:trPr>
        <w:tc>
          <w:tcPr>
            <w:tcW w:w="1728" w:type="dxa"/>
            <w:shd w:val="clear" w:color="auto" w:fill="F2F6F8"/>
            <w:tcMar>
              <w:top w:w="60" w:type="dxa"/>
              <w:left w:w="65" w:type="dxa"/>
              <w:bottom w:w="60" w:type="dxa"/>
              <w:right w:w="65" w:type="dxa"/>
            </w:tcMar>
          </w:tcPr>
          <w:p w14:paraId="2AE1C7DE" w14:textId="77777777" w:rsidR="00D44479" w:rsidRDefault="00000000">
            <w:pPr>
              <w:spacing w:after="0" w:line="240" w:lineRule="auto"/>
            </w:pPr>
            <w:r>
              <w:rPr>
                <w:sz w:val="14"/>
              </w:rPr>
              <w:t>Supported LLM service</w:t>
            </w:r>
          </w:p>
        </w:tc>
        <w:tc>
          <w:tcPr>
            <w:tcW w:w="6552" w:type="dxa"/>
            <w:shd w:val="clear" w:color="auto" w:fill="F2F6F8"/>
            <w:tcMar>
              <w:top w:w="60" w:type="dxa"/>
              <w:left w:w="65" w:type="dxa"/>
              <w:bottom w:w="60" w:type="dxa"/>
              <w:right w:w="65" w:type="dxa"/>
            </w:tcMar>
          </w:tcPr>
          <w:p w14:paraId="32BD521C" w14:textId="77777777" w:rsidR="00D44479" w:rsidRDefault="00000000">
            <w:pPr>
              <w:spacing w:after="0" w:line="240" w:lineRule="auto"/>
            </w:pPr>
            <w:r>
              <w:rPr>
                <w:sz w:val="14"/>
              </w:rPr>
              <w:t>Provides model-backed official and personal summaries, quiz generation, personal practice-quiz evaluation, and supported summary translation when selected.</w:t>
            </w:r>
          </w:p>
        </w:tc>
        <w:tc>
          <w:tcPr>
            <w:tcW w:w="2160" w:type="dxa"/>
            <w:shd w:val="clear" w:color="auto" w:fill="F2F6F8"/>
            <w:tcMar>
              <w:top w:w="60" w:type="dxa"/>
              <w:left w:w="65" w:type="dxa"/>
              <w:bottom w:w="60" w:type="dxa"/>
              <w:right w:w="65" w:type="dxa"/>
            </w:tcMar>
          </w:tcPr>
          <w:p w14:paraId="2403DA6F" w14:textId="77777777" w:rsidR="00D44479" w:rsidRDefault="00000000">
            <w:pPr>
              <w:spacing w:after="0" w:line="240" w:lineRule="auto"/>
            </w:pPr>
            <w:r>
              <w:rPr>
                <w:sz w:val="14"/>
              </w:rPr>
              <w:t>Confirmed external service actor</w:t>
            </w:r>
          </w:p>
        </w:tc>
        <w:tc>
          <w:tcPr>
            <w:tcW w:w="3024" w:type="dxa"/>
            <w:shd w:val="clear" w:color="auto" w:fill="F2F6F8"/>
            <w:tcMar>
              <w:top w:w="60" w:type="dxa"/>
              <w:left w:w="65" w:type="dxa"/>
              <w:bottom w:w="60" w:type="dxa"/>
              <w:right w:w="65" w:type="dxa"/>
            </w:tcMar>
          </w:tcPr>
          <w:p w14:paraId="42DF9B22" w14:textId="77777777" w:rsidR="00D44479" w:rsidRDefault="00000000">
            <w:pPr>
              <w:spacing w:after="0" w:line="240" w:lineRule="auto"/>
            </w:pPr>
            <w:r>
              <w:rPr>
                <w:sz w:val="14"/>
              </w:rPr>
              <w:t>TR-05; I-25/S-38/S-44/S-14; inventory A-04; Relationship Analysis §5</w:t>
            </w:r>
          </w:p>
        </w:tc>
      </w:tr>
      <w:tr w:rsidR="00D44479" w14:paraId="4668831D" w14:textId="77777777">
        <w:trPr>
          <w:jc w:val="center"/>
        </w:trPr>
        <w:tc>
          <w:tcPr>
            <w:tcW w:w="1728" w:type="dxa"/>
            <w:tcMar>
              <w:top w:w="60" w:type="dxa"/>
              <w:left w:w="65" w:type="dxa"/>
              <w:bottom w:w="60" w:type="dxa"/>
              <w:right w:w="65" w:type="dxa"/>
            </w:tcMar>
          </w:tcPr>
          <w:p w14:paraId="54823D9F" w14:textId="77777777" w:rsidR="00D44479" w:rsidRDefault="00000000">
            <w:pPr>
              <w:spacing w:after="0" w:line="240" w:lineRule="auto"/>
            </w:pPr>
            <w:r>
              <w:rPr>
                <w:sz w:val="14"/>
              </w:rPr>
              <w:t>Video source platform</w:t>
            </w:r>
          </w:p>
        </w:tc>
        <w:tc>
          <w:tcPr>
            <w:tcW w:w="6552" w:type="dxa"/>
            <w:tcMar>
              <w:top w:w="60" w:type="dxa"/>
              <w:left w:w="65" w:type="dxa"/>
              <w:bottom w:w="60" w:type="dxa"/>
              <w:right w:w="65" w:type="dxa"/>
            </w:tcMar>
          </w:tcPr>
          <w:p w14:paraId="2382DEEB" w14:textId="77777777" w:rsidR="00D44479" w:rsidRDefault="00000000">
            <w:pPr>
              <w:spacing w:after="0" w:line="240" w:lineRule="auto"/>
            </w:pPr>
            <w:r>
              <w:rPr>
                <w:sz w:val="14"/>
              </w:rPr>
              <w:t>Supplies a recording to LectureSeek when a user imports a supported video URL.</w:t>
            </w:r>
          </w:p>
        </w:tc>
        <w:tc>
          <w:tcPr>
            <w:tcW w:w="2160" w:type="dxa"/>
            <w:tcMar>
              <w:top w:w="60" w:type="dxa"/>
              <w:left w:w="65" w:type="dxa"/>
              <w:bottom w:w="60" w:type="dxa"/>
              <w:right w:w="65" w:type="dxa"/>
            </w:tcMar>
          </w:tcPr>
          <w:p w14:paraId="6EAEB542" w14:textId="77777777" w:rsidR="00D44479" w:rsidRDefault="00000000">
            <w:pPr>
              <w:spacing w:after="0" w:line="240" w:lineRule="auto"/>
            </w:pPr>
            <w:r>
              <w:rPr>
                <w:sz w:val="14"/>
              </w:rPr>
              <w:t>Confirmed external service actor</w:t>
            </w:r>
          </w:p>
        </w:tc>
        <w:tc>
          <w:tcPr>
            <w:tcW w:w="3024" w:type="dxa"/>
            <w:tcMar>
              <w:top w:w="60" w:type="dxa"/>
              <w:left w:w="65" w:type="dxa"/>
              <w:bottom w:w="60" w:type="dxa"/>
              <w:right w:w="65" w:type="dxa"/>
            </w:tcMar>
          </w:tcPr>
          <w:p w14:paraId="3F6CA7A7" w14:textId="77777777" w:rsidR="00D44479" w:rsidRDefault="00000000">
            <w:pPr>
              <w:spacing w:after="0" w:line="240" w:lineRule="auto"/>
            </w:pPr>
            <w:r>
              <w:rPr>
                <w:sz w:val="14"/>
              </w:rPr>
              <w:t>U-20; TR-01; inventory A-05; Relationship Analysis §5</w:t>
            </w:r>
          </w:p>
        </w:tc>
      </w:tr>
      <w:tr w:rsidR="00D44479" w14:paraId="7A374ED5" w14:textId="77777777">
        <w:trPr>
          <w:jc w:val="center"/>
        </w:trPr>
        <w:tc>
          <w:tcPr>
            <w:tcW w:w="1728" w:type="dxa"/>
            <w:shd w:val="clear" w:color="auto" w:fill="F2F6F8"/>
            <w:tcMar>
              <w:top w:w="60" w:type="dxa"/>
              <w:left w:w="65" w:type="dxa"/>
              <w:bottom w:w="60" w:type="dxa"/>
              <w:right w:w="65" w:type="dxa"/>
            </w:tcMar>
          </w:tcPr>
          <w:p w14:paraId="327ADA62" w14:textId="77777777" w:rsidR="00D44479" w:rsidRDefault="00000000">
            <w:pPr>
              <w:spacing w:after="0" w:line="240" w:lineRule="auto"/>
            </w:pPr>
            <w:r>
              <w:rPr>
                <w:sz w:val="14"/>
              </w:rPr>
              <w:t>Media-processing service</w:t>
            </w:r>
          </w:p>
        </w:tc>
        <w:tc>
          <w:tcPr>
            <w:tcW w:w="6552" w:type="dxa"/>
            <w:shd w:val="clear" w:color="auto" w:fill="F2F6F8"/>
            <w:tcMar>
              <w:top w:w="60" w:type="dxa"/>
              <w:left w:w="65" w:type="dxa"/>
              <w:bottom w:w="60" w:type="dxa"/>
              <w:right w:w="65" w:type="dxa"/>
            </w:tcMar>
          </w:tcPr>
          <w:p w14:paraId="2E18BC31" w14:textId="77777777" w:rsidR="00D44479" w:rsidRDefault="00000000">
            <w:pPr>
              <w:spacing w:after="0" w:line="240" w:lineRule="auto"/>
            </w:pPr>
            <w:r>
              <w:rPr>
                <w:sz w:val="14"/>
              </w:rPr>
              <w:t>Processes external transcription, slide/topic extraction and dubbing jobs, and returns results and processing status to LectureSeek.</w:t>
            </w:r>
          </w:p>
        </w:tc>
        <w:tc>
          <w:tcPr>
            <w:tcW w:w="2160" w:type="dxa"/>
            <w:shd w:val="clear" w:color="auto" w:fill="F2F6F8"/>
            <w:tcMar>
              <w:top w:w="60" w:type="dxa"/>
              <w:left w:w="65" w:type="dxa"/>
              <w:bottom w:w="60" w:type="dxa"/>
              <w:right w:w="65" w:type="dxa"/>
            </w:tcMar>
          </w:tcPr>
          <w:p w14:paraId="05F86E6F" w14:textId="77777777" w:rsidR="00D44479" w:rsidRDefault="00000000">
            <w:pPr>
              <w:spacing w:after="0" w:line="240" w:lineRule="auto"/>
            </w:pPr>
            <w:r>
              <w:rPr>
                <w:sz w:val="14"/>
              </w:rPr>
              <w:t>Confirmed external service actor</w:t>
            </w:r>
          </w:p>
        </w:tc>
        <w:tc>
          <w:tcPr>
            <w:tcW w:w="3024" w:type="dxa"/>
            <w:shd w:val="clear" w:color="auto" w:fill="F2F6F8"/>
            <w:tcMar>
              <w:top w:w="60" w:type="dxa"/>
              <w:left w:w="65" w:type="dxa"/>
              <w:bottom w:w="60" w:type="dxa"/>
              <w:right w:w="65" w:type="dxa"/>
            </w:tcMar>
          </w:tcPr>
          <w:p w14:paraId="26B14881" w14:textId="77777777" w:rsidR="00D44479" w:rsidRDefault="00000000">
            <w:pPr>
              <w:spacing w:after="0" w:line="240" w:lineRule="auto"/>
            </w:pPr>
            <w:r>
              <w:rPr>
                <w:sz w:val="14"/>
              </w:rPr>
              <w:t>I-05/I-08/S-32; TR-04/TR-06; inventory A-06; Relationship Analysis §5</w:t>
            </w:r>
          </w:p>
        </w:tc>
      </w:tr>
      <w:tr w:rsidR="00D44479" w14:paraId="19F648AD" w14:textId="77777777">
        <w:trPr>
          <w:jc w:val="center"/>
        </w:trPr>
        <w:tc>
          <w:tcPr>
            <w:tcW w:w="1728" w:type="dxa"/>
            <w:tcMar>
              <w:top w:w="60" w:type="dxa"/>
              <w:left w:w="65" w:type="dxa"/>
              <w:bottom w:w="60" w:type="dxa"/>
              <w:right w:w="65" w:type="dxa"/>
            </w:tcMar>
          </w:tcPr>
          <w:p w14:paraId="36D836A4" w14:textId="77777777" w:rsidR="00D44479" w:rsidRDefault="00000000">
            <w:pPr>
              <w:spacing w:after="0" w:line="240" w:lineRule="auto"/>
            </w:pPr>
            <w:r>
              <w:rPr>
                <w:sz w:val="14"/>
              </w:rPr>
              <w:t>Translation service</w:t>
            </w:r>
          </w:p>
        </w:tc>
        <w:tc>
          <w:tcPr>
            <w:tcW w:w="6552" w:type="dxa"/>
            <w:tcMar>
              <w:top w:w="60" w:type="dxa"/>
              <w:left w:w="65" w:type="dxa"/>
              <w:bottom w:w="60" w:type="dxa"/>
              <w:right w:w="65" w:type="dxa"/>
            </w:tcMar>
          </w:tcPr>
          <w:p w14:paraId="1FB515C2" w14:textId="77777777" w:rsidR="00D44479" w:rsidRDefault="00000000">
            <w:pPr>
              <w:spacing w:after="0" w:line="240" w:lineRule="auto"/>
            </w:pPr>
            <w:r>
              <w:rPr>
                <w:sz w:val="14"/>
              </w:rPr>
              <w:t>Translates requested transcripts, slides, summaries or quizzes while LectureSeek preserves the originals and associated structure.</w:t>
            </w:r>
          </w:p>
        </w:tc>
        <w:tc>
          <w:tcPr>
            <w:tcW w:w="2160" w:type="dxa"/>
            <w:tcMar>
              <w:top w:w="60" w:type="dxa"/>
              <w:left w:w="65" w:type="dxa"/>
              <w:bottom w:w="60" w:type="dxa"/>
              <w:right w:w="65" w:type="dxa"/>
            </w:tcMar>
          </w:tcPr>
          <w:p w14:paraId="011087B3" w14:textId="77777777" w:rsidR="00D44479" w:rsidRDefault="00000000">
            <w:pPr>
              <w:spacing w:after="0" w:line="240" w:lineRule="auto"/>
            </w:pPr>
            <w:r>
              <w:rPr>
                <w:sz w:val="14"/>
              </w:rPr>
              <w:t>Confirmed external service actor</w:t>
            </w:r>
          </w:p>
        </w:tc>
        <w:tc>
          <w:tcPr>
            <w:tcW w:w="3024" w:type="dxa"/>
            <w:tcMar>
              <w:top w:w="60" w:type="dxa"/>
              <w:left w:w="65" w:type="dxa"/>
              <w:bottom w:w="60" w:type="dxa"/>
              <w:right w:w="65" w:type="dxa"/>
            </w:tcMar>
          </w:tcPr>
          <w:p w14:paraId="723297CB" w14:textId="77777777" w:rsidR="00D44479" w:rsidRDefault="00000000">
            <w:pPr>
              <w:spacing w:after="0" w:line="240" w:lineRule="auto"/>
            </w:pPr>
            <w:r>
              <w:rPr>
                <w:sz w:val="14"/>
              </w:rPr>
              <w:t>S-12–S-15; Relationship Analysis §5</w:t>
            </w:r>
          </w:p>
        </w:tc>
      </w:tr>
    </w:tbl>
    <w:p w14:paraId="184ED284" w14:textId="77777777" w:rsidR="00D44479" w:rsidRDefault="00D44479">
      <w:pPr>
        <w:spacing w:after="20"/>
      </w:pPr>
    </w:p>
    <w:p w14:paraId="22EED83D" w14:textId="77777777" w:rsidR="00D44479" w:rsidRDefault="00000000">
      <w:r>
        <w:lastRenderedPageBreak/>
        <w:t>The model includes four confirmed external service actors: Supported LLM service, Video source platform, Media-processing service and Translation service. Their roles are attached to the high-level capabilities they support. This is the requested modeling decision; exact providers and interfaces remain to be specified. No Administrator, Moderator, email service, LMS or database actor is added. Students and Instructors are also the documented stakeholder groups; unnamed “other permitted roles” in I-21 do not establish another actor.</w:t>
      </w:r>
    </w:p>
    <w:p w14:paraId="3FEA5E2C" w14:textId="77777777" w:rsidR="00D44479" w:rsidRDefault="00000000">
      <w:pPr>
        <w:pStyle w:val="Heading2"/>
      </w:pPr>
      <w:r>
        <w:t>C. High-level use cases</w:t>
      </w:r>
    </w:p>
    <w:tbl>
      <w:tblPr>
        <w:tblStyle w:val="TableGrid"/>
        <w:tblW w:w="0" w:type="auto"/>
        <w:jc w:val="center"/>
        <w:tblLayout w:type="fixed"/>
        <w:tblLook w:val="04A0" w:firstRow="1" w:lastRow="0" w:firstColumn="1" w:lastColumn="0" w:noHBand="0" w:noVBand="1"/>
      </w:tblPr>
      <w:tblGrid>
        <w:gridCol w:w="792"/>
        <w:gridCol w:w="1944"/>
        <w:gridCol w:w="4320"/>
        <w:gridCol w:w="1800"/>
        <w:gridCol w:w="3096"/>
        <w:gridCol w:w="1512"/>
      </w:tblGrid>
      <w:tr w:rsidR="00D44479" w14:paraId="236377C0" w14:textId="77777777">
        <w:trPr>
          <w:tblHeader/>
          <w:jc w:val="center"/>
        </w:trPr>
        <w:tc>
          <w:tcPr>
            <w:tcW w:w="792" w:type="dxa"/>
            <w:shd w:val="clear" w:color="auto" w:fill="24445A"/>
            <w:tcMar>
              <w:top w:w="60" w:type="dxa"/>
              <w:left w:w="65" w:type="dxa"/>
              <w:bottom w:w="60" w:type="dxa"/>
              <w:right w:w="65" w:type="dxa"/>
            </w:tcMar>
            <w:vAlign w:val="center"/>
          </w:tcPr>
          <w:p w14:paraId="1D2B98CD" w14:textId="77777777" w:rsidR="00D44479" w:rsidRDefault="00000000">
            <w:pPr>
              <w:spacing w:after="0"/>
            </w:pPr>
            <w:r>
              <w:rPr>
                <w:b/>
                <w:color w:val="FFFFFF"/>
                <w:sz w:val="15"/>
              </w:rPr>
              <w:t>ID</w:t>
            </w:r>
          </w:p>
        </w:tc>
        <w:tc>
          <w:tcPr>
            <w:tcW w:w="1944" w:type="dxa"/>
            <w:shd w:val="clear" w:color="auto" w:fill="24445A"/>
            <w:tcMar>
              <w:top w:w="60" w:type="dxa"/>
              <w:left w:w="65" w:type="dxa"/>
              <w:bottom w:w="60" w:type="dxa"/>
              <w:right w:w="65" w:type="dxa"/>
            </w:tcMar>
            <w:vAlign w:val="center"/>
          </w:tcPr>
          <w:p w14:paraId="2C91A9A5" w14:textId="77777777" w:rsidR="00D44479" w:rsidRDefault="00000000">
            <w:pPr>
              <w:spacing w:after="0"/>
            </w:pPr>
            <w:r>
              <w:rPr>
                <w:b/>
                <w:color w:val="FFFFFF"/>
                <w:sz w:val="15"/>
              </w:rPr>
              <w:t>Use case</w:t>
            </w:r>
          </w:p>
        </w:tc>
        <w:tc>
          <w:tcPr>
            <w:tcW w:w="4320" w:type="dxa"/>
            <w:shd w:val="clear" w:color="auto" w:fill="24445A"/>
            <w:tcMar>
              <w:top w:w="60" w:type="dxa"/>
              <w:left w:w="65" w:type="dxa"/>
              <w:bottom w:w="60" w:type="dxa"/>
              <w:right w:w="65" w:type="dxa"/>
            </w:tcMar>
            <w:vAlign w:val="center"/>
          </w:tcPr>
          <w:p w14:paraId="6B25E91E" w14:textId="77777777" w:rsidR="00D44479" w:rsidRDefault="00000000">
            <w:pPr>
              <w:spacing w:after="0"/>
            </w:pPr>
            <w:r>
              <w:rPr>
                <w:b/>
                <w:color w:val="FFFFFF"/>
                <w:sz w:val="15"/>
              </w:rPr>
              <w:t>Description</w:t>
            </w:r>
          </w:p>
        </w:tc>
        <w:tc>
          <w:tcPr>
            <w:tcW w:w="1800" w:type="dxa"/>
            <w:shd w:val="clear" w:color="auto" w:fill="24445A"/>
            <w:tcMar>
              <w:top w:w="60" w:type="dxa"/>
              <w:left w:w="65" w:type="dxa"/>
              <w:bottom w:w="60" w:type="dxa"/>
              <w:right w:w="65" w:type="dxa"/>
            </w:tcMar>
            <w:vAlign w:val="center"/>
          </w:tcPr>
          <w:p w14:paraId="286D1D5C" w14:textId="77777777" w:rsidR="00D44479" w:rsidRDefault="00000000">
            <w:pPr>
              <w:spacing w:after="0"/>
            </w:pPr>
            <w:r>
              <w:rPr>
                <w:b/>
                <w:color w:val="FFFFFF"/>
                <w:sz w:val="15"/>
              </w:rPr>
              <w:t>Associated actors</w:t>
            </w:r>
          </w:p>
        </w:tc>
        <w:tc>
          <w:tcPr>
            <w:tcW w:w="3096" w:type="dxa"/>
            <w:shd w:val="clear" w:color="auto" w:fill="24445A"/>
            <w:tcMar>
              <w:top w:w="60" w:type="dxa"/>
              <w:left w:w="65" w:type="dxa"/>
              <w:bottom w:w="60" w:type="dxa"/>
              <w:right w:w="65" w:type="dxa"/>
            </w:tcMar>
            <w:vAlign w:val="center"/>
          </w:tcPr>
          <w:p w14:paraId="7D0C16D4" w14:textId="77777777" w:rsidR="00D44479" w:rsidRDefault="00000000">
            <w:pPr>
              <w:spacing w:after="0"/>
            </w:pPr>
            <w:r>
              <w:rPr>
                <w:b/>
                <w:color w:val="FFFFFF"/>
                <w:sz w:val="15"/>
              </w:rPr>
              <w:t>Source FR / story IDs</w:t>
            </w:r>
          </w:p>
        </w:tc>
        <w:tc>
          <w:tcPr>
            <w:tcW w:w="1512" w:type="dxa"/>
            <w:shd w:val="clear" w:color="auto" w:fill="24445A"/>
            <w:tcMar>
              <w:top w:w="60" w:type="dxa"/>
              <w:left w:w="65" w:type="dxa"/>
              <w:bottom w:w="60" w:type="dxa"/>
              <w:right w:w="65" w:type="dxa"/>
            </w:tcMar>
            <w:vAlign w:val="center"/>
          </w:tcPr>
          <w:p w14:paraId="53D4BCFF" w14:textId="77777777" w:rsidR="00D44479" w:rsidRDefault="00000000">
            <w:pPr>
              <w:spacing w:after="0"/>
            </w:pPr>
            <w:r>
              <w:rPr>
                <w:b/>
                <w:color w:val="FFFFFF"/>
                <w:sz w:val="15"/>
              </w:rPr>
              <w:t>Source use case IDs</w:t>
            </w:r>
          </w:p>
        </w:tc>
      </w:tr>
      <w:tr w:rsidR="00D44479" w14:paraId="6BEA496C" w14:textId="77777777">
        <w:trPr>
          <w:jc w:val="center"/>
        </w:trPr>
        <w:tc>
          <w:tcPr>
            <w:tcW w:w="792" w:type="dxa"/>
            <w:tcMar>
              <w:top w:w="60" w:type="dxa"/>
              <w:left w:w="65" w:type="dxa"/>
              <w:bottom w:w="60" w:type="dxa"/>
              <w:right w:w="65" w:type="dxa"/>
            </w:tcMar>
          </w:tcPr>
          <w:p w14:paraId="39F5D6EB" w14:textId="77777777" w:rsidR="00D44479" w:rsidRDefault="00000000">
            <w:pPr>
              <w:spacing w:after="0" w:line="240" w:lineRule="auto"/>
            </w:pPr>
            <w:r>
              <w:rPr>
                <w:sz w:val="14"/>
              </w:rPr>
              <w:t>HL-01</w:t>
            </w:r>
          </w:p>
        </w:tc>
        <w:tc>
          <w:tcPr>
            <w:tcW w:w="1944" w:type="dxa"/>
            <w:tcMar>
              <w:top w:w="60" w:type="dxa"/>
              <w:left w:w="65" w:type="dxa"/>
              <w:bottom w:w="60" w:type="dxa"/>
              <w:right w:w="65" w:type="dxa"/>
            </w:tcMar>
          </w:tcPr>
          <w:p w14:paraId="2742CADE" w14:textId="77777777" w:rsidR="00D44479" w:rsidRDefault="00000000">
            <w:pPr>
              <w:spacing w:after="0" w:line="240" w:lineRule="auto"/>
            </w:pPr>
            <w:r>
              <w:rPr>
                <w:sz w:val="14"/>
              </w:rPr>
              <w:t>Manage account and preferences</w:t>
            </w:r>
          </w:p>
        </w:tc>
        <w:tc>
          <w:tcPr>
            <w:tcW w:w="4320" w:type="dxa"/>
            <w:tcMar>
              <w:top w:w="60" w:type="dxa"/>
              <w:left w:w="65" w:type="dxa"/>
              <w:bottom w:w="60" w:type="dxa"/>
              <w:right w:w="65" w:type="dxa"/>
            </w:tcMar>
          </w:tcPr>
          <w:p w14:paraId="486D63CA" w14:textId="77777777" w:rsidR="00D44479" w:rsidRDefault="00000000">
            <w:pPr>
              <w:spacing w:after="0" w:line="240" w:lineRule="auto"/>
            </w:pPr>
            <w:r>
              <w:rPr>
                <w:sz w:val="14"/>
              </w:rPr>
              <w:t>Register, authenticate, recover access, edit a profile, and choose a theme. Protected actions require authentication.</w:t>
            </w:r>
          </w:p>
        </w:tc>
        <w:tc>
          <w:tcPr>
            <w:tcW w:w="1800" w:type="dxa"/>
            <w:tcMar>
              <w:top w:w="60" w:type="dxa"/>
              <w:left w:w="65" w:type="dxa"/>
              <w:bottom w:w="60" w:type="dxa"/>
              <w:right w:w="65" w:type="dxa"/>
            </w:tcMar>
          </w:tcPr>
          <w:p w14:paraId="279A1E9E" w14:textId="77777777" w:rsidR="00D44479" w:rsidRDefault="00000000">
            <w:pPr>
              <w:spacing w:after="0" w:line="240" w:lineRule="auto"/>
            </w:pPr>
            <w:r>
              <w:rPr>
                <w:sz w:val="14"/>
              </w:rPr>
              <w:t>User</w:t>
            </w:r>
          </w:p>
        </w:tc>
        <w:tc>
          <w:tcPr>
            <w:tcW w:w="3096" w:type="dxa"/>
            <w:tcMar>
              <w:top w:w="60" w:type="dxa"/>
              <w:left w:w="65" w:type="dxa"/>
              <w:bottom w:w="60" w:type="dxa"/>
              <w:right w:w="65" w:type="dxa"/>
            </w:tcMar>
          </w:tcPr>
          <w:p w14:paraId="5E954BE5" w14:textId="77777777" w:rsidR="00D44479" w:rsidRDefault="00000000">
            <w:pPr>
              <w:spacing w:after="0" w:line="240" w:lineRule="auto"/>
            </w:pPr>
            <w:r>
              <w:rPr>
                <w:sz w:val="14"/>
              </w:rPr>
              <w:t>U-01, U-02, U-03, U-04, U-15</w:t>
            </w:r>
          </w:p>
        </w:tc>
        <w:tc>
          <w:tcPr>
            <w:tcW w:w="1512" w:type="dxa"/>
            <w:tcMar>
              <w:top w:w="60" w:type="dxa"/>
              <w:left w:w="65" w:type="dxa"/>
              <w:bottom w:w="60" w:type="dxa"/>
              <w:right w:w="65" w:type="dxa"/>
            </w:tcMar>
          </w:tcPr>
          <w:p w14:paraId="208D6862" w14:textId="77777777" w:rsidR="00D44479" w:rsidRDefault="00000000">
            <w:pPr>
              <w:spacing w:after="0" w:line="240" w:lineRule="auto"/>
            </w:pPr>
            <w:r>
              <w:rPr>
                <w:sz w:val="14"/>
              </w:rPr>
              <w:t>UC-01, UC-02, UC-03, UC-04, UC-10</w:t>
            </w:r>
          </w:p>
        </w:tc>
      </w:tr>
      <w:tr w:rsidR="00D44479" w14:paraId="443C5737" w14:textId="77777777">
        <w:trPr>
          <w:jc w:val="center"/>
        </w:trPr>
        <w:tc>
          <w:tcPr>
            <w:tcW w:w="792" w:type="dxa"/>
            <w:shd w:val="clear" w:color="auto" w:fill="F2F6F8"/>
            <w:tcMar>
              <w:top w:w="60" w:type="dxa"/>
              <w:left w:w="65" w:type="dxa"/>
              <w:bottom w:w="60" w:type="dxa"/>
              <w:right w:w="65" w:type="dxa"/>
            </w:tcMar>
          </w:tcPr>
          <w:p w14:paraId="160F9B90" w14:textId="77777777" w:rsidR="00D44479" w:rsidRDefault="00000000">
            <w:pPr>
              <w:spacing w:after="0" w:line="240" w:lineRule="auto"/>
            </w:pPr>
            <w:r>
              <w:rPr>
                <w:sz w:val="14"/>
              </w:rPr>
              <w:t>HL-02</w:t>
            </w:r>
          </w:p>
        </w:tc>
        <w:tc>
          <w:tcPr>
            <w:tcW w:w="1944" w:type="dxa"/>
            <w:shd w:val="clear" w:color="auto" w:fill="F2F6F8"/>
            <w:tcMar>
              <w:top w:w="60" w:type="dxa"/>
              <w:left w:w="65" w:type="dxa"/>
              <w:bottom w:w="60" w:type="dxa"/>
              <w:right w:w="65" w:type="dxa"/>
            </w:tcMar>
          </w:tcPr>
          <w:p w14:paraId="6FCFA95E" w14:textId="77777777" w:rsidR="00D44479" w:rsidRDefault="00000000">
            <w:pPr>
              <w:spacing w:after="0" w:line="240" w:lineRule="auto"/>
            </w:pPr>
            <w:r>
              <w:rPr>
                <w:sz w:val="14"/>
              </w:rPr>
              <w:t>Find accessible lectures</w:t>
            </w:r>
          </w:p>
        </w:tc>
        <w:tc>
          <w:tcPr>
            <w:tcW w:w="4320" w:type="dxa"/>
            <w:shd w:val="clear" w:color="auto" w:fill="F2F6F8"/>
            <w:tcMar>
              <w:top w:w="60" w:type="dxa"/>
              <w:left w:w="65" w:type="dxa"/>
              <w:bottom w:w="60" w:type="dxa"/>
              <w:right w:w="65" w:type="dxa"/>
            </w:tcMar>
          </w:tcPr>
          <w:p w14:paraId="0CA174FC" w14:textId="77777777" w:rsidR="00D44479" w:rsidRDefault="00000000">
            <w:pPr>
              <w:spacing w:after="0" w:line="240" w:lineRule="auto"/>
            </w:pPr>
            <w:r>
              <w:rPr>
                <w:sz w:val="14"/>
              </w:rPr>
              <w:t>Use the personalized workspace, browse, search and filter authorized lecture metadata. Cross-lecture transcript search remains Student-only in HL-19.</w:t>
            </w:r>
          </w:p>
        </w:tc>
        <w:tc>
          <w:tcPr>
            <w:tcW w:w="1800" w:type="dxa"/>
            <w:shd w:val="clear" w:color="auto" w:fill="F2F6F8"/>
            <w:tcMar>
              <w:top w:w="60" w:type="dxa"/>
              <w:left w:w="65" w:type="dxa"/>
              <w:bottom w:w="60" w:type="dxa"/>
              <w:right w:w="65" w:type="dxa"/>
            </w:tcMar>
          </w:tcPr>
          <w:p w14:paraId="2911A883" w14:textId="77777777" w:rsidR="00D44479" w:rsidRDefault="00000000">
            <w:pPr>
              <w:spacing w:after="0" w:line="240" w:lineRule="auto"/>
            </w:pPr>
            <w:r>
              <w:rPr>
                <w:sz w:val="14"/>
              </w:rPr>
              <w:t>User</w:t>
            </w:r>
          </w:p>
        </w:tc>
        <w:tc>
          <w:tcPr>
            <w:tcW w:w="3096" w:type="dxa"/>
            <w:shd w:val="clear" w:color="auto" w:fill="F2F6F8"/>
            <w:tcMar>
              <w:top w:w="60" w:type="dxa"/>
              <w:left w:w="65" w:type="dxa"/>
              <w:bottom w:w="60" w:type="dxa"/>
              <w:right w:w="65" w:type="dxa"/>
            </w:tcMar>
          </w:tcPr>
          <w:p w14:paraId="257A6F93" w14:textId="77777777" w:rsidR="00D44479" w:rsidRDefault="00000000">
            <w:pPr>
              <w:spacing w:after="0" w:line="240" w:lineRule="auto"/>
            </w:pPr>
            <w:r>
              <w:rPr>
                <w:sz w:val="14"/>
              </w:rPr>
              <w:t>U-05, U-06, U-07, S-01</w:t>
            </w:r>
          </w:p>
        </w:tc>
        <w:tc>
          <w:tcPr>
            <w:tcW w:w="1512" w:type="dxa"/>
            <w:shd w:val="clear" w:color="auto" w:fill="F2F6F8"/>
            <w:tcMar>
              <w:top w:w="60" w:type="dxa"/>
              <w:left w:w="65" w:type="dxa"/>
              <w:bottom w:w="60" w:type="dxa"/>
              <w:right w:w="65" w:type="dxa"/>
            </w:tcMar>
          </w:tcPr>
          <w:p w14:paraId="651726E7" w14:textId="77777777" w:rsidR="00D44479" w:rsidRDefault="00000000">
            <w:pPr>
              <w:spacing w:after="0" w:line="240" w:lineRule="auto"/>
            </w:pPr>
            <w:r>
              <w:rPr>
                <w:sz w:val="14"/>
              </w:rPr>
              <w:t>UC-05, UC-06</w:t>
            </w:r>
          </w:p>
        </w:tc>
      </w:tr>
      <w:tr w:rsidR="00D44479" w14:paraId="50AD2767" w14:textId="77777777">
        <w:trPr>
          <w:jc w:val="center"/>
        </w:trPr>
        <w:tc>
          <w:tcPr>
            <w:tcW w:w="792" w:type="dxa"/>
            <w:tcMar>
              <w:top w:w="60" w:type="dxa"/>
              <w:left w:w="65" w:type="dxa"/>
              <w:bottom w:w="60" w:type="dxa"/>
              <w:right w:w="65" w:type="dxa"/>
            </w:tcMar>
          </w:tcPr>
          <w:p w14:paraId="59EAB704" w14:textId="77777777" w:rsidR="00D44479" w:rsidRDefault="00000000">
            <w:pPr>
              <w:spacing w:after="0" w:line="240" w:lineRule="auto"/>
            </w:pPr>
            <w:r>
              <w:rPr>
                <w:sz w:val="14"/>
              </w:rPr>
              <w:t>HL-03</w:t>
            </w:r>
          </w:p>
        </w:tc>
        <w:tc>
          <w:tcPr>
            <w:tcW w:w="1944" w:type="dxa"/>
            <w:tcMar>
              <w:top w:w="60" w:type="dxa"/>
              <w:left w:w="65" w:type="dxa"/>
              <w:bottom w:w="60" w:type="dxa"/>
              <w:right w:w="65" w:type="dxa"/>
            </w:tcMar>
          </w:tcPr>
          <w:p w14:paraId="1C7BECB9" w14:textId="77777777" w:rsidR="00D44479" w:rsidRDefault="00000000">
            <w:pPr>
              <w:spacing w:after="0" w:line="240" w:lineRule="auto"/>
            </w:pPr>
            <w:r>
              <w:rPr>
                <w:sz w:val="14"/>
              </w:rPr>
              <w:t>Watch and navigate lectures</w:t>
            </w:r>
          </w:p>
        </w:tc>
        <w:tc>
          <w:tcPr>
            <w:tcW w:w="4320" w:type="dxa"/>
            <w:tcMar>
              <w:top w:w="60" w:type="dxa"/>
              <w:left w:w="65" w:type="dxa"/>
              <w:bottom w:w="60" w:type="dxa"/>
              <w:right w:w="65" w:type="dxa"/>
            </w:tcMar>
          </w:tcPr>
          <w:p w14:paraId="593527A2" w14:textId="77777777" w:rsidR="00D44479" w:rsidRDefault="00000000">
            <w:pPr>
              <w:spacing w:after="0" w:line="240" w:lineRule="auto"/>
            </w:pPr>
            <w:r>
              <w:rPr>
                <w:sz w:val="14"/>
              </w:rPr>
              <w:t>Control and resume playback; navigate by time, topic or chapter. A Student may encounter a configured mandatory quiz checkpoint. Slide navigation is separately scoped to HL-20.</w:t>
            </w:r>
          </w:p>
        </w:tc>
        <w:tc>
          <w:tcPr>
            <w:tcW w:w="1800" w:type="dxa"/>
            <w:tcMar>
              <w:top w:w="60" w:type="dxa"/>
              <w:left w:w="65" w:type="dxa"/>
              <w:bottom w:w="60" w:type="dxa"/>
              <w:right w:w="65" w:type="dxa"/>
            </w:tcMar>
          </w:tcPr>
          <w:p w14:paraId="673E550E" w14:textId="77777777" w:rsidR="00D44479" w:rsidRDefault="00000000">
            <w:pPr>
              <w:spacing w:after="0" w:line="240" w:lineRule="auto"/>
            </w:pPr>
            <w:r>
              <w:rPr>
                <w:sz w:val="14"/>
              </w:rPr>
              <w:t>User</w:t>
            </w:r>
          </w:p>
        </w:tc>
        <w:tc>
          <w:tcPr>
            <w:tcW w:w="3096" w:type="dxa"/>
            <w:tcMar>
              <w:top w:w="60" w:type="dxa"/>
              <w:left w:w="65" w:type="dxa"/>
              <w:bottom w:w="60" w:type="dxa"/>
              <w:right w:w="65" w:type="dxa"/>
            </w:tcMar>
          </w:tcPr>
          <w:p w14:paraId="5D51E6CE" w14:textId="77777777" w:rsidR="00D44479" w:rsidRDefault="00000000">
            <w:pPr>
              <w:spacing w:after="0" w:line="240" w:lineRule="auto"/>
            </w:pPr>
            <w:r>
              <w:rPr>
                <w:sz w:val="14"/>
              </w:rPr>
              <w:t>U-08, U-09, U-10, U-13, S-02, I-26, I-27</w:t>
            </w:r>
          </w:p>
        </w:tc>
        <w:tc>
          <w:tcPr>
            <w:tcW w:w="1512" w:type="dxa"/>
            <w:tcMar>
              <w:top w:w="60" w:type="dxa"/>
              <w:left w:w="65" w:type="dxa"/>
              <w:bottom w:w="60" w:type="dxa"/>
              <w:right w:w="65" w:type="dxa"/>
            </w:tcMar>
          </w:tcPr>
          <w:p w14:paraId="2A105C2E" w14:textId="77777777" w:rsidR="00D44479" w:rsidRDefault="00000000">
            <w:pPr>
              <w:spacing w:after="0" w:line="240" w:lineRule="auto"/>
            </w:pPr>
            <w:r>
              <w:rPr>
                <w:sz w:val="14"/>
              </w:rPr>
              <w:t>UC-07</w:t>
            </w:r>
          </w:p>
        </w:tc>
      </w:tr>
      <w:tr w:rsidR="00D44479" w14:paraId="79CC6F9B" w14:textId="77777777">
        <w:trPr>
          <w:jc w:val="center"/>
        </w:trPr>
        <w:tc>
          <w:tcPr>
            <w:tcW w:w="792" w:type="dxa"/>
            <w:shd w:val="clear" w:color="auto" w:fill="F2F6F8"/>
            <w:tcMar>
              <w:top w:w="60" w:type="dxa"/>
              <w:left w:w="65" w:type="dxa"/>
              <w:bottom w:w="60" w:type="dxa"/>
              <w:right w:w="65" w:type="dxa"/>
            </w:tcMar>
          </w:tcPr>
          <w:p w14:paraId="1DCD7A54" w14:textId="77777777" w:rsidR="00D44479" w:rsidRDefault="00000000">
            <w:pPr>
              <w:spacing w:after="0" w:line="240" w:lineRule="auto"/>
            </w:pPr>
            <w:r>
              <w:rPr>
                <w:sz w:val="14"/>
              </w:rPr>
              <w:t>HL-04</w:t>
            </w:r>
          </w:p>
        </w:tc>
        <w:tc>
          <w:tcPr>
            <w:tcW w:w="1944" w:type="dxa"/>
            <w:shd w:val="clear" w:color="auto" w:fill="F2F6F8"/>
            <w:tcMar>
              <w:top w:w="60" w:type="dxa"/>
              <w:left w:w="65" w:type="dxa"/>
              <w:bottom w:w="60" w:type="dxa"/>
              <w:right w:w="65" w:type="dxa"/>
            </w:tcMar>
          </w:tcPr>
          <w:p w14:paraId="6EDAAF2C" w14:textId="77777777" w:rsidR="00D44479" w:rsidRDefault="00000000">
            <w:pPr>
              <w:spacing w:after="0" w:line="240" w:lineRule="auto"/>
            </w:pPr>
            <w:r>
              <w:rPr>
                <w:sz w:val="14"/>
              </w:rPr>
              <w:t>Read and search lecture transcripts</w:t>
            </w:r>
          </w:p>
        </w:tc>
        <w:tc>
          <w:tcPr>
            <w:tcW w:w="4320" w:type="dxa"/>
            <w:shd w:val="clear" w:color="auto" w:fill="F2F6F8"/>
            <w:tcMar>
              <w:top w:w="60" w:type="dxa"/>
              <w:left w:w="65" w:type="dxa"/>
              <w:bottom w:w="60" w:type="dxa"/>
              <w:right w:w="65" w:type="dxa"/>
            </w:tcMar>
          </w:tcPr>
          <w:p w14:paraId="567F0FD6" w14:textId="77777777" w:rsidR="00D44479" w:rsidRDefault="00000000">
            <w:pPr>
              <w:spacing w:after="0" w:line="240" w:lineRule="auto"/>
            </w:pPr>
            <w:r>
              <w:rPr>
                <w:sz w:val="14"/>
              </w:rPr>
              <w:t>Read timed text, search passages and navigate to their source. S-05 adds Student-specific inspection and return-to-prior-position behavior; it does not grant broader Instructor privileges.</w:t>
            </w:r>
          </w:p>
        </w:tc>
        <w:tc>
          <w:tcPr>
            <w:tcW w:w="1800" w:type="dxa"/>
            <w:shd w:val="clear" w:color="auto" w:fill="F2F6F8"/>
            <w:tcMar>
              <w:top w:w="60" w:type="dxa"/>
              <w:left w:w="65" w:type="dxa"/>
              <w:bottom w:w="60" w:type="dxa"/>
              <w:right w:w="65" w:type="dxa"/>
            </w:tcMar>
          </w:tcPr>
          <w:p w14:paraId="638F7176" w14:textId="77777777" w:rsidR="00D44479" w:rsidRDefault="00000000">
            <w:pPr>
              <w:spacing w:after="0" w:line="240" w:lineRule="auto"/>
            </w:pPr>
            <w:r>
              <w:rPr>
                <w:sz w:val="14"/>
              </w:rPr>
              <w:t>User</w:t>
            </w:r>
          </w:p>
        </w:tc>
        <w:tc>
          <w:tcPr>
            <w:tcW w:w="3096" w:type="dxa"/>
            <w:shd w:val="clear" w:color="auto" w:fill="F2F6F8"/>
            <w:tcMar>
              <w:top w:w="60" w:type="dxa"/>
              <w:left w:w="65" w:type="dxa"/>
              <w:bottom w:w="60" w:type="dxa"/>
              <w:right w:w="65" w:type="dxa"/>
            </w:tcMar>
          </w:tcPr>
          <w:p w14:paraId="1100AB37" w14:textId="77777777" w:rsidR="00D44479" w:rsidRDefault="00000000">
            <w:pPr>
              <w:spacing w:after="0" w:line="240" w:lineRule="auto"/>
            </w:pPr>
            <w:r>
              <w:rPr>
                <w:sz w:val="14"/>
              </w:rPr>
              <w:t>U-11, U-12, S-03, S-04, S-05</w:t>
            </w:r>
          </w:p>
        </w:tc>
        <w:tc>
          <w:tcPr>
            <w:tcW w:w="1512" w:type="dxa"/>
            <w:shd w:val="clear" w:color="auto" w:fill="F2F6F8"/>
            <w:tcMar>
              <w:top w:w="60" w:type="dxa"/>
              <w:left w:w="65" w:type="dxa"/>
              <w:bottom w:w="60" w:type="dxa"/>
              <w:right w:w="65" w:type="dxa"/>
            </w:tcMar>
          </w:tcPr>
          <w:p w14:paraId="61B50D4F" w14:textId="77777777" w:rsidR="00D44479" w:rsidRDefault="00000000">
            <w:pPr>
              <w:spacing w:after="0" w:line="240" w:lineRule="auto"/>
            </w:pPr>
            <w:r>
              <w:rPr>
                <w:sz w:val="14"/>
              </w:rPr>
              <w:t>UC-08</w:t>
            </w:r>
          </w:p>
        </w:tc>
      </w:tr>
      <w:tr w:rsidR="00D44479" w14:paraId="53A2657A" w14:textId="77777777">
        <w:trPr>
          <w:jc w:val="center"/>
        </w:trPr>
        <w:tc>
          <w:tcPr>
            <w:tcW w:w="792" w:type="dxa"/>
            <w:tcMar>
              <w:top w:w="60" w:type="dxa"/>
              <w:left w:w="65" w:type="dxa"/>
              <w:bottom w:w="60" w:type="dxa"/>
              <w:right w:w="65" w:type="dxa"/>
            </w:tcMar>
          </w:tcPr>
          <w:p w14:paraId="32E27A55" w14:textId="77777777" w:rsidR="00D44479" w:rsidRDefault="00000000">
            <w:pPr>
              <w:spacing w:after="0" w:line="240" w:lineRule="auto"/>
            </w:pPr>
            <w:r>
              <w:rPr>
                <w:sz w:val="14"/>
              </w:rPr>
              <w:t>HL-05</w:t>
            </w:r>
          </w:p>
        </w:tc>
        <w:tc>
          <w:tcPr>
            <w:tcW w:w="1944" w:type="dxa"/>
            <w:tcMar>
              <w:top w:w="60" w:type="dxa"/>
              <w:left w:w="65" w:type="dxa"/>
              <w:bottom w:w="60" w:type="dxa"/>
              <w:right w:w="65" w:type="dxa"/>
            </w:tcMar>
          </w:tcPr>
          <w:p w14:paraId="357BCD72" w14:textId="77777777" w:rsidR="00D44479" w:rsidRDefault="00000000">
            <w:pPr>
              <w:spacing w:after="0" w:line="240" w:lineRule="auto"/>
            </w:pPr>
            <w:r>
              <w:rPr>
                <w:sz w:val="14"/>
              </w:rPr>
              <w:t>Review available summaries</w:t>
            </w:r>
          </w:p>
        </w:tc>
        <w:tc>
          <w:tcPr>
            <w:tcW w:w="4320" w:type="dxa"/>
            <w:tcMar>
              <w:top w:w="60" w:type="dxa"/>
              <w:left w:w="65" w:type="dxa"/>
              <w:bottom w:w="60" w:type="dxa"/>
              <w:right w:w="65" w:type="dxa"/>
            </w:tcMar>
          </w:tcPr>
          <w:p w14:paraId="69855B97" w14:textId="77777777" w:rsidR="00D44479" w:rsidRDefault="00000000">
            <w:pPr>
              <w:spacing w:after="0" w:line="240" w:lineRule="auto"/>
            </w:pPr>
            <w:r>
              <w:rPr>
                <w:sz w:val="14"/>
              </w:rPr>
              <w:t>Review authorized full-lecture or section summaries and follow their source references.</w:t>
            </w:r>
          </w:p>
        </w:tc>
        <w:tc>
          <w:tcPr>
            <w:tcW w:w="1800" w:type="dxa"/>
            <w:tcMar>
              <w:top w:w="60" w:type="dxa"/>
              <w:left w:w="65" w:type="dxa"/>
              <w:bottom w:w="60" w:type="dxa"/>
              <w:right w:w="65" w:type="dxa"/>
            </w:tcMar>
          </w:tcPr>
          <w:p w14:paraId="3C178D24" w14:textId="77777777" w:rsidR="00D44479" w:rsidRDefault="00000000">
            <w:pPr>
              <w:spacing w:after="0" w:line="240" w:lineRule="auto"/>
            </w:pPr>
            <w:r>
              <w:rPr>
                <w:sz w:val="14"/>
              </w:rPr>
              <w:t>User</w:t>
            </w:r>
          </w:p>
        </w:tc>
        <w:tc>
          <w:tcPr>
            <w:tcW w:w="3096" w:type="dxa"/>
            <w:tcMar>
              <w:top w:w="60" w:type="dxa"/>
              <w:left w:w="65" w:type="dxa"/>
              <w:bottom w:w="60" w:type="dxa"/>
              <w:right w:w="65" w:type="dxa"/>
            </w:tcMar>
          </w:tcPr>
          <w:p w14:paraId="6E8E7D62" w14:textId="77777777" w:rsidR="00D44479" w:rsidRDefault="00000000">
            <w:pPr>
              <w:spacing w:after="0" w:line="240" w:lineRule="auto"/>
            </w:pPr>
            <w:r>
              <w:rPr>
                <w:sz w:val="14"/>
              </w:rPr>
              <w:t>U-14, S-07, S-09</w:t>
            </w:r>
          </w:p>
        </w:tc>
        <w:tc>
          <w:tcPr>
            <w:tcW w:w="1512" w:type="dxa"/>
            <w:tcMar>
              <w:top w:w="60" w:type="dxa"/>
              <w:left w:w="65" w:type="dxa"/>
              <w:bottom w:w="60" w:type="dxa"/>
              <w:right w:w="65" w:type="dxa"/>
            </w:tcMar>
          </w:tcPr>
          <w:p w14:paraId="6B6D1A9A" w14:textId="77777777" w:rsidR="00D44479" w:rsidRDefault="00000000">
            <w:pPr>
              <w:spacing w:after="0" w:line="240" w:lineRule="auto"/>
            </w:pPr>
            <w:r>
              <w:rPr>
                <w:sz w:val="14"/>
              </w:rPr>
              <w:t>UC-09</w:t>
            </w:r>
          </w:p>
        </w:tc>
      </w:tr>
      <w:tr w:rsidR="00D44479" w14:paraId="6983E261" w14:textId="77777777">
        <w:trPr>
          <w:jc w:val="center"/>
        </w:trPr>
        <w:tc>
          <w:tcPr>
            <w:tcW w:w="792" w:type="dxa"/>
            <w:shd w:val="clear" w:color="auto" w:fill="F2F6F8"/>
            <w:tcMar>
              <w:top w:w="60" w:type="dxa"/>
              <w:left w:w="65" w:type="dxa"/>
              <w:bottom w:w="60" w:type="dxa"/>
              <w:right w:w="65" w:type="dxa"/>
            </w:tcMar>
          </w:tcPr>
          <w:p w14:paraId="181BE9F1" w14:textId="77777777" w:rsidR="00D44479" w:rsidRDefault="00000000">
            <w:pPr>
              <w:spacing w:after="0" w:line="240" w:lineRule="auto"/>
            </w:pPr>
            <w:r>
              <w:rPr>
                <w:sz w:val="14"/>
              </w:rPr>
              <w:t>HL-06</w:t>
            </w:r>
          </w:p>
        </w:tc>
        <w:tc>
          <w:tcPr>
            <w:tcW w:w="1944" w:type="dxa"/>
            <w:shd w:val="clear" w:color="auto" w:fill="F2F6F8"/>
            <w:tcMar>
              <w:top w:w="60" w:type="dxa"/>
              <w:left w:w="65" w:type="dxa"/>
              <w:bottom w:w="60" w:type="dxa"/>
              <w:right w:w="65" w:type="dxa"/>
            </w:tcMar>
          </w:tcPr>
          <w:p w14:paraId="01EA7641" w14:textId="77777777" w:rsidR="00D44479" w:rsidRDefault="00000000">
            <w:pPr>
              <w:spacing w:after="0" w:line="240" w:lineRule="auto"/>
            </w:pPr>
            <w:r>
              <w:rPr>
                <w:sz w:val="14"/>
              </w:rPr>
              <w:t>Add recorded lectures</w:t>
            </w:r>
          </w:p>
        </w:tc>
        <w:tc>
          <w:tcPr>
            <w:tcW w:w="4320" w:type="dxa"/>
            <w:shd w:val="clear" w:color="auto" w:fill="F2F6F8"/>
            <w:tcMar>
              <w:top w:w="60" w:type="dxa"/>
              <w:left w:w="65" w:type="dxa"/>
              <w:bottom w:w="60" w:type="dxa"/>
              <w:right w:w="65" w:type="dxa"/>
            </w:tcMar>
          </w:tcPr>
          <w:p w14:paraId="1AC75BD4" w14:textId="77777777" w:rsidR="00D44479" w:rsidRDefault="00000000">
            <w:pPr>
              <w:spacing w:after="0" w:line="240" w:lineRule="auto"/>
            </w:pPr>
            <w:r>
              <w:rPr>
                <w:sz w:val="14"/>
              </w:rPr>
              <w:t>Upload a supported video or import an accessible supported URL; retain ownership, intake progress and processing state. Visibility can be selected under HL-07. The Video source platform supplies the recording when a supported URL is imported.</w:t>
            </w:r>
          </w:p>
        </w:tc>
        <w:tc>
          <w:tcPr>
            <w:tcW w:w="1800" w:type="dxa"/>
            <w:shd w:val="clear" w:color="auto" w:fill="F2F6F8"/>
            <w:tcMar>
              <w:top w:w="60" w:type="dxa"/>
              <w:left w:w="65" w:type="dxa"/>
              <w:bottom w:w="60" w:type="dxa"/>
              <w:right w:w="65" w:type="dxa"/>
            </w:tcMar>
          </w:tcPr>
          <w:p w14:paraId="6D1AA10B" w14:textId="77777777" w:rsidR="00D44479" w:rsidRDefault="00000000">
            <w:pPr>
              <w:spacing w:after="0" w:line="240" w:lineRule="auto"/>
            </w:pPr>
            <w:r>
              <w:rPr>
                <w:sz w:val="14"/>
              </w:rPr>
              <w:t>User, Video source platform</w:t>
            </w:r>
          </w:p>
        </w:tc>
        <w:tc>
          <w:tcPr>
            <w:tcW w:w="3096" w:type="dxa"/>
            <w:shd w:val="clear" w:color="auto" w:fill="F2F6F8"/>
            <w:tcMar>
              <w:top w:w="60" w:type="dxa"/>
              <w:left w:w="65" w:type="dxa"/>
              <w:bottom w:w="60" w:type="dxa"/>
              <w:right w:w="65" w:type="dxa"/>
            </w:tcMar>
          </w:tcPr>
          <w:p w14:paraId="31A10959" w14:textId="77777777" w:rsidR="00D44479" w:rsidRDefault="00000000">
            <w:pPr>
              <w:spacing w:after="0" w:line="240" w:lineRule="auto"/>
            </w:pPr>
            <w:r>
              <w:rPr>
                <w:sz w:val="14"/>
              </w:rPr>
              <w:t>U-19, U-20</w:t>
            </w:r>
          </w:p>
        </w:tc>
        <w:tc>
          <w:tcPr>
            <w:tcW w:w="1512" w:type="dxa"/>
            <w:shd w:val="clear" w:color="auto" w:fill="F2F6F8"/>
            <w:tcMar>
              <w:top w:w="60" w:type="dxa"/>
              <w:left w:w="65" w:type="dxa"/>
              <w:bottom w:w="60" w:type="dxa"/>
              <w:right w:w="65" w:type="dxa"/>
            </w:tcMar>
          </w:tcPr>
          <w:p w14:paraId="09F079F8" w14:textId="77777777" w:rsidR="00D44479" w:rsidRDefault="00000000">
            <w:pPr>
              <w:spacing w:after="0" w:line="240" w:lineRule="auto"/>
            </w:pPr>
            <w:r>
              <w:rPr>
                <w:sz w:val="14"/>
              </w:rPr>
              <w:t>UC-13, UC-14</w:t>
            </w:r>
          </w:p>
        </w:tc>
      </w:tr>
      <w:tr w:rsidR="00D44479" w14:paraId="3A604445" w14:textId="77777777">
        <w:trPr>
          <w:jc w:val="center"/>
        </w:trPr>
        <w:tc>
          <w:tcPr>
            <w:tcW w:w="792" w:type="dxa"/>
            <w:tcMar>
              <w:top w:w="60" w:type="dxa"/>
              <w:left w:w="65" w:type="dxa"/>
              <w:bottom w:w="60" w:type="dxa"/>
              <w:right w:w="65" w:type="dxa"/>
            </w:tcMar>
          </w:tcPr>
          <w:p w14:paraId="0390816D" w14:textId="77777777" w:rsidR="00D44479" w:rsidRDefault="00000000">
            <w:pPr>
              <w:spacing w:after="0" w:line="240" w:lineRule="auto"/>
            </w:pPr>
            <w:r>
              <w:rPr>
                <w:sz w:val="14"/>
              </w:rPr>
              <w:t>HL-07</w:t>
            </w:r>
          </w:p>
        </w:tc>
        <w:tc>
          <w:tcPr>
            <w:tcW w:w="1944" w:type="dxa"/>
            <w:tcMar>
              <w:top w:w="60" w:type="dxa"/>
              <w:left w:w="65" w:type="dxa"/>
              <w:bottom w:w="60" w:type="dxa"/>
              <w:right w:w="65" w:type="dxa"/>
            </w:tcMar>
          </w:tcPr>
          <w:p w14:paraId="59C1F26F" w14:textId="77777777" w:rsidR="00D44479" w:rsidRDefault="00000000">
            <w:pPr>
              <w:spacing w:after="0" w:line="240" w:lineRule="auto"/>
            </w:pPr>
            <w:r>
              <w:rPr>
                <w:sz w:val="14"/>
              </w:rPr>
              <w:t>Organize, share and delete content</w:t>
            </w:r>
          </w:p>
        </w:tc>
        <w:tc>
          <w:tcPr>
            <w:tcW w:w="4320" w:type="dxa"/>
            <w:tcMar>
              <w:top w:w="60" w:type="dxa"/>
              <w:left w:w="65" w:type="dxa"/>
              <w:bottom w:w="60" w:type="dxa"/>
              <w:right w:w="65" w:type="dxa"/>
            </w:tcMar>
          </w:tcPr>
          <w:p w14:paraId="007E833D" w14:textId="77777777" w:rsidR="00D44479" w:rsidRDefault="00000000">
            <w:pPr>
              <w:spacing w:after="0" w:line="240" w:lineRule="auto"/>
            </w:pPr>
            <w:r>
              <w:rPr>
                <w:sz w:val="14"/>
              </w:rPr>
              <w:t>Arrange owned recordings in personal folders, change owned lecture Private/Public visibility, and delete owned or authorized-managed lectures/materials with impact disclosure and confirmation. Delegated deletion policy is unresolved in U-22; no additional sharing mechanism is inferred.</w:t>
            </w:r>
          </w:p>
        </w:tc>
        <w:tc>
          <w:tcPr>
            <w:tcW w:w="1800" w:type="dxa"/>
            <w:tcMar>
              <w:top w:w="60" w:type="dxa"/>
              <w:left w:w="65" w:type="dxa"/>
              <w:bottom w:w="60" w:type="dxa"/>
              <w:right w:w="65" w:type="dxa"/>
            </w:tcMar>
          </w:tcPr>
          <w:p w14:paraId="107D78C1" w14:textId="77777777" w:rsidR="00D44479" w:rsidRDefault="00000000">
            <w:pPr>
              <w:spacing w:after="0" w:line="240" w:lineRule="auto"/>
            </w:pPr>
            <w:r>
              <w:rPr>
                <w:sz w:val="14"/>
              </w:rPr>
              <w:t>User</w:t>
            </w:r>
          </w:p>
        </w:tc>
        <w:tc>
          <w:tcPr>
            <w:tcW w:w="3096" w:type="dxa"/>
            <w:tcMar>
              <w:top w:w="60" w:type="dxa"/>
              <w:left w:w="65" w:type="dxa"/>
              <w:bottom w:w="60" w:type="dxa"/>
              <w:right w:w="65" w:type="dxa"/>
            </w:tcMar>
          </w:tcPr>
          <w:p w14:paraId="388E436E" w14:textId="77777777" w:rsidR="00D44479" w:rsidRDefault="00000000">
            <w:pPr>
              <w:spacing w:after="0" w:line="240" w:lineRule="auto"/>
            </w:pPr>
            <w:r>
              <w:rPr>
                <w:sz w:val="14"/>
              </w:rPr>
              <w:t>U-19, U-20, U-21, U-22</w:t>
            </w:r>
          </w:p>
        </w:tc>
        <w:tc>
          <w:tcPr>
            <w:tcW w:w="1512" w:type="dxa"/>
            <w:tcMar>
              <w:top w:w="60" w:type="dxa"/>
              <w:left w:w="65" w:type="dxa"/>
              <w:bottom w:w="60" w:type="dxa"/>
              <w:right w:w="65" w:type="dxa"/>
            </w:tcMar>
          </w:tcPr>
          <w:p w14:paraId="44BDA498" w14:textId="77777777" w:rsidR="00D44479" w:rsidRDefault="00000000">
            <w:pPr>
              <w:spacing w:after="0" w:line="240" w:lineRule="auto"/>
            </w:pPr>
            <w:r>
              <w:rPr>
                <w:sz w:val="14"/>
              </w:rPr>
              <w:t>UC-15, UC-16, UC-17, UC-49</w:t>
            </w:r>
          </w:p>
        </w:tc>
      </w:tr>
      <w:tr w:rsidR="00D44479" w14:paraId="48224807" w14:textId="77777777">
        <w:trPr>
          <w:jc w:val="center"/>
        </w:trPr>
        <w:tc>
          <w:tcPr>
            <w:tcW w:w="792" w:type="dxa"/>
            <w:shd w:val="clear" w:color="auto" w:fill="F2F6F8"/>
            <w:tcMar>
              <w:top w:w="60" w:type="dxa"/>
              <w:left w:w="65" w:type="dxa"/>
              <w:bottom w:w="60" w:type="dxa"/>
              <w:right w:w="65" w:type="dxa"/>
            </w:tcMar>
          </w:tcPr>
          <w:p w14:paraId="1A27D7DF" w14:textId="77777777" w:rsidR="00D44479" w:rsidRDefault="00000000">
            <w:pPr>
              <w:spacing w:after="0" w:line="240" w:lineRule="auto"/>
            </w:pPr>
            <w:r>
              <w:rPr>
                <w:sz w:val="14"/>
              </w:rPr>
              <w:t>HL-08</w:t>
            </w:r>
          </w:p>
        </w:tc>
        <w:tc>
          <w:tcPr>
            <w:tcW w:w="1944" w:type="dxa"/>
            <w:shd w:val="clear" w:color="auto" w:fill="F2F6F8"/>
            <w:tcMar>
              <w:top w:w="60" w:type="dxa"/>
              <w:left w:w="65" w:type="dxa"/>
              <w:bottom w:w="60" w:type="dxa"/>
              <w:right w:w="65" w:type="dxa"/>
            </w:tcMar>
          </w:tcPr>
          <w:p w14:paraId="05914076" w14:textId="77777777" w:rsidR="00D44479" w:rsidRDefault="00000000">
            <w:pPr>
              <w:spacing w:after="0" w:line="240" w:lineRule="auto"/>
            </w:pPr>
            <w:r>
              <w:rPr>
                <w:sz w:val="14"/>
              </w:rPr>
              <w:t>Maintain owned transcript segments</w:t>
            </w:r>
          </w:p>
        </w:tc>
        <w:tc>
          <w:tcPr>
            <w:tcW w:w="4320" w:type="dxa"/>
            <w:shd w:val="clear" w:color="auto" w:fill="F2F6F8"/>
            <w:tcMar>
              <w:top w:w="60" w:type="dxa"/>
              <w:left w:w="65" w:type="dxa"/>
              <w:bottom w:w="60" w:type="dxa"/>
              <w:right w:w="65" w:type="dxa"/>
            </w:tcMar>
          </w:tcPr>
          <w:p w14:paraId="3062960E" w14:textId="77777777" w:rsidR="00D44479" w:rsidRDefault="00000000">
            <w:pPr>
              <w:spacing w:after="0" w:line="240" w:lineRule="auto"/>
            </w:pPr>
            <w:r>
              <w:rPr>
                <w:sz w:val="14"/>
              </w:rPr>
              <w:t>Add or delete valid timestamped transcript segments only for recordings owned by the user. No delegated transcript right is inferred.</w:t>
            </w:r>
          </w:p>
        </w:tc>
        <w:tc>
          <w:tcPr>
            <w:tcW w:w="1800" w:type="dxa"/>
            <w:shd w:val="clear" w:color="auto" w:fill="F2F6F8"/>
            <w:tcMar>
              <w:top w:w="60" w:type="dxa"/>
              <w:left w:w="65" w:type="dxa"/>
              <w:bottom w:w="60" w:type="dxa"/>
              <w:right w:w="65" w:type="dxa"/>
            </w:tcMar>
          </w:tcPr>
          <w:p w14:paraId="512370D9" w14:textId="77777777" w:rsidR="00D44479" w:rsidRDefault="00000000">
            <w:pPr>
              <w:spacing w:after="0" w:line="240" w:lineRule="auto"/>
            </w:pPr>
            <w:r>
              <w:rPr>
                <w:sz w:val="14"/>
              </w:rPr>
              <w:t>User</w:t>
            </w:r>
          </w:p>
        </w:tc>
        <w:tc>
          <w:tcPr>
            <w:tcW w:w="3096" w:type="dxa"/>
            <w:shd w:val="clear" w:color="auto" w:fill="F2F6F8"/>
            <w:tcMar>
              <w:top w:w="60" w:type="dxa"/>
              <w:left w:w="65" w:type="dxa"/>
              <w:bottom w:w="60" w:type="dxa"/>
              <w:right w:w="65" w:type="dxa"/>
            </w:tcMar>
          </w:tcPr>
          <w:p w14:paraId="57AD25E6" w14:textId="77777777" w:rsidR="00D44479" w:rsidRDefault="00000000">
            <w:pPr>
              <w:spacing w:after="0" w:line="240" w:lineRule="auto"/>
            </w:pPr>
            <w:r>
              <w:rPr>
                <w:sz w:val="14"/>
              </w:rPr>
              <w:t>U-23</w:t>
            </w:r>
          </w:p>
        </w:tc>
        <w:tc>
          <w:tcPr>
            <w:tcW w:w="1512" w:type="dxa"/>
            <w:shd w:val="clear" w:color="auto" w:fill="F2F6F8"/>
            <w:tcMar>
              <w:top w:w="60" w:type="dxa"/>
              <w:left w:w="65" w:type="dxa"/>
              <w:bottom w:w="60" w:type="dxa"/>
              <w:right w:w="65" w:type="dxa"/>
            </w:tcMar>
          </w:tcPr>
          <w:p w14:paraId="2893C611" w14:textId="77777777" w:rsidR="00D44479" w:rsidRDefault="00000000">
            <w:pPr>
              <w:spacing w:after="0" w:line="240" w:lineRule="auto"/>
            </w:pPr>
            <w:r>
              <w:rPr>
                <w:sz w:val="14"/>
              </w:rPr>
              <w:t>UC-18</w:t>
            </w:r>
          </w:p>
        </w:tc>
      </w:tr>
      <w:tr w:rsidR="00D44479" w14:paraId="0728A3EF" w14:textId="77777777">
        <w:trPr>
          <w:jc w:val="center"/>
        </w:trPr>
        <w:tc>
          <w:tcPr>
            <w:tcW w:w="792" w:type="dxa"/>
            <w:tcMar>
              <w:top w:w="60" w:type="dxa"/>
              <w:left w:w="65" w:type="dxa"/>
              <w:bottom w:w="60" w:type="dxa"/>
              <w:right w:w="65" w:type="dxa"/>
            </w:tcMar>
          </w:tcPr>
          <w:p w14:paraId="663203D1" w14:textId="77777777" w:rsidR="00D44479" w:rsidRDefault="00000000">
            <w:pPr>
              <w:spacing w:after="0" w:line="240" w:lineRule="auto"/>
            </w:pPr>
            <w:r>
              <w:rPr>
                <w:sz w:val="14"/>
              </w:rPr>
              <w:t>HL-09</w:t>
            </w:r>
          </w:p>
        </w:tc>
        <w:tc>
          <w:tcPr>
            <w:tcW w:w="1944" w:type="dxa"/>
            <w:tcMar>
              <w:top w:w="60" w:type="dxa"/>
              <w:left w:w="65" w:type="dxa"/>
              <w:bottom w:w="60" w:type="dxa"/>
              <w:right w:w="65" w:type="dxa"/>
            </w:tcMar>
          </w:tcPr>
          <w:p w14:paraId="27C94983" w14:textId="77777777" w:rsidR="00D44479" w:rsidRDefault="00000000">
            <w:pPr>
              <w:spacing w:after="0" w:line="240" w:lineRule="auto"/>
            </w:pPr>
            <w:r>
              <w:rPr>
                <w:sz w:val="14"/>
              </w:rPr>
              <w:t>Monitor resource processing</w:t>
            </w:r>
          </w:p>
        </w:tc>
        <w:tc>
          <w:tcPr>
            <w:tcW w:w="4320" w:type="dxa"/>
            <w:tcMar>
              <w:top w:w="60" w:type="dxa"/>
              <w:left w:w="65" w:type="dxa"/>
              <w:bottom w:w="60" w:type="dxa"/>
              <w:right w:w="65" w:type="dxa"/>
            </w:tcMar>
          </w:tcPr>
          <w:p w14:paraId="7015DF3C" w14:textId="77777777" w:rsidR="00D44479" w:rsidRDefault="00000000">
            <w:pPr>
              <w:spacing w:after="0" w:line="240" w:lineRule="auto"/>
            </w:pPr>
            <w:r>
              <w:rPr>
                <w:sz w:val="14"/>
              </w:rPr>
              <w:t>All users see permitted processing states and failures. I-24 adds Instructor task monitoring and recovery/retry when offered. The Media-processing service returns job status and completion or failure updates for externally processed resources.</w:t>
            </w:r>
          </w:p>
        </w:tc>
        <w:tc>
          <w:tcPr>
            <w:tcW w:w="1800" w:type="dxa"/>
            <w:tcMar>
              <w:top w:w="60" w:type="dxa"/>
              <w:left w:w="65" w:type="dxa"/>
              <w:bottom w:w="60" w:type="dxa"/>
              <w:right w:w="65" w:type="dxa"/>
            </w:tcMar>
          </w:tcPr>
          <w:p w14:paraId="1221E6ED" w14:textId="77777777" w:rsidR="00D44479" w:rsidRDefault="00000000">
            <w:pPr>
              <w:spacing w:after="0" w:line="240" w:lineRule="auto"/>
            </w:pPr>
            <w:r>
              <w:rPr>
                <w:sz w:val="14"/>
              </w:rPr>
              <w:t>User, Media-processing service</w:t>
            </w:r>
          </w:p>
        </w:tc>
        <w:tc>
          <w:tcPr>
            <w:tcW w:w="3096" w:type="dxa"/>
            <w:tcMar>
              <w:top w:w="60" w:type="dxa"/>
              <w:left w:w="65" w:type="dxa"/>
              <w:bottom w:w="60" w:type="dxa"/>
              <w:right w:w="65" w:type="dxa"/>
            </w:tcMar>
          </w:tcPr>
          <w:p w14:paraId="39A4DBC1" w14:textId="77777777" w:rsidR="00D44479" w:rsidRDefault="00000000">
            <w:pPr>
              <w:spacing w:after="0" w:line="240" w:lineRule="auto"/>
            </w:pPr>
            <w:r>
              <w:rPr>
                <w:sz w:val="14"/>
              </w:rPr>
              <w:t>U-16, I-24</w:t>
            </w:r>
          </w:p>
        </w:tc>
        <w:tc>
          <w:tcPr>
            <w:tcW w:w="1512" w:type="dxa"/>
            <w:tcMar>
              <w:top w:w="60" w:type="dxa"/>
              <w:left w:w="65" w:type="dxa"/>
              <w:bottom w:w="60" w:type="dxa"/>
              <w:right w:w="65" w:type="dxa"/>
            </w:tcMar>
          </w:tcPr>
          <w:p w14:paraId="048F43CC" w14:textId="77777777" w:rsidR="00D44479" w:rsidRDefault="00000000">
            <w:pPr>
              <w:spacing w:after="0" w:line="240" w:lineRule="auto"/>
            </w:pPr>
            <w:r>
              <w:rPr>
                <w:sz w:val="14"/>
              </w:rPr>
              <w:t>UC-11, UC-36</w:t>
            </w:r>
          </w:p>
        </w:tc>
      </w:tr>
      <w:tr w:rsidR="00D44479" w14:paraId="0597822E" w14:textId="77777777">
        <w:trPr>
          <w:jc w:val="center"/>
        </w:trPr>
        <w:tc>
          <w:tcPr>
            <w:tcW w:w="792" w:type="dxa"/>
            <w:shd w:val="clear" w:color="auto" w:fill="F2F6F8"/>
            <w:tcMar>
              <w:top w:w="60" w:type="dxa"/>
              <w:left w:w="65" w:type="dxa"/>
              <w:bottom w:w="60" w:type="dxa"/>
              <w:right w:w="65" w:type="dxa"/>
            </w:tcMar>
          </w:tcPr>
          <w:p w14:paraId="3D25AB7E" w14:textId="77777777" w:rsidR="00D44479" w:rsidRDefault="00000000">
            <w:pPr>
              <w:spacing w:after="0" w:line="240" w:lineRule="auto"/>
            </w:pPr>
            <w:r>
              <w:rPr>
                <w:sz w:val="14"/>
              </w:rPr>
              <w:t>HL-10</w:t>
            </w:r>
          </w:p>
        </w:tc>
        <w:tc>
          <w:tcPr>
            <w:tcW w:w="1944" w:type="dxa"/>
            <w:shd w:val="clear" w:color="auto" w:fill="F2F6F8"/>
            <w:tcMar>
              <w:top w:w="60" w:type="dxa"/>
              <w:left w:w="65" w:type="dxa"/>
              <w:bottom w:w="60" w:type="dxa"/>
              <w:right w:w="65" w:type="dxa"/>
            </w:tcMar>
          </w:tcPr>
          <w:p w14:paraId="6930C5EE" w14:textId="77777777" w:rsidR="00D44479" w:rsidRDefault="00000000">
            <w:pPr>
              <w:spacing w:after="0" w:line="240" w:lineRule="auto"/>
            </w:pPr>
            <w:r>
              <w:rPr>
                <w:sz w:val="14"/>
              </w:rPr>
              <w:t>Report lecture content issues</w:t>
            </w:r>
          </w:p>
        </w:tc>
        <w:tc>
          <w:tcPr>
            <w:tcW w:w="4320" w:type="dxa"/>
            <w:shd w:val="clear" w:color="auto" w:fill="F2F6F8"/>
            <w:tcMar>
              <w:top w:w="60" w:type="dxa"/>
              <w:left w:w="65" w:type="dxa"/>
              <w:bottom w:w="60" w:type="dxa"/>
              <w:right w:w="65" w:type="dxa"/>
            </w:tcMar>
          </w:tcPr>
          <w:p w14:paraId="0F262E67" w14:textId="77777777" w:rsidR="00D44479" w:rsidRDefault="00000000">
            <w:pPr>
              <w:spacing w:after="0" w:line="240" w:lineRule="auto"/>
            </w:pPr>
            <w:r>
              <w:rPr>
                <w:sz w:val="14"/>
              </w:rPr>
              <w:t>Report a lecture/generated-resource problem or inaccuracy with a passage/time reference. Reporting never grants edit authority.</w:t>
            </w:r>
          </w:p>
        </w:tc>
        <w:tc>
          <w:tcPr>
            <w:tcW w:w="1800" w:type="dxa"/>
            <w:shd w:val="clear" w:color="auto" w:fill="F2F6F8"/>
            <w:tcMar>
              <w:top w:w="60" w:type="dxa"/>
              <w:left w:w="65" w:type="dxa"/>
              <w:bottom w:w="60" w:type="dxa"/>
              <w:right w:w="65" w:type="dxa"/>
            </w:tcMar>
          </w:tcPr>
          <w:p w14:paraId="46CEF152" w14:textId="77777777" w:rsidR="00D44479" w:rsidRDefault="00000000">
            <w:pPr>
              <w:spacing w:after="0" w:line="240" w:lineRule="auto"/>
            </w:pPr>
            <w:r>
              <w:rPr>
                <w:sz w:val="14"/>
              </w:rPr>
              <w:t>User</w:t>
            </w:r>
          </w:p>
        </w:tc>
        <w:tc>
          <w:tcPr>
            <w:tcW w:w="3096" w:type="dxa"/>
            <w:shd w:val="clear" w:color="auto" w:fill="F2F6F8"/>
            <w:tcMar>
              <w:top w:w="60" w:type="dxa"/>
              <w:left w:w="65" w:type="dxa"/>
              <w:bottom w:w="60" w:type="dxa"/>
              <w:right w:w="65" w:type="dxa"/>
            </w:tcMar>
          </w:tcPr>
          <w:p w14:paraId="0C0CB0B5" w14:textId="77777777" w:rsidR="00D44479" w:rsidRDefault="00000000">
            <w:pPr>
              <w:spacing w:after="0" w:line="240" w:lineRule="auto"/>
            </w:pPr>
            <w:r>
              <w:rPr>
                <w:sz w:val="14"/>
              </w:rPr>
              <w:t>U-18, S-31</w:t>
            </w:r>
          </w:p>
        </w:tc>
        <w:tc>
          <w:tcPr>
            <w:tcW w:w="1512" w:type="dxa"/>
            <w:shd w:val="clear" w:color="auto" w:fill="F2F6F8"/>
            <w:tcMar>
              <w:top w:w="60" w:type="dxa"/>
              <w:left w:w="65" w:type="dxa"/>
              <w:bottom w:w="60" w:type="dxa"/>
              <w:right w:w="65" w:type="dxa"/>
            </w:tcMar>
          </w:tcPr>
          <w:p w14:paraId="5DE3C207" w14:textId="77777777" w:rsidR="00D44479" w:rsidRDefault="00000000">
            <w:pPr>
              <w:spacing w:after="0" w:line="240" w:lineRule="auto"/>
            </w:pPr>
            <w:r>
              <w:rPr>
                <w:sz w:val="14"/>
              </w:rPr>
              <w:t>UC-12, UC-45</w:t>
            </w:r>
          </w:p>
        </w:tc>
      </w:tr>
      <w:tr w:rsidR="00D44479" w14:paraId="25B6F7C4" w14:textId="77777777">
        <w:trPr>
          <w:jc w:val="center"/>
        </w:trPr>
        <w:tc>
          <w:tcPr>
            <w:tcW w:w="792" w:type="dxa"/>
            <w:tcMar>
              <w:top w:w="60" w:type="dxa"/>
              <w:left w:w="65" w:type="dxa"/>
              <w:bottom w:w="60" w:type="dxa"/>
              <w:right w:w="65" w:type="dxa"/>
            </w:tcMar>
          </w:tcPr>
          <w:p w14:paraId="2069C6F3" w14:textId="77777777" w:rsidR="00D44479" w:rsidRDefault="00000000">
            <w:pPr>
              <w:spacing w:after="0" w:line="240" w:lineRule="auto"/>
            </w:pPr>
            <w:r>
              <w:rPr>
                <w:sz w:val="14"/>
              </w:rPr>
              <w:t>HL-11</w:t>
            </w:r>
          </w:p>
        </w:tc>
        <w:tc>
          <w:tcPr>
            <w:tcW w:w="1944" w:type="dxa"/>
            <w:tcMar>
              <w:top w:w="60" w:type="dxa"/>
              <w:left w:w="65" w:type="dxa"/>
              <w:bottom w:w="60" w:type="dxa"/>
              <w:right w:w="65" w:type="dxa"/>
            </w:tcMar>
          </w:tcPr>
          <w:p w14:paraId="15022083" w14:textId="77777777" w:rsidR="00D44479" w:rsidRDefault="00000000">
            <w:pPr>
              <w:spacing w:after="0" w:line="240" w:lineRule="auto"/>
            </w:pPr>
            <w:r>
              <w:rPr>
                <w:sz w:val="14"/>
              </w:rPr>
              <w:t>Manage teaching library and revisions</w:t>
            </w:r>
          </w:p>
        </w:tc>
        <w:tc>
          <w:tcPr>
            <w:tcW w:w="4320" w:type="dxa"/>
            <w:tcMar>
              <w:top w:w="60" w:type="dxa"/>
              <w:left w:w="65" w:type="dxa"/>
              <w:bottom w:w="60" w:type="dxa"/>
              <w:right w:w="65" w:type="dxa"/>
            </w:tcMar>
          </w:tcPr>
          <w:p w14:paraId="0DA5F8F7" w14:textId="77777777" w:rsidR="00D44479" w:rsidRDefault="00000000">
            <w:pPr>
              <w:spacing w:after="0" w:line="240" w:lineRule="auto"/>
            </w:pPr>
            <w:r>
              <w:rPr>
                <w:sz w:val="14"/>
              </w:rPr>
              <w:t>Maintain lecture metadata and authorized teaching collections, replace/update lecture resources and identify affected derivatives after revisions.</w:t>
            </w:r>
          </w:p>
        </w:tc>
        <w:tc>
          <w:tcPr>
            <w:tcW w:w="1800" w:type="dxa"/>
            <w:tcMar>
              <w:top w:w="60" w:type="dxa"/>
              <w:left w:w="65" w:type="dxa"/>
              <w:bottom w:w="60" w:type="dxa"/>
              <w:right w:w="65" w:type="dxa"/>
            </w:tcMar>
          </w:tcPr>
          <w:p w14:paraId="334CD820" w14:textId="77777777" w:rsidR="00D44479" w:rsidRDefault="00000000">
            <w:pPr>
              <w:spacing w:after="0" w:line="240" w:lineRule="auto"/>
            </w:pPr>
            <w:r>
              <w:rPr>
                <w:sz w:val="14"/>
              </w:rPr>
              <w:t>Instructor</w:t>
            </w:r>
          </w:p>
        </w:tc>
        <w:tc>
          <w:tcPr>
            <w:tcW w:w="3096" w:type="dxa"/>
            <w:tcMar>
              <w:top w:w="60" w:type="dxa"/>
              <w:left w:w="65" w:type="dxa"/>
              <w:bottom w:w="60" w:type="dxa"/>
              <w:right w:w="65" w:type="dxa"/>
            </w:tcMar>
          </w:tcPr>
          <w:p w14:paraId="260C068A" w14:textId="77777777" w:rsidR="00D44479" w:rsidRDefault="00000000">
            <w:pPr>
              <w:spacing w:after="0" w:line="240" w:lineRule="auto"/>
            </w:pPr>
            <w:r>
              <w:rPr>
                <w:sz w:val="14"/>
              </w:rPr>
              <w:t>I-03, I-04, I-23</w:t>
            </w:r>
          </w:p>
        </w:tc>
        <w:tc>
          <w:tcPr>
            <w:tcW w:w="1512" w:type="dxa"/>
            <w:tcMar>
              <w:top w:w="60" w:type="dxa"/>
              <w:left w:w="65" w:type="dxa"/>
              <w:bottom w:w="60" w:type="dxa"/>
              <w:right w:w="65" w:type="dxa"/>
            </w:tcMar>
          </w:tcPr>
          <w:p w14:paraId="3663977A" w14:textId="77777777" w:rsidR="00D44479" w:rsidRDefault="00000000">
            <w:pPr>
              <w:spacing w:after="0" w:line="240" w:lineRule="auto"/>
            </w:pPr>
            <w:r>
              <w:rPr>
                <w:sz w:val="14"/>
              </w:rPr>
              <w:t>UC-19, UC-20, UC-35</w:t>
            </w:r>
          </w:p>
        </w:tc>
      </w:tr>
      <w:tr w:rsidR="00D44479" w14:paraId="79CACDAC" w14:textId="77777777">
        <w:trPr>
          <w:jc w:val="center"/>
        </w:trPr>
        <w:tc>
          <w:tcPr>
            <w:tcW w:w="792" w:type="dxa"/>
            <w:shd w:val="clear" w:color="auto" w:fill="F2F6F8"/>
            <w:tcMar>
              <w:top w:w="60" w:type="dxa"/>
              <w:left w:w="65" w:type="dxa"/>
              <w:bottom w:w="60" w:type="dxa"/>
              <w:right w:w="65" w:type="dxa"/>
            </w:tcMar>
          </w:tcPr>
          <w:p w14:paraId="774BE8E0" w14:textId="77777777" w:rsidR="00D44479" w:rsidRDefault="00000000">
            <w:pPr>
              <w:spacing w:after="0" w:line="240" w:lineRule="auto"/>
            </w:pPr>
            <w:r>
              <w:rPr>
                <w:sz w:val="14"/>
              </w:rPr>
              <w:t>HL-12</w:t>
            </w:r>
          </w:p>
        </w:tc>
        <w:tc>
          <w:tcPr>
            <w:tcW w:w="1944" w:type="dxa"/>
            <w:shd w:val="clear" w:color="auto" w:fill="F2F6F8"/>
            <w:tcMar>
              <w:top w:w="60" w:type="dxa"/>
              <w:left w:w="65" w:type="dxa"/>
              <w:bottom w:w="60" w:type="dxa"/>
              <w:right w:w="65" w:type="dxa"/>
            </w:tcMar>
          </w:tcPr>
          <w:p w14:paraId="3631CEF0" w14:textId="77777777" w:rsidR="00D44479" w:rsidRDefault="00000000">
            <w:pPr>
              <w:spacing w:after="0" w:line="240" w:lineRule="auto"/>
            </w:pPr>
            <w:r>
              <w:rPr>
                <w:sz w:val="14"/>
              </w:rPr>
              <w:t>Prepare lecture transcripts</w:t>
            </w:r>
          </w:p>
        </w:tc>
        <w:tc>
          <w:tcPr>
            <w:tcW w:w="4320" w:type="dxa"/>
            <w:shd w:val="clear" w:color="auto" w:fill="F2F6F8"/>
            <w:tcMar>
              <w:top w:w="60" w:type="dxa"/>
              <w:left w:w="65" w:type="dxa"/>
              <w:bottom w:w="60" w:type="dxa"/>
              <w:right w:w="65" w:type="dxa"/>
            </w:tcMar>
          </w:tcPr>
          <w:p w14:paraId="2FDCA6E1" w14:textId="77777777" w:rsidR="00D44479" w:rsidRDefault="00000000">
            <w:pPr>
              <w:spacing w:after="0" w:line="240" w:lineRule="auto"/>
            </w:pPr>
            <w:r>
              <w:rPr>
                <w:sz w:val="14"/>
              </w:rPr>
              <w:t>Generate, review and correct transcripts and adjust valid segment timing; retain published/search consistency. Instructor ownership/delegation limits remain unresolved. When transcription is processed externally, the Media-processing service returns transcript output for Instructor review and correction.</w:t>
            </w:r>
          </w:p>
        </w:tc>
        <w:tc>
          <w:tcPr>
            <w:tcW w:w="1800" w:type="dxa"/>
            <w:shd w:val="clear" w:color="auto" w:fill="F2F6F8"/>
            <w:tcMar>
              <w:top w:w="60" w:type="dxa"/>
              <w:left w:w="65" w:type="dxa"/>
              <w:bottom w:w="60" w:type="dxa"/>
              <w:right w:w="65" w:type="dxa"/>
            </w:tcMar>
          </w:tcPr>
          <w:p w14:paraId="3EFAC979" w14:textId="77777777" w:rsidR="00D44479" w:rsidRDefault="00000000">
            <w:pPr>
              <w:spacing w:after="0" w:line="240" w:lineRule="auto"/>
            </w:pPr>
            <w:r>
              <w:rPr>
                <w:sz w:val="14"/>
              </w:rPr>
              <w:t>Instructor, Media-processing service</w:t>
            </w:r>
          </w:p>
        </w:tc>
        <w:tc>
          <w:tcPr>
            <w:tcW w:w="3096" w:type="dxa"/>
            <w:shd w:val="clear" w:color="auto" w:fill="F2F6F8"/>
            <w:tcMar>
              <w:top w:w="60" w:type="dxa"/>
              <w:left w:w="65" w:type="dxa"/>
              <w:bottom w:w="60" w:type="dxa"/>
              <w:right w:w="65" w:type="dxa"/>
            </w:tcMar>
          </w:tcPr>
          <w:p w14:paraId="36100897" w14:textId="77777777" w:rsidR="00D44479" w:rsidRDefault="00000000">
            <w:pPr>
              <w:spacing w:after="0" w:line="240" w:lineRule="auto"/>
            </w:pPr>
            <w:r>
              <w:rPr>
                <w:sz w:val="14"/>
              </w:rPr>
              <w:t>I-05, I-06, I-07</w:t>
            </w:r>
          </w:p>
        </w:tc>
        <w:tc>
          <w:tcPr>
            <w:tcW w:w="1512" w:type="dxa"/>
            <w:shd w:val="clear" w:color="auto" w:fill="F2F6F8"/>
            <w:tcMar>
              <w:top w:w="60" w:type="dxa"/>
              <w:left w:w="65" w:type="dxa"/>
              <w:bottom w:w="60" w:type="dxa"/>
              <w:right w:w="65" w:type="dxa"/>
            </w:tcMar>
          </w:tcPr>
          <w:p w14:paraId="20265655" w14:textId="77777777" w:rsidR="00D44479" w:rsidRDefault="00000000">
            <w:pPr>
              <w:spacing w:after="0" w:line="240" w:lineRule="auto"/>
            </w:pPr>
            <w:r>
              <w:rPr>
                <w:sz w:val="14"/>
              </w:rPr>
              <w:t>UC-21, UC-22, UC-23</w:t>
            </w:r>
          </w:p>
        </w:tc>
      </w:tr>
      <w:tr w:rsidR="00D44479" w14:paraId="16A774C0" w14:textId="77777777">
        <w:trPr>
          <w:jc w:val="center"/>
        </w:trPr>
        <w:tc>
          <w:tcPr>
            <w:tcW w:w="792" w:type="dxa"/>
            <w:tcMar>
              <w:top w:w="60" w:type="dxa"/>
              <w:left w:w="65" w:type="dxa"/>
              <w:bottom w:w="60" w:type="dxa"/>
              <w:right w:w="65" w:type="dxa"/>
            </w:tcMar>
          </w:tcPr>
          <w:p w14:paraId="744134AB" w14:textId="77777777" w:rsidR="00D44479" w:rsidRDefault="00000000">
            <w:pPr>
              <w:spacing w:after="0" w:line="240" w:lineRule="auto"/>
            </w:pPr>
            <w:r>
              <w:rPr>
                <w:sz w:val="14"/>
              </w:rPr>
              <w:t>HL-13</w:t>
            </w:r>
          </w:p>
        </w:tc>
        <w:tc>
          <w:tcPr>
            <w:tcW w:w="1944" w:type="dxa"/>
            <w:tcMar>
              <w:top w:w="60" w:type="dxa"/>
              <w:left w:w="65" w:type="dxa"/>
              <w:bottom w:w="60" w:type="dxa"/>
              <w:right w:w="65" w:type="dxa"/>
            </w:tcMar>
          </w:tcPr>
          <w:p w14:paraId="048E87A0" w14:textId="77777777" w:rsidR="00D44479" w:rsidRDefault="00000000">
            <w:pPr>
              <w:spacing w:after="0" w:line="240" w:lineRule="auto"/>
            </w:pPr>
            <w:r>
              <w:rPr>
                <w:sz w:val="14"/>
              </w:rPr>
              <w:t>Structure lecture slides and chapters</w:t>
            </w:r>
          </w:p>
        </w:tc>
        <w:tc>
          <w:tcPr>
            <w:tcW w:w="4320" w:type="dxa"/>
            <w:tcMar>
              <w:top w:w="60" w:type="dxa"/>
              <w:left w:w="65" w:type="dxa"/>
              <w:bottom w:w="60" w:type="dxa"/>
              <w:right w:w="65" w:type="dxa"/>
            </w:tcMar>
          </w:tcPr>
          <w:p w14:paraId="6AF5B035" w14:textId="77777777" w:rsidR="00D44479" w:rsidRDefault="00000000">
            <w:pPr>
              <w:spacing w:after="0" w:line="240" w:lineRule="auto"/>
            </w:pPr>
            <w:r>
              <w:rPr>
                <w:sz w:val="14"/>
              </w:rPr>
              <w:t xml:space="preserve">Extract/review slides and their timing; generate, review and adjust chronological chapters/topics and boundaries. When slide and topic </w:t>
            </w:r>
            <w:r>
              <w:rPr>
                <w:sz w:val="14"/>
              </w:rPr>
              <w:lastRenderedPageBreak/>
              <w:t>extraction is processed externally, the Media-processing service returns slide and chapter candidates for Instructor review.</w:t>
            </w:r>
          </w:p>
        </w:tc>
        <w:tc>
          <w:tcPr>
            <w:tcW w:w="1800" w:type="dxa"/>
            <w:tcMar>
              <w:top w:w="60" w:type="dxa"/>
              <w:left w:w="65" w:type="dxa"/>
              <w:bottom w:w="60" w:type="dxa"/>
              <w:right w:w="65" w:type="dxa"/>
            </w:tcMar>
          </w:tcPr>
          <w:p w14:paraId="6E75CC19" w14:textId="77777777" w:rsidR="00D44479" w:rsidRDefault="00000000">
            <w:pPr>
              <w:spacing w:after="0" w:line="240" w:lineRule="auto"/>
            </w:pPr>
            <w:r>
              <w:rPr>
                <w:sz w:val="14"/>
              </w:rPr>
              <w:lastRenderedPageBreak/>
              <w:t>Instructor, Media-processing service</w:t>
            </w:r>
          </w:p>
        </w:tc>
        <w:tc>
          <w:tcPr>
            <w:tcW w:w="3096" w:type="dxa"/>
            <w:tcMar>
              <w:top w:w="60" w:type="dxa"/>
              <w:left w:w="65" w:type="dxa"/>
              <w:bottom w:w="60" w:type="dxa"/>
              <w:right w:w="65" w:type="dxa"/>
            </w:tcMar>
          </w:tcPr>
          <w:p w14:paraId="3823DC2F" w14:textId="77777777" w:rsidR="00D44479" w:rsidRDefault="00000000">
            <w:pPr>
              <w:spacing w:after="0" w:line="240" w:lineRule="auto"/>
            </w:pPr>
            <w:r>
              <w:rPr>
                <w:sz w:val="14"/>
              </w:rPr>
              <w:t>I-08, I-09, I-10</w:t>
            </w:r>
          </w:p>
        </w:tc>
        <w:tc>
          <w:tcPr>
            <w:tcW w:w="1512" w:type="dxa"/>
            <w:tcMar>
              <w:top w:w="60" w:type="dxa"/>
              <w:left w:w="65" w:type="dxa"/>
              <w:bottom w:w="60" w:type="dxa"/>
              <w:right w:w="65" w:type="dxa"/>
            </w:tcMar>
          </w:tcPr>
          <w:p w14:paraId="52C2CFB7" w14:textId="77777777" w:rsidR="00D44479" w:rsidRDefault="00000000">
            <w:pPr>
              <w:spacing w:after="0" w:line="240" w:lineRule="auto"/>
            </w:pPr>
            <w:r>
              <w:rPr>
                <w:sz w:val="14"/>
              </w:rPr>
              <w:t>UC-24, UC-25</w:t>
            </w:r>
          </w:p>
        </w:tc>
      </w:tr>
      <w:tr w:rsidR="00D44479" w14:paraId="4C641AB1" w14:textId="77777777">
        <w:trPr>
          <w:jc w:val="center"/>
        </w:trPr>
        <w:tc>
          <w:tcPr>
            <w:tcW w:w="792" w:type="dxa"/>
            <w:shd w:val="clear" w:color="auto" w:fill="F2F6F8"/>
            <w:tcMar>
              <w:top w:w="60" w:type="dxa"/>
              <w:left w:w="65" w:type="dxa"/>
              <w:bottom w:w="60" w:type="dxa"/>
              <w:right w:w="65" w:type="dxa"/>
            </w:tcMar>
          </w:tcPr>
          <w:p w14:paraId="3136B85A" w14:textId="77777777" w:rsidR="00D44479" w:rsidRDefault="00000000">
            <w:pPr>
              <w:spacing w:after="0" w:line="240" w:lineRule="auto"/>
            </w:pPr>
            <w:r>
              <w:rPr>
                <w:sz w:val="14"/>
              </w:rPr>
              <w:t>HL-14</w:t>
            </w:r>
          </w:p>
        </w:tc>
        <w:tc>
          <w:tcPr>
            <w:tcW w:w="1944" w:type="dxa"/>
            <w:shd w:val="clear" w:color="auto" w:fill="F2F6F8"/>
            <w:tcMar>
              <w:top w:w="60" w:type="dxa"/>
              <w:left w:w="65" w:type="dxa"/>
              <w:bottom w:w="60" w:type="dxa"/>
              <w:right w:w="65" w:type="dxa"/>
            </w:tcMar>
          </w:tcPr>
          <w:p w14:paraId="1B4B1CEE" w14:textId="77777777" w:rsidR="00D44479" w:rsidRDefault="00000000">
            <w:pPr>
              <w:spacing w:after="0" w:line="240" w:lineRule="auto"/>
            </w:pPr>
            <w:r>
              <w:rPr>
                <w:sz w:val="14"/>
              </w:rPr>
              <w:t>Produce official summaries</w:t>
            </w:r>
          </w:p>
        </w:tc>
        <w:tc>
          <w:tcPr>
            <w:tcW w:w="4320" w:type="dxa"/>
            <w:shd w:val="clear" w:color="auto" w:fill="F2F6F8"/>
            <w:tcMar>
              <w:top w:w="60" w:type="dxa"/>
              <w:left w:w="65" w:type="dxa"/>
              <w:bottom w:w="60" w:type="dxa"/>
              <w:right w:w="65" w:type="dxa"/>
            </w:tcMar>
          </w:tcPr>
          <w:p w14:paraId="2BA18DD6" w14:textId="77777777" w:rsidR="00D44479" w:rsidRDefault="00000000">
            <w:pPr>
              <w:spacing w:after="0" w:line="240" w:lineRule="auto"/>
            </w:pPr>
            <w:r>
              <w:rPr>
                <w:sz w:val="14"/>
              </w:rPr>
              <w:t>Generate full or selected-section summaries with a supported LLM, choose the model when desired, review/edit/style and distinguish draft from published output. The Supported LLM service generates draft official summaries when the Instructor requests model-backed generation.</w:t>
            </w:r>
          </w:p>
        </w:tc>
        <w:tc>
          <w:tcPr>
            <w:tcW w:w="1800" w:type="dxa"/>
            <w:shd w:val="clear" w:color="auto" w:fill="F2F6F8"/>
            <w:tcMar>
              <w:top w:w="60" w:type="dxa"/>
              <w:left w:w="65" w:type="dxa"/>
              <w:bottom w:w="60" w:type="dxa"/>
              <w:right w:w="65" w:type="dxa"/>
            </w:tcMar>
          </w:tcPr>
          <w:p w14:paraId="6FCB0722" w14:textId="77777777" w:rsidR="00D44479" w:rsidRDefault="00000000">
            <w:pPr>
              <w:spacing w:after="0" w:line="240" w:lineRule="auto"/>
            </w:pPr>
            <w:r>
              <w:rPr>
                <w:sz w:val="14"/>
              </w:rPr>
              <w:t>Instructor, Supported LLM service</w:t>
            </w:r>
          </w:p>
        </w:tc>
        <w:tc>
          <w:tcPr>
            <w:tcW w:w="3096" w:type="dxa"/>
            <w:shd w:val="clear" w:color="auto" w:fill="F2F6F8"/>
            <w:tcMar>
              <w:top w:w="60" w:type="dxa"/>
              <w:left w:w="65" w:type="dxa"/>
              <w:bottom w:w="60" w:type="dxa"/>
              <w:right w:w="65" w:type="dxa"/>
            </w:tcMar>
          </w:tcPr>
          <w:p w14:paraId="5ADD8CA0" w14:textId="77777777" w:rsidR="00D44479" w:rsidRDefault="00000000">
            <w:pPr>
              <w:spacing w:after="0" w:line="240" w:lineRule="auto"/>
            </w:pPr>
            <w:r>
              <w:rPr>
                <w:sz w:val="14"/>
              </w:rPr>
              <w:t>I-11, I-12, I-13, I-25</w:t>
            </w:r>
          </w:p>
        </w:tc>
        <w:tc>
          <w:tcPr>
            <w:tcW w:w="1512" w:type="dxa"/>
            <w:shd w:val="clear" w:color="auto" w:fill="F2F6F8"/>
            <w:tcMar>
              <w:top w:w="60" w:type="dxa"/>
              <w:left w:w="65" w:type="dxa"/>
              <w:bottom w:w="60" w:type="dxa"/>
              <w:right w:w="65" w:type="dxa"/>
            </w:tcMar>
          </w:tcPr>
          <w:p w14:paraId="0068B7E9" w14:textId="77777777" w:rsidR="00D44479" w:rsidRDefault="00000000">
            <w:pPr>
              <w:spacing w:after="0" w:line="240" w:lineRule="auto"/>
            </w:pPr>
            <w:r>
              <w:rPr>
                <w:sz w:val="14"/>
              </w:rPr>
              <w:t>UC-26, UC-27, UC-48</w:t>
            </w:r>
          </w:p>
        </w:tc>
      </w:tr>
      <w:tr w:rsidR="00D44479" w14:paraId="7D622B84" w14:textId="77777777">
        <w:trPr>
          <w:jc w:val="center"/>
        </w:trPr>
        <w:tc>
          <w:tcPr>
            <w:tcW w:w="792" w:type="dxa"/>
            <w:tcMar>
              <w:top w:w="60" w:type="dxa"/>
              <w:left w:w="65" w:type="dxa"/>
              <w:bottom w:w="60" w:type="dxa"/>
              <w:right w:w="65" w:type="dxa"/>
            </w:tcMar>
          </w:tcPr>
          <w:p w14:paraId="3760E938" w14:textId="77777777" w:rsidR="00D44479" w:rsidRDefault="00000000">
            <w:pPr>
              <w:spacing w:after="0" w:line="240" w:lineRule="auto"/>
            </w:pPr>
            <w:r>
              <w:rPr>
                <w:sz w:val="14"/>
              </w:rPr>
              <w:t>HL-15</w:t>
            </w:r>
          </w:p>
        </w:tc>
        <w:tc>
          <w:tcPr>
            <w:tcW w:w="1944" w:type="dxa"/>
            <w:tcMar>
              <w:top w:w="60" w:type="dxa"/>
              <w:left w:w="65" w:type="dxa"/>
              <w:bottom w:w="60" w:type="dxa"/>
              <w:right w:w="65" w:type="dxa"/>
            </w:tcMar>
          </w:tcPr>
          <w:p w14:paraId="1BDFE74E" w14:textId="77777777" w:rsidR="00D44479" w:rsidRDefault="00000000">
            <w:pPr>
              <w:spacing w:after="0" w:line="240" w:lineRule="auto"/>
            </w:pPr>
            <w:r>
              <w:rPr>
                <w:sz w:val="14"/>
              </w:rPr>
              <w:t>Create and publish official quizzes</w:t>
            </w:r>
          </w:p>
        </w:tc>
        <w:tc>
          <w:tcPr>
            <w:tcW w:w="4320" w:type="dxa"/>
            <w:tcMar>
              <w:top w:w="60" w:type="dxa"/>
              <w:left w:w="65" w:type="dxa"/>
              <w:bottom w:w="60" w:type="dxa"/>
              <w:right w:w="65" w:type="dxa"/>
            </w:tcMar>
          </w:tcPr>
          <w:p w14:paraId="77B96CA1" w14:textId="77777777" w:rsidR="00D44479" w:rsidRDefault="00000000">
            <w:pPr>
              <w:spacing w:after="0" w:line="240" w:lineRule="auto"/>
            </w:pPr>
            <w:r>
              <w:rPr>
                <w:sz w:val="14"/>
              </w:rPr>
              <w:t>Create manually or with a chosen supported LLM; review/edit proposed correct answers, configure ordinary rules and feedback, link content, preview and control quiz publication. When the Instructor chooses quiz generation, the Supported LLM service proposes quiz questions and answer keys for review.</w:t>
            </w:r>
          </w:p>
        </w:tc>
        <w:tc>
          <w:tcPr>
            <w:tcW w:w="1800" w:type="dxa"/>
            <w:tcMar>
              <w:top w:w="60" w:type="dxa"/>
              <w:left w:w="65" w:type="dxa"/>
              <w:bottom w:w="60" w:type="dxa"/>
              <w:right w:w="65" w:type="dxa"/>
            </w:tcMar>
          </w:tcPr>
          <w:p w14:paraId="1F895FC4" w14:textId="77777777" w:rsidR="00D44479" w:rsidRDefault="00000000">
            <w:pPr>
              <w:spacing w:after="0" w:line="240" w:lineRule="auto"/>
            </w:pPr>
            <w:r>
              <w:rPr>
                <w:sz w:val="14"/>
              </w:rPr>
              <w:t>Instructor, Supported LLM service</w:t>
            </w:r>
          </w:p>
        </w:tc>
        <w:tc>
          <w:tcPr>
            <w:tcW w:w="3096" w:type="dxa"/>
            <w:tcMar>
              <w:top w:w="60" w:type="dxa"/>
              <w:left w:w="65" w:type="dxa"/>
              <w:bottom w:w="60" w:type="dxa"/>
              <w:right w:w="65" w:type="dxa"/>
            </w:tcMar>
          </w:tcPr>
          <w:p w14:paraId="742B9EAB" w14:textId="77777777" w:rsidR="00D44479" w:rsidRDefault="00000000">
            <w:pPr>
              <w:spacing w:after="0" w:line="240" w:lineRule="auto"/>
            </w:pPr>
            <w:r>
              <w:rPr>
                <w:sz w:val="14"/>
              </w:rPr>
              <w:t>I-14, I-15, I-16, I-17, I-18, I-19, I-22, I-25</w:t>
            </w:r>
          </w:p>
        </w:tc>
        <w:tc>
          <w:tcPr>
            <w:tcW w:w="1512" w:type="dxa"/>
            <w:tcMar>
              <w:top w:w="60" w:type="dxa"/>
              <w:left w:w="65" w:type="dxa"/>
              <w:bottom w:w="60" w:type="dxa"/>
              <w:right w:w="65" w:type="dxa"/>
            </w:tcMar>
          </w:tcPr>
          <w:p w14:paraId="4872F65D" w14:textId="77777777" w:rsidR="00D44479" w:rsidRDefault="00000000">
            <w:pPr>
              <w:spacing w:after="0" w:line="240" w:lineRule="auto"/>
            </w:pPr>
            <w:r>
              <w:rPr>
                <w:sz w:val="14"/>
              </w:rPr>
              <w:t>UC-28, UC-29, UC-30, UC-31, UC-32, UC-34, UC-48</w:t>
            </w:r>
          </w:p>
        </w:tc>
      </w:tr>
      <w:tr w:rsidR="00D44479" w14:paraId="2D337359" w14:textId="77777777">
        <w:trPr>
          <w:jc w:val="center"/>
        </w:trPr>
        <w:tc>
          <w:tcPr>
            <w:tcW w:w="792" w:type="dxa"/>
            <w:shd w:val="clear" w:color="auto" w:fill="F2F6F8"/>
            <w:tcMar>
              <w:top w:w="60" w:type="dxa"/>
              <w:left w:w="65" w:type="dxa"/>
              <w:bottom w:w="60" w:type="dxa"/>
              <w:right w:w="65" w:type="dxa"/>
            </w:tcMar>
          </w:tcPr>
          <w:p w14:paraId="3A2C7013" w14:textId="77777777" w:rsidR="00D44479" w:rsidRDefault="00000000">
            <w:pPr>
              <w:spacing w:after="0" w:line="240" w:lineRule="auto"/>
            </w:pPr>
            <w:r>
              <w:rPr>
                <w:sz w:val="14"/>
              </w:rPr>
              <w:t>HL-16</w:t>
            </w:r>
          </w:p>
        </w:tc>
        <w:tc>
          <w:tcPr>
            <w:tcW w:w="1944" w:type="dxa"/>
            <w:shd w:val="clear" w:color="auto" w:fill="F2F6F8"/>
            <w:tcMar>
              <w:top w:w="60" w:type="dxa"/>
              <w:left w:w="65" w:type="dxa"/>
              <w:bottom w:w="60" w:type="dxa"/>
              <w:right w:w="65" w:type="dxa"/>
            </w:tcMar>
          </w:tcPr>
          <w:p w14:paraId="55D44BF6" w14:textId="77777777" w:rsidR="00D44479" w:rsidRDefault="00000000">
            <w:pPr>
              <w:spacing w:after="0" w:line="240" w:lineRule="auto"/>
            </w:pPr>
            <w:r>
              <w:rPr>
                <w:sz w:val="14"/>
              </w:rPr>
              <w:t>Configure mandatory quiz checkpoints</w:t>
            </w:r>
          </w:p>
        </w:tc>
        <w:tc>
          <w:tcPr>
            <w:tcW w:w="4320" w:type="dxa"/>
            <w:shd w:val="clear" w:color="auto" w:fill="F2F6F8"/>
            <w:tcMar>
              <w:top w:w="60" w:type="dxa"/>
              <w:left w:w="65" w:type="dxa"/>
              <w:bottom w:w="60" w:type="dxa"/>
              <w:right w:w="65" w:type="dxa"/>
            </w:tcMar>
          </w:tcPr>
          <w:p w14:paraId="4C730C03" w14:textId="77777777" w:rsidR="00D44479" w:rsidRDefault="00000000">
            <w:pPr>
              <w:spacing w:after="0" w:line="240" w:lineRule="auto"/>
            </w:pPr>
            <w:r>
              <w:rPr>
                <w:sz w:val="14"/>
              </w:rPr>
              <w:t>Set a video checkpoint, mandatory passing threshold and retry limits. Student playback remains blocked until the stated pass criteria are met; exhausted-attempt recovery is unspecified.</w:t>
            </w:r>
          </w:p>
        </w:tc>
        <w:tc>
          <w:tcPr>
            <w:tcW w:w="1800" w:type="dxa"/>
            <w:shd w:val="clear" w:color="auto" w:fill="F2F6F8"/>
            <w:tcMar>
              <w:top w:w="60" w:type="dxa"/>
              <w:left w:w="65" w:type="dxa"/>
              <w:bottom w:w="60" w:type="dxa"/>
              <w:right w:w="65" w:type="dxa"/>
            </w:tcMar>
          </w:tcPr>
          <w:p w14:paraId="74A09B4A" w14:textId="77777777" w:rsidR="00D44479" w:rsidRDefault="00000000">
            <w:pPr>
              <w:spacing w:after="0" w:line="240" w:lineRule="auto"/>
            </w:pPr>
            <w:r>
              <w:rPr>
                <w:sz w:val="14"/>
              </w:rPr>
              <w:t>Instructor</w:t>
            </w:r>
          </w:p>
        </w:tc>
        <w:tc>
          <w:tcPr>
            <w:tcW w:w="3096" w:type="dxa"/>
            <w:shd w:val="clear" w:color="auto" w:fill="F2F6F8"/>
            <w:tcMar>
              <w:top w:w="60" w:type="dxa"/>
              <w:left w:w="65" w:type="dxa"/>
              <w:bottom w:w="60" w:type="dxa"/>
              <w:right w:w="65" w:type="dxa"/>
            </w:tcMar>
          </w:tcPr>
          <w:p w14:paraId="50725BAB" w14:textId="77777777" w:rsidR="00D44479" w:rsidRDefault="00000000">
            <w:pPr>
              <w:spacing w:after="0" w:line="240" w:lineRule="auto"/>
            </w:pPr>
            <w:r>
              <w:rPr>
                <w:sz w:val="14"/>
              </w:rPr>
              <w:t>I-26, I-27</w:t>
            </w:r>
          </w:p>
        </w:tc>
        <w:tc>
          <w:tcPr>
            <w:tcW w:w="1512" w:type="dxa"/>
            <w:shd w:val="clear" w:color="auto" w:fill="F2F6F8"/>
            <w:tcMar>
              <w:top w:w="60" w:type="dxa"/>
              <w:left w:w="65" w:type="dxa"/>
              <w:bottom w:w="60" w:type="dxa"/>
              <w:right w:w="65" w:type="dxa"/>
            </w:tcMar>
          </w:tcPr>
          <w:p w14:paraId="4E339DA4" w14:textId="77777777" w:rsidR="00D44479" w:rsidRDefault="00000000">
            <w:pPr>
              <w:spacing w:after="0" w:line="240" w:lineRule="auto"/>
            </w:pPr>
            <w:r>
              <w:rPr>
                <w:sz w:val="14"/>
              </w:rPr>
              <w:t>UC-30</w:t>
            </w:r>
          </w:p>
        </w:tc>
      </w:tr>
      <w:tr w:rsidR="00D44479" w14:paraId="43B13756" w14:textId="77777777">
        <w:trPr>
          <w:jc w:val="center"/>
        </w:trPr>
        <w:tc>
          <w:tcPr>
            <w:tcW w:w="792" w:type="dxa"/>
            <w:tcMar>
              <w:top w:w="60" w:type="dxa"/>
              <w:left w:w="65" w:type="dxa"/>
              <w:bottom w:w="60" w:type="dxa"/>
              <w:right w:w="65" w:type="dxa"/>
            </w:tcMar>
          </w:tcPr>
          <w:p w14:paraId="29DCDDD9" w14:textId="77777777" w:rsidR="00D44479" w:rsidRDefault="00000000">
            <w:pPr>
              <w:spacing w:after="0" w:line="240" w:lineRule="auto"/>
            </w:pPr>
            <w:r>
              <w:rPr>
                <w:sz w:val="14"/>
              </w:rPr>
              <w:t>HL-17</w:t>
            </w:r>
          </w:p>
        </w:tc>
        <w:tc>
          <w:tcPr>
            <w:tcW w:w="1944" w:type="dxa"/>
            <w:tcMar>
              <w:top w:w="60" w:type="dxa"/>
              <w:left w:w="65" w:type="dxa"/>
              <w:bottom w:w="60" w:type="dxa"/>
              <w:right w:w="65" w:type="dxa"/>
            </w:tcMar>
          </w:tcPr>
          <w:p w14:paraId="1937905F" w14:textId="77777777" w:rsidR="00D44479" w:rsidRDefault="00000000">
            <w:pPr>
              <w:spacing w:after="0" w:line="240" w:lineRule="auto"/>
            </w:pPr>
            <w:r>
              <w:rPr>
                <w:sz w:val="14"/>
              </w:rPr>
              <w:t>Publish lecture resources</w:t>
            </w:r>
          </w:p>
        </w:tc>
        <w:tc>
          <w:tcPr>
            <w:tcW w:w="4320" w:type="dxa"/>
            <w:tcMar>
              <w:top w:w="60" w:type="dxa"/>
              <w:left w:w="65" w:type="dxa"/>
              <w:bottom w:w="60" w:type="dxa"/>
              <w:right w:w="65" w:type="dxa"/>
            </w:tcMar>
          </w:tcPr>
          <w:p w14:paraId="03AA4B61" w14:textId="77777777" w:rsidR="00D44479" w:rsidRDefault="00000000">
            <w:pPr>
              <w:spacing w:after="0" w:line="240" w:lineRule="auto"/>
            </w:pPr>
            <w:r>
              <w:rPr>
                <w:sz w:val="14"/>
              </w:rPr>
              <w:t>Publish/unpublish a lecture and its resources while keeping drafts restricted and preserving stored content. Publication/visibility precedence needs clarification.</w:t>
            </w:r>
          </w:p>
        </w:tc>
        <w:tc>
          <w:tcPr>
            <w:tcW w:w="1800" w:type="dxa"/>
            <w:tcMar>
              <w:top w:w="60" w:type="dxa"/>
              <w:left w:w="65" w:type="dxa"/>
              <w:bottom w:w="60" w:type="dxa"/>
              <w:right w:w="65" w:type="dxa"/>
            </w:tcMar>
          </w:tcPr>
          <w:p w14:paraId="371A8AED" w14:textId="77777777" w:rsidR="00D44479" w:rsidRDefault="00000000">
            <w:pPr>
              <w:spacing w:after="0" w:line="240" w:lineRule="auto"/>
            </w:pPr>
            <w:r>
              <w:rPr>
                <w:sz w:val="14"/>
              </w:rPr>
              <w:t>Instructor</w:t>
            </w:r>
          </w:p>
        </w:tc>
        <w:tc>
          <w:tcPr>
            <w:tcW w:w="3096" w:type="dxa"/>
            <w:tcMar>
              <w:top w:w="60" w:type="dxa"/>
              <w:left w:w="65" w:type="dxa"/>
              <w:bottom w:w="60" w:type="dxa"/>
              <w:right w:w="65" w:type="dxa"/>
            </w:tcMar>
          </w:tcPr>
          <w:p w14:paraId="105072E7" w14:textId="77777777" w:rsidR="00D44479" w:rsidRDefault="00000000">
            <w:pPr>
              <w:spacing w:after="0" w:line="240" w:lineRule="auto"/>
            </w:pPr>
            <w:r>
              <w:rPr>
                <w:sz w:val="14"/>
              </w:rPr>
              <w:t>I-20</w:t>
            </w:r>
          </w:p>
        </w:tc>
        <w:tc>
          <w:tcPr>
            <w:tcW w:w="1512" w:type="dxa"/>
            <w:tcMar>
              <w:top w:w="60" w:type="dxa"/>
              <w:left w:w="65" w:type="dxa"/>
              <w:bottom w:w="60" w:type="dxa"/>
              <w:right w:w="65" w:type="dxa"/>
            </w:tcMar>
          </w:tcPr>
          <w:p w14:paraId="7954C25C" w14:textId="77777777" w:rsidR="00D44479" w:rsidRDefault="00000000">
            <w:pPr>
              <w:spacing w:after="0" w:line="240" w:lineRule="auto"/>
            </w:pPr>
            <w:r>
              <w:rPr>
                <w:sz w:val="14"/>
              </w:rPr>
              <w:t>UC-33</w:t>
            </w:r>
          </w:p>
        </w:tc>
      </w:tr>
      <w:tr w:rsidR="00D44479" w14:paraId="68FF0164" w14:textId="77777777">
        <w:trPr>
          <w:jc w:val="center"/>
        </w:trPr>
        <w:tc>
          <w:tcPr>
            <w:tcW w:w="792" w:type="dxa"/>
            <w:shd w:val="clear" w:color="auto" w:fill="F2F6F8"/>
            <w:tcMar>
              <w:top w:w="60" w:type="dxa"/>
              <w:left w:w="65" w:type="dxa"/>
              <w:bottom w:w="60" w:type="dxa"/>
              <w:right w:w="65" w:type="dxa"/>
            </w:tcMar>
          </w:tcPr>
          <w:p w14:paraId="00A4B816" w14:textId="77777777" w:rsidR="00D44479" w:rsidRDefault="00000000">
            <w:pPr>
              <w:spacing w:after="0" w:line="240" w:lineRule="auto"/>
            </w:pPr>
            <w:r>
              <w:rPr>
                <w:sz w:val="14"/>
              </w:rPr>
              <w:t>HL-18</w:t>
            </w:r>
          </w:p>
        </w:tc>
        <w:tc>
          <w:tcPr>
            <w:tcW w:w="1944" w:type="dxa"/>
            <w:shd w:val="clear" w:color="auto" w:fill="F2F6F8"/>
            <w:tcMar>
              <w:top w:w="60" w:type="dxa"/>
              <w:left w:w="65" w:type="dxa"/>
              <w:bottom w:w="60" w:type="dxa"/>
              <w:right w:w="65" w:type="dxa"/>
            </w:tcMar>
          </w:tcPr>
          <w:p w14:paraId="4A36CF4D" w14:textId="77777777" w:rsidR="00D44479" w:rsidRDefault="00000000">
            <w:pPr>
              <w:spacing w:after="0" w:line="240" w:lineRule="auto"/>
            </w:pPr>
            <w:r>
              <w:rPr>
                <w:sz w:val="14"/>
              </w:rPr>
              <w:t>Review student quiz performance</w:t>
            </w:r>
          </w:p>
        </w:tc>
        <w:tc>
          <w:tcPr>
            <w:tcW w:w="4320" w:type="dxa"/>
            <w:shd w:val="clear" w:color="auto" w:fill="F2F6F8"/>
            <w:tcMar>
              <w:top w:w="60" w:type="dxa"/>
              <w:left w:w="65" w:type="dxa"/>
              <w:bottom w:w="60" w:type="dxa"/>
              <w:right w:w="65" w:type="dxa"/>
            </w:tcMar>
          </w:tcPr>
          <w:p w14:paraId="33BB965D" w14:textId="77777777" w:rsidR="00D44479" w:rsidRDefault="00000000">
            <w:pPr>
              <w:spacing w:after="0" w:line="240" w:lineRule="auto"/>
            </w:pPr>
            <w:r>
              <w:rPr>
                <w:sz w:val="14"/>
              </w:rPr>
              <w:t>Inspect authorized student scores/completion and supported question-level or aggregate results.</w:t>
            </w:r>
          </w:p>
        </w:tc>
        <w:tc>
          <w:tcPr>
            <w:tcW w:w="1800" w:type="dxa"/>
            <w:shd w:val="clear" w:color="auto" w:fill="F2F6F8"/>
            <w:tcMar>
              <w:top w:w="60" w:type="dxa"/>
              <w:left w:w="65" w:type="dxa"/>
              <w:bottom w:w="60" w:type="dxa"/>
              <w:right w:w="65" w:type="dxa"/>
            </w:tcMar>
          </w:tcPr>
          <w:p w14:paraId="3E84477A" w14:textId="77777777" w:rsidR="00D44479" w:rsidRDefault="00000000">
            <w:pPr>
              <w:spacing w:after="0" w:line="240" w:lineRule="auto"/>
            </w:pPr>
            <w:r>
              <w:rPr>
                <w:sz w:val="14"/>
              </w:rPr>
              <w:t>Instructor</w:t>
            </w:r>
          </w:p>
        </w:tc>
        <w:tc>
          <w:tcPr>
            <w:tcW w:w="3096" w:type="dxa"/>
            <w:shd w:val="clear" w:color="auto" w:fill="F2F6F8"/>
            <w:tcMar>
              <w:top w:w="60" w:type="dxa"/>
              <w:left w:w="65" w:type="dxa"/>
              <w:bottom w:w="60" w:type="dxa"/>
              <w:right w:w="65" w:type="dxa"/>
            </w:tcMar>
          </w:tcPr>
          <w:p w14:paraId="73B6D70D" w14:textId="77777777" w:rsidR="00D44479" w:rsidRDefault="00000000">
            <w:pPr>
              <w:spacing w:after="0" w:line="240" w:lineRule="auto"/>
            </w:pPr>
            <w:r>
              <w:rPr>
                <w:sz w:val="14"/>
              </w:rPr>
              <w:t>I-21</w:t>
            </w:r>
          </w:p>
        </w:tc>
        <w:tc>
          <w:tcPr>
            <w:tcW w:w="1512" w:type="dxa"/>
            <w:shd w:val="clear" w:color="auto" w:fill="F2F6F8"/>
            <w:tcMar>
              <w:top w:w="60" w:type="dxa"/>
              <w:left w:w="65" w:type="dxa"/>
              <w:bottom w:w="60" w:type="dxa"/>
              <w:right w:w="65" w:type="dxa"/>
            </w:tcMar>
          </w:tcPr>
          <w:p w14:paraId="486515B8" w14:textId="77777777" w:rsidR="00D44479" w:rsidRDefault="00000000">
            <w:pPr>
              <w:spacing w:after="0" w:line="240" w:lineRule="auto"/>
            </w:pPr>
            <w:r>
              <w:rPr>
                <w:sz w:val="14"/>
              </w:rPr>
              <w:t>UC-34</w:t>
            </w:r>
          </w:p>
        </w:tc>
      </w:tr>
      <w:tr w:rsidR="00D44479" w14:paraId="748A865F" w14:textId="77777777">
        <w:trPr>
          <w:jc w:val="center"/>
        </w:trPr>
        <w:tc>
          <w:tcPr>
            <w:tcW w:w="792" w:type="dxa"/>
            <w:tcMar>
              <w:top w:w="60" w:type="dxa"/>
              <w:left w:w="65" w:type="dxa"/>
              <w:bottom w:w="60" w:type="dxa"/>
              <w:right w:w="65" w:type="dxa"/>
            </w:tcMar>
          </w:tcPr>
          <w:p w14:paraId="19E55975" w14:textId="77777777" w:rsidR="00D44479" w:rsidRDefault="00000000">
            <w:pPr>
              <w:spacing w:after="0" w:line="240" w:lineRule="auto"/>
            </w:pPr>
            <w:r>
              <w:rPr>
                <w:sz w:val="14"/>
              </w:rPr>
              <w:t>HL-19</w:t>
            </w:r>
          </w:p>
        </w:tc>
        <w:tc>
          <w:tcPr>
            <w:tcW w:w="1944" w:type="dxa"/>
            <w:tcMar>
              <w:top w:w="60" w:type="dxa"/>
              <w:left w:w="65" w:type="dxa"/>
              <w:bottom w:w="60" w:type="dxa"/>
              <w:right w:w="65" w:type="dxa"/>
            </w:tcMar>
          </w:tcPr>
          <w:p w14:paraId="0EA5A836" w14:textId="77777777" w:rsidR="00D44479" w:rsidRDefault="00000000">
            <w:pPr>
              <w:spacing w:after="0" w:line="240" w:lineRule="auto"/>
            </w:pPr>
            <w:r>
              <w:rPr>
                <w:sz w:val="14"/>
              </w:rPr>
              <w:t>Search concepts across lectures</w:t>
            </w:r>
          </w:p>
        </w:tc>
        <w:tc>
          <w:tcPr>
            <w:tcW w:w="4320" w:type="dxa"/>
            <w:tcMar>
              <w:top w:w="60" w:type="dxa"/>
              <w:left w:w="65" w:type="dxa"/>
              <w:bottom w:w="60" w:type="dxa"/>
              <w:right w:w="65" w:type="dxa"/>
            </w:tcMar>
          </w:tcPr>
          <w:p w14:paraId="0432D6C5" w14:textId="77777777" w:rsidR="00D44479" w:rsidRDefault="00000000">
            <w:pPr>
              <w:spacing w:after="0" w:line="240" w:lineRule="auto"/>
            </w:pPr>
            <w:r>
              <w:rPr>
                <w:sz w:val="14"/>
              </w:rPr>
              <w:t>Search accessible lecture transcripts across recordings and open matching passages at their timestamps.</w:t>
            </w:r>
          </w:p>
        </w:tc>
        <w:tc>
          <w:tcPr>
            <w:tcW w:w="1800" w:type="dxa"/>
            <w:tcMar>
              <w:top w:w="60" w:type="dxa"/>
              <w:left w:w="65" w:type="dxa"/>
              <w:bottom w:w="60" w:type="dxa"/>
              <w:right w:w="65" w:type="dxa"/>
            </w:tcMar>
          </w:tcPr>
          <w:p w14:paraId="2D65EB0E" w14:textId="77777777" w:rsidR="00D44479" w:rsidRDefault="00000000">
            <w:pPr>
              <w:spacing w:after="0" w:line="240" w:lineRule="auto"/>
            </w:pPr>
            <w:r>
              <w:rPr>
                <w:sz w:val="14"/>
              </w:rPr>
              <w:t>Student</w:t>
            </w:r>
          </w:p>
        </w:tc>
        <w:tc>
          <w:tcPr>
            <w:tcW w:w="3096" w:type="dxa"/>
            <w:tcMar>
              <w:top w:w="60" w:type="dxa"/>
              <w:left w:w="65" w:type="dxa"/>
              <w:bottom w:w="60" w:type="dxa"/>
              <w:right w:w="65" w:type="dxa"/>
            </w:tcMar>
          </w:tcPr>
          <w:p w14:paraId="39F7475C" w14:textId="77777777" w:rsidR="00D44479" w:rsidRDefault="00000000">
            <w:pPr>
              <w:spacing w:after="0" w:line="240" w:lineRule="auto"/>
            </w:pPr>
            <w:r>
              <w:rPr>
                <w:sz w:val="14"/>
              </w:rPr>
              <w:t>S-19</w:t>
            </w:r>
          </w:p>
        </w:tc>
        <w:tc>
          <w:tcPr>
            <w:tcW w:w="1512" w:type="dxa"/>
            <w:tcMar>
              <w:top w:w="60" w:type="dxa"/>
              <w:left w:w="65" w:type="dxa"/>
              <w:bottom w:w="60" w:type="dxa"/>
              <w:right w:w="65" w:type="dxa"/>
            </w:tcMar>
          </w:tcPr>
          <w:p w14:paraId="5E797501" w14:textId="77777777" w:rsidR="00D44479" w:rsidRDefault="00000000">
            <w:pPr>
              <w:spacing w:after="0" w:line="240" w:lineRule="auto"/>
            </w:pPr>
            <w:r>
              <w:rPr>
                <w:sz w:val="14"/>
              </w:rPr>
              <w:t>UC-06</w:t>
            </w:r>
          </w:p>
        </w:tc>
      </w:tr>
      <w:tr w:rsidR="00D44479" w14:paraId="1167A04C" w14:textId="77777777">
        <w:trPr>
          <w:jc w:val="center"/>
        </w:trPr>
        <w:tc>
          <w:tcPr>
            <w:tcW w:w="792" w:type="dxa"/>
            <w:shd w:val="clear" w:color="auto" w:fill="F2F6F8"/>
            <w:tcMar>
              <w:top w:w="60" w:type="dxa"/>
              <w:left w:w="65" w:type="dxa"/>
              <w:bottom w:w="60" w:type="dxa"/>
              <w:right w:w="65" w:type="dxa"/>
            </w:tcMar>
          </w:tcPr>
          <w:p w14:paraId="0151D0A5" w14:textId="77777777" w:rsidR="00D44479" w:rsidRDefault="00000000">
            <w:pPr>
              <w:spacing w:after="0" w:line="240" w:lineRule="auto"/>
            </w:pPr>
            <w:r>
              <w:rPr>
                <w:sz w:val="14"/>
              </w:rPr>
              <w:t>HL-20</w:t>
            </w:r>
          </w:p>
        </w:tc>
        <w:tc>
          <w:tcPr>
            <w:tcW w:w="1944" w:type="dxa"/>
            <w:shd w:val="clear" w:color="auto" w:fill="F2F6F8"/>
            <w:tcMar>
              <w:top w:w="60" w:type="dxa"/>
              <w:left w:w="65" w:type="dxa"/>
              <w:bottom w:w="60" w:type="dxa"/>
              <w:right w:w="65" w:type="dxa"/>
            </w:tcMar>
          </w:tcPr>
          <w:p w14:paraId="3ABDED3C" w14:textId="77777777" w:rsidR="00D44479" w:rsidRDefault="00000000">
            <w:pPr>
              <w:spacing w:after="0" w:line="240" w:lineRule="auto"/>
            </w:pPr>
            <w:r>
              <w:rPr>
                <w:sz w:val="14"/>
              </w:rPr>
              <w:t>Navigate lecture slides</w:t>
            </w:r>
          </w:p>
        </w:tc>
        <w:tc>
          <w:tcPr>
            <w:tcW w:w="4320" w:type="dxa"/>
            <w:shd w:val="clear" w:color="auto" w:fill="F2F6F8"/>
            <w:tcMar>
              <w:top w:w="60" w:type="dxa"/>
              <w:left w:w="65" w:type="dxa"/>
              <w:bottom w:w="60" w:type="dxa"/>
              <w:right w:w="65" w:type="dxa"/>
            </w:tcMar>
          </w:tcPr>
          <w:p w14:paraId="2342DF7B" w14:textId="77777777" w:rsidR="00D44479" w:rsidRDefault="00000000">
            <w:pPr>
              <w:spacing w:after="0" w:line="240" w:lineRule="auto"/>
            </w:pPr>
            <w:r>
              <w:rPr>
                <w:sz w:val="14"/>
              </w:rPr>
              <w:t>Select a chronological slide/visual marker and seek to its synchronized video moment.</w:t>
            </w:r>
          </w:p>
        </w:tc>
        <w:tc>
          <w:tcPr>
            <w:tcW w:w="1800" w:type="dxa"/>
            <w:shd w:val="clear" w:color="auto" w:fill="F2F6F8"/>
            <w:tcMar>
              <w:top w:w="60" w:type="dxa"/>
              <w:left w:w="65" w:type="dxa"/>
              <w:bottom w:w="60" w:type="dxa"/>
              <w:right w:w="65" w:type="dxa"/>
            </w:tcMar>
          </w:tcPr>
          <w:p w14:paraId="578437F7" w14:textId="77777777" w:rsidR="00D44479" w:rsidRDefault="00000000">
            <w:pPr>
              <w:spacing w:after="0" w:line="240" w:lineRule="auto"/>
            </w:pPr>
            <w:r>
              <w:rPr>
                <w:sz w:val="14"/>
              </w:rPr>
              <w:t>Student</w:t>
            </w:r>
          </w:p>
        </w:tc>
        <w:tc>
          <w:tcPr>
            <w:tcW w:w="3096" w:type="dxa"/>
            <w:shd w:val="clear" w:color="auto" w:fill="F2F6F8"/>
            <w:tcMar>
              <w:top w:w="60" w:type="dxa"/>
              <w:left w:w="65" w:type="dxa"/>
              <w:bottom w:w="60" w:type="dxa"/>
              <w:right w:w="65" w:type="dxa"/>
            </w:tcMar>
          </w:tcPr>
          <w:p w14:paraId="0663E71C" w14:textId="77777777" w:rsidR="00D44479" w:rsidRDefault="00000000">
            <w:pPr>
              <w:spacing w:after="0" w:line="240" w:lineRule="auto"/>
            </w:pPr>
            <w:r>
              <w:rPr>
                <w:sz w:val="14"/>
              </w:rPr>
              <w:t>S-06</w:t>
            </w:r>
          </w:p>
        </w:tc>
        <w:tc>
          <w:tcPr>
            <w:tcW w:w="1512" w:type="dxa"/>
            <w:shd w:val="clear" w:color="auto" w:fill="F2F6F8"/>
            <w:tcMar>
              <w:top w:w="60" w:type="dxa"/>
              <w:left w:w="65" w:type="dxa"/>
              <w:bottom w:w="60" w:type="dxa"/>
              <w:right w:w="65" w:type="dxa"/>
            </w:tcMar>
          </w:tcPr>
          <w:p w14:paraId="41A5D19F" w14:textId="77777777" w:rsidR="00D44479" w:rsidRDefault="00000000">
            <w:pPr>
              <w:spacing w:after="0" w:line="240" w:lineRule="auto"/>
            </w:pPr>
            <w:r>
              <w:rPr>
                <w:sz w:val="14"/>
              </w:rPr>
              <w:t>UC-07</w:t>
            </w:r>
          </w:p>
        </w:tc>
      </w:tr>
      <w:tr w:rsidR="00D44479" w14:paraId="7FCCB831" w14:textId="77777777">
        <w:trPr>
          <w:jc w:val="center"/>
        </w:trPr>
        <w:tc>
          <w:tcPr>
            <w:tcW w:w="792" w:type="dxa"/>
            <w:tcMar>
              <w:top w:w="60" w:type="dxa"/>
              <w:left w:w="65" w:type="dxa"/>
              <w:bottom w:w="60" w:type="dxa"/>
              <w:right w:w="65" w:type="dxa"/>
            </w:tcMar>
          </w:tcPr>
          <w:p w14:paraId="4F7D4DCA" w14:textId="77777777" w:rsidR="00D44479" w:rsidRDefault="00000000">
            <w:pPr>
              <w:spacing w:after="0" w:line="240" w:lineRule="auto"/>
            </w:pPr>
            <w:r>
              <w:rPr>
                <w:sz w:val="14"/>
              </w:rPr>
              <w:t>HL-21</w:t>
            </w:r>
          </w:p>
        </w:tc>
        <w:tc>
          <w:tcPr>
            <w:tcW w:w="1944" w:type="dxa"/>
            <w:tcMar>
              <w:top w:w="60" w:type="dxa"/>
              <w:left w:w="65" w:type="dxa"/>
              <w:bottom w:w="60" w:type="dxa"/>
              <w:right w:w="65" w:type="dxa"/>
            </w:tcMar>
          </w:tcPr>
          <w:p w14:paraId="151E117B" w14:textId="77777777" w:rsidR="00D44479" w:rsidRDefault="00000000">
            <w:pPr>
              <w:spacing w:after="0" w:line="240" w:lineRule="auto"/>
            </w:pPr>
            <w:r>
              <w:rPr>
                <w:sz w:val="14"/>
              </w:rPr>
              <w:t>Produce personal summaries</w:t>
            </w:r>
          </w:p>
        </w:tc>
        <w:tc>
          <w:tcPr>
            <w:tcW w:w="4320" w:type="dxa"/>
            <w:tcMar>
              <w:top w:w="60" w:type="dxa"/>
              <w:left w:w="65" w:type="dxa"/>
              <w:bottom w:w="60" w:type="dxa"/>
              <w:right w:w="65" w:type="dxa"/>
            </w:tcMar>
          </w:tcPr>
          <w:p w14:paraId="3D916005" w14:textId="77777777" w:rsidR="00D44479" w:rsidRDefault="00000000">
            <w:pPr>
              <w:spacing w:after="0" w:line="240" w:lineRule="auto"/>
            </w:pPr>
            <w:r>
              <w:rPr>
                <w:sz w:val="14"/>
              </w:rPr>
              <w:t>Generate full/section summaries from transcript and slides, report missing source inputs transparently, choose supported models, preserve source references, save/reopen/regenerate/delete personal output. The optionality note in S-18 is unresolved. The Supported LLM service generates requested personal summaries and returns them for the Student to review and manage.</w:t>
            </w:r>
          </w:p>
        </w:tc>
        <w:tc>
          <w:tcPr>
            <w:tcW w:w="1800" w:type="dxa"/>
            <w:tcMar>
              <w:top w:w="60" w:type="dxa"/>
              <w:left w:w="65" w:type="dxa"/>
              <w:bottom w:w="60" w:type="dxa"/>
              <w:right w:w="65" w:type="dxa"/>
            </w:tcMar>
          </w:tcPr>
          <w:p w14:paraId="0D1D6C79" w14:textId="77777777" w:rsidR="00D44479" w:rsidRDefault="00000000">
            <w:pPr>
              <w:spacing w:after="0" w:line="240" w:lineRule="auto"/>
            </w:pPr>
            <w:r>
              <w:rPr>
                <w:sz w:val="14"/>
              </w:rPr>
              <w:t>Student, Supported LLM service</w:t>
            </w:r>
          </w:p>
        </w:tc>
        <w:tc>
          <w:tcPr>
            <w:tcW w:w="3096" w:type="dxa"/>
            <w:tcMar>
              <w:top w:w="60" w:type="dxa"/>
              <w:left w:w="65" w:type="dxa"/>
              <w:bottom w:w="60" w:type="dxa"/>
              <w:right w:w="65" w:type="dxa"/>
            </w:tcMar>
          </w:tcPr>
          <w:p w14:paraId="3CD70A77" w14:textId="77777777" w:rsidR="00D44479" w:rsidRDefault="00000000">
            <w:pPr>
              <w:spacing w:after="0" w:line="240" w:lineRule="auto"/>
            </w:pPr>
            <w:r>
              <w:rPr>
                <w:sz w:val="14"/>
              </w:rPr>
              <w:t>S-08, S-10, S-18, S-38, S-39, S-40</w:t>
            </w:r>
          </w:p>
        </w:tc>
        <w:tc>
          <w:tcPr>
            <w:tcW w:w="1512" w:type="dxa"/>
            <w:tcMar>
              <w:top w:w="60" w:type="dxa"/>
              <w:left w:w="65" w:type="dxa"/>
              <w:bottom w:w="60" w:type="dxa"/>
              <w:right w:w="65" w:type="dxa"/>
            </w:tcMar>
          </w:tcPr>
          <w:p w14:paraId="20B94D07" w14:textId="77777777" w:rsidR="00D44479" w:rsidRDefault="00000000">
            <w:pPr>
              <w:spacing w:after="0" w:line="240" w:lineRule="auto"/>
            </w:pPr>
            <w:r>
              <w:rPr>
                <w:sz w:val="14"/>
              </w:rPr>
              <w:t>UC-38, UC-48</w:t>
            </w:r>
          </w:p>
        </w:tc>
      </w:tr>
      <w:tr w:rsidR="00D44479" w14:paraId="67AE91EF" w14:textId="77777777">
        <w:trPr>
          <w:jc w:val="center"/>
        </w:trPr>
        <w:tc>
          <w:tcPr>
            <w:tcW w:w="792" w:type="dxa"/>
            <w:shd w:val="clear" w:color="auto" w:fill="F2F6F8"/>
            <w:tcMar>
              <w:top w:w="60" w:type="dxa"/>
              <w:left w:w="65" w:type="dxa"/>
              <w:bottom w:w="60" w:type="dxa"/>
              <w:right w:w="65" w:type="dxa"/>
            </w:tcMar>
          </w:tcPr>
          <w:p w14:paraId="6BC327E9" w14:textId="77777777" w:rsidR="00D44479" w:rsidRDefault="00000000">
            <w:pPr>
              <w:spacing w:after="0" w:line="240" w:lineRule="auto"/>
            </w:pPr>
            <w:r>
              <w:rPr>
                <w:sz w:val="14"/>
              </w:rPr>
              <w:t>HL-22</w:t>
            </w:r>
          </w:p>
        </w:tc>
        <w:tc>
          <w:tcPr>
            <w:tcW w:w="1944" w:type="dxa"/>
            <w:shd w:val="clear" w:color="auto" w:fill="F2F6F8"/>
            <w:tcMar>
              <w:top w:w="60" w:type="dxa"/>
              <w:left w:w="65" w:type="dxa"/>
              <w:bottom w:w="60" w:type="dxa"/>
              <w:right w:w="65" w:type="dxa"/>
            </w:tcMar>
          </w:tcPr>
          <w:p w14:paraId="38DEF614" w14:textId="77777777" w:rsidR="00D44479" w:rsidRDefault="00000000">
            <w:pPr>
              <w:spacing w:after="0" w:line="240" w:lineRule="auto"/>
            </w:pPr>
            <w:r>
              <w:rPr>
                <w:sz w:val="14"/>
              </w:rPr>
              <w:t>Produce personal practice quizzes</w:t>
            </w:r>
          </w:p>
        </w:tc>
        <w:tc>
          <w:tcPr>
            <w:tcW w:w="4320" w:type="dxa"/>
            <w:shd w:val="clear" w:color="auto" w:fill="F2F6F8"/>
            <w:tcMar>
              <w:top w:w="60" w:type="dxa"/>
              <w:left w:w="65" w:type="dxa"/>
              <w:bottom w:w="60" w:type="dxa"/>
              <w:right w:w="65" w:type="dxa"/>
            </w:tcMar>
          </w:tcPr>
          <w:p w14:paraId="5C932E69" w14:textId="77777777" w:rsidR="00D44479" w:rsidRDefault="00000000">
            <w:pPr>
              <w:spacing w:after="0" w:line="240" w:lineRule="auto"/>
            </w:pPr>
            <w:r>
              <w:rPr>
                <w:sz w:val="14"/>
              </w:rPr>
              <w:t>Generate personal quizzes from integrated lecture sources, report missing source inputs transparently, choose supported models/options and proposed answer keys, then reopen/regenerate/delete personal material independently of official quizzes. The Supported LLM service generates requested personal practice quizzes and proposed answer keys for Student review.</w:t>
            </w:r>
          </w:p>
        </w:tc>
        <w:tc>
          <w:tcPr>
            <w:tcW w:w="1800" w:type="dxa"/>
            <w:shd w:val="clear" w:color="auto" w:fill="F2F6F8"/>
            <w:tcMar>
              <w:top w:w="60" w:type="dxa"/>
              <w:left w:w="65" w:type="dxa"/>
              <w:bottom w:w="60" w:type="dxa"/>
              <w:right w:w="65" w:type="dxa"/>
            </w:tcMar>
          </w:tcPr>
          <w:p w14:paraId="1568677C" w14:textId="77777777" w:rsidR="00D44479" w:rsidRDefault="00000000">
            <w:pPr>
              <w:spacing w:after="0" w:line="240" w:lineRule="auto"/>
            </w:pPr>
            <w:r>
              <w:rPr>
                <w:sz w:val="14"/>
              </w:rPr>
              <w:t>Student, Supported LLM service</w:t>
            </w:r>
          </w:p>
        </w:tc>
        <w:tc>
          <w:tcPr>
            <w:tcW w:w="3096" w:type="dxa"/>
            <w:shd w:val="clear" w:color="auto" w:fill="F2F6F8"/>
            <w:tcMar>
              <w:top w:w="60" w:type="dxa"/>
              <w:left w:w="65" w:type="dxa"/>
              <w:bottom w:w="60" w:type="dxa"/>
              <w:right w:w="65" w:type="dxa"/>
            </w:tcMar>
          </w:tcPr>
          <w:p w14:paraId="6156C4C1" w14:textId="77777777" w:rsidR="00D44479" w:rsidRDefault="00000000">
            <w:pPr>
              <w:spacing w:after="0" w:line="240" w:lineRule="auto"/>
            </w:pPr>
            <w:r>
              <w:rPr>
                <w:sz w:val="14"/>
              </w:rPr>
              <w:t>S-21, S-38, S-39, S-40</w:t>
            </w:r>
          </w:p>
        </w:tc>
        <w:tc>
          <w:tcPr>
            <w:tcW w:w="1512" w:type="dxa"/>
            <w:shd w:val="clear" w:color="auto" w:fill="F2F6F8"/>
            <w:tcMar>
              <w:top w:w="60" w:type="dxa"/>
              <w:left w:w="65" w:type="dxa"/>
              <w:bottom w:w="60" w:type="dxa"/>
              <w:right w:w="65" w:type="dxa"/>
            </w:tcMar>
          </w:tcPr>
          <w:p w14:paraId="58C70F9B" w14:textId="77777777" w:rsidR="00D44479" w:rsidRDefault="00000000">
            <w:pPr>
              <w:spacing w:after="0" w:line="240" w:lineRule="auto"/>
            </w:pPr>
            <w:r>
              <w:rPr>
                <w:sz w:val="14"/>
              </w:rPr>
              <w:t>UC-38, UC-41, UC-48</w:t>
            </w:r>
          </w:p>
        </w:tc>
      </w:tr>
      <w:tr w:rsidR="00D44479" w14:paraId="18C74274" w14:textId="77777777">
        <w:trPr>
          <w:jc w:val="center"/>
        </w:trPr>
        <w:tc>
          <w:tcPr>
            <w:tcW w:w="792" w:type="dxa"/>
            <w:tcMar>
              <w:top w:w="60" w:type="dxa"/>
              <w:left w:w="65" w:type="dxa"/>
              <w:bottom w:w="60" w:type="dxa"/>
              <w:right w:w="65" w:type="dxa"/>
            </w:tcMar>
          </w:tcPr>
          <w:p w14:paraId="2F217BDB" w14:textId="77777777" w:rsidR="00D44479" w:rsidRDefault="00000000">
            <w:pPr>
              <w:spacing w:after="0" w:line="240" w:lineRule="auto"/>
            </w:pPr>
            <w:r>
              <w:rPr>
                <w:sz w:val="14"/>
              </w:rPr>
              <w:t>HL-23</w:t>
            </w:r>
          </w:p>
        </w:tc>
        <w:tc>
          <w:tcPr>
            <w:tcW w:w="1944" w:type="dxa"/>
            <w:tcMar>
              <w:top w:w="60" w:type="dxa"/>
              <w:left w:w="65" w:type="dxa"/>
              <w:bottom w:w="60" w:type="dxa"/>
              <w:right w:w="65" w:type="dxa"/>
            </w:tcMar>
          </w:tcPr>
          <w:p w14:paraId="329947F7" w14:textId="77777777" w:rsidR="00D44479" w:rsidRDefault="00000000">
            <w:pPr>
              <w:spacing w:after="0" w:line="240" w:lineRule="auto"/>
            </w:pPr>
            <w:r>
              <w:rPr>
                <w:sz w:val="14"/>
              </w:rPr>
              <w:t>Translate learning materials</w:t>
            </w:r>
          </w:p>
        </w:tc>
        <w:tc>
          <w:tcPr>
            <w:tcW w:w="4320" w:type="dxa"/>
            <w:tcMar>
              <w:top w:w="60" w:type="dxa"/>
              <w:left w:w="65" w:type="dxa"/>
              <w:bottom w:w="60" w:type="dxa"/>
              <w:right w:w="65" w:type="dxa"/>
            </w:tcMar>
          </w:tcPr>
          <w:p w14:paraId="3D6AAC8B" w14:textId="77777777" w:rsidR="00D44479" w:rsidRDefault="00000000">
            <w:pPr>
              <w:spacing w:after="0" w:line="240" w:lineRule="auto"/>
            </w:pPr>
            <w:r>
              <w:rPr>
                <w:sz w:val="14"/>
              </w:rPr>
              <w:t>Translate transcripts, slides, summaries and quizzes while preserving originals, structure, timing and scoring. S-14 permits choosing a supported LLM for summary translation where available. The Translation service translates requested learning materials. Where supported, the Supported LLM service can translate summaries under S-14.</w:t>
            </w:r>
          </w:p>
        </w:tc>
        <w:tc>
          <w:tcPr>
            <w:tcW w:w="1800" w:type="dxa"/>
            <w:tcMar>
              <w:top w:w="60" w:type="dxa"/>
              <w:left w:w="65" w:type="dxa"/>
              <w:bottom w:w="60" w:type="dxa"/>
              <w:right w:w="65" w:type="dxa"/>
            </w:tcMar>
          </w:tcPr>
          <w:p w14:paraId="406A13DB" w14:textId="77777777" w:rsidR="00D44479" w:rsidRDefault="00000000">
            <w:pPr>
              <w:spacing w:after="0" w:line="240" w:lineRule="auto"/>
            </w:pPr>
            <w:r>
              <w:rPr>
                <w:sz w:val="14"/>
              </w:rPr>
              <w:t>Student, Translation service; Supported LLM service (conditional for summary translation)</w:t>
            </w:r>
          </w:p>
        </w:tc>
        <w:tc>
          <w:tcPr>
            <w:tcW w:w="3096" w:type="dxa"/>
            <w:tcMar>
              <w:top w:w="60" w:type="dxa"/>
              <w:left w:w="65" w:type="dxa"/>
              <w:bottom w:w="60" w:type="dxa"/>
              <w:right w:w="65" w:type="dxa"/>
            </w:tcMar>
          </w:tcPr>
          <w:p w14:paraId="40889DB6" w14:textId="77777777" w:rsidR="00D44479" w:rsidRDefault="00000000">
            <w:pPr>
              <w:spacing w:after="0" w:line="240" w:lineRule="auto"/>
            </w:pPr>
            <w:r>
              <w:rPr>
                <w:sz w:val="14"/>
              </w:rPr>
              <w:t>S-12, S-13, S-14, S-15</w:t>
            </w:r>
          </w:p>
        </w:tc>
        <w:tc>
          <w:tcPr>
            <w:tcW w:w="1512" w:type="dxa"/>
            <w:tcMar>
              <w:top w:w="60" w:type="dxa"/>
              <w:left w:w="65" w:type="dxa"/>
              <w:bottom w:w="60" w:type="dxa"/>
              <w:right w:w="65" w:type="dxa"/>
            </w:tcMar>
          </w:tcPr>
          <w:p w14:paraId="54173133" w14:textId="77777777" w:rsidR="00D44479" w:rsidRDefault="00000000">
            <w:pPr>
              <w:spacing w:after="0" w:line="240" w:lineRule="auto"/>
            </w:pPr>
            <w:r>
              <w:rPr>
                <w:sz w:val="14"/>
              </w:rPr>
              <w:t>UC-39</w:t>
            </w:r>
          </w:p>
        </w:tc>
      </w:tr>
      <w:tr w:rsidR="00D44479" w14:paraId="3EB47491" w14:textId="77777777">
        <w:trPr>
          <w:jc w:val="center"/>
        </w:trPr>
        <w:tc>
          <w:tcPr>
            <w:tcW w:w="792" w:type="dxa"/>
            <w:shd w:val="clear" w:color="auto" w:fill="F2F6F8"/>
            <w:tcMar>
              <w:top w:w="60" w:type="dxa"/>
              <w:left w:w="65" w:type="dxa"/>
              <w:bottom w:w="60" w:type="dxa"/>
              <w:right w:w="65" w:type="dxa"/>
            </w:tcMar>
          </w:tcPr>
          <w:p w14:paraId="2F4D1636" w14:textId="77777777" w:rsidR="00D44479" w:rsidRDefault="00000000">
            <w:pPr>
              <w:spacing w:after="0" w:line="240" w:lineRule="auto"/>
            </w:pPr>
            <w:r>
              <w:rPr>
                <w:sz w:val="14"/>
              </w:rPr>
              <w:t>HL-24</w:t>
            </w:r>
          </w:p>
        </w:tc>
        <w:tc>
          <w:tcPr>
            <w:tcW w:w="1944" w:type="dxa"/>
            <w:shd w:val="clear" w:color="auto" w:fill="F2F6F8"/>
            <w:tcMar>
              <w:top w:w="60" w:type="dxa"/>
              <w:left w:w="65" w:type="dxa"/>
              <w:bottom w:w="60" w:type="dxa"/>
              <w:right w:w="65" w:type="dxa"/>
            </w:tcMar>
          </w:tcPr>
          <w:p w14:paraId="3B59E6B1" w14:textId="77777777" w:rsidR="00D44479" w:rsidRDefault="00000000">
            <w:pPr>
              <w:spacing w:after="0" w:line="240" w:lineRule="auto"/>
            </w:pPr>
            <w:r>
              <w:rPr>
                <w:sz w:val="14"/>
              </w:rPr>
              <w:t>Discuss lecture content</w:t>
            </w:r>
          </w:p>
        </w:tc>
        <w:tc>
          <w:tcPr>
            <w:tcW w:w="4320" w:type="dxa"/>
            <w:shd w:val="clear" w:color="auto" w:fill="F2F6F8"/>
            <w:tcMar>
              <w:top w:w="60" w:type="dxa"/>
              <w:left w:w="65" w:type="dxa"/>
              <w:bottom w:w="60" w:type="dxa"/>
              <w:right w:w="65" w:type="dxa"/>
            </w:tcMar>
          </w:tcPr>
          <w:p w14:paraId="02F3DC50" w14:textId="77777777" w:rsidR="00D44479" w:rsidRDefault="00000000">
            <w:pPr>
              <w:spacing w:after="0" w:line="240" w:lineRule="auto"/>
            </w:pPr>
            <w:r>
              <w:rPr>
                <w:sz w:val="14"/>
              </w:rPr>
              <w:t>Students ask questions and may answer; Instructors respond. Answers should cite available lecture evidence. An LLM Q&amp;A function is not documented.</w:t>
            </w:r>
          </w:p>
        </w:tc>
        <w:tc>
          <w:tcPr>
            <w:tcW w:w="1800" w:type="dxa"/>
            <w:shd w:val="clear" w:color="auto" w:fill="F2F6F8"/>
            <w:tcMar>
              <w:top w:w="60" w:type="dxa"/>
              <w:left w:w="65" w:type="dxa"/>
              <w:bottom w:w="60" w:type="dxa"/>
              <w:right w:w="65" w:type="dxa"/>
            </w:tcMar>
          </w:tcPr>
          <w:p w14:paraId="60578B87" w14:textId="77777777" w:rsidR="00D44479" w:rsidRDefault="00000000">
            <w:pPr>
              <w:spacing w:after="0" w:line="240" w:lineRule="auto"/>
            </w:pPr>
            <w:r>
              <w:rPr>
                <w:sz w:val="14"/>
              </w:rPr>
              <w:t>Student, Instructor</w:t>
            </w:r>
          </w:p>
        </w:tc>
        <w:tc>
          <w:tcPr>
            <w:tcW w:w="3096" w:type="dxa"/>
            <w:shd w:val="clear" w:color="auto" w:fill="F2F6F8"/>
            <w:tcMar>
              <w:top w:w="60" w:type="dxa"/>
              <w:left w:w="65" w:type="dxa"/>
              <w:bottom w:w="60" w:type="dxa"/>
              <w:right w:w="65" w:type="dxa"/>
            </w:tcMar>
          </w:tcPr>
          <w:p w14:paraId="1990A92B" w14:textId="77777777" w:rsidR="00D44479" w:rsidRDefault="00000000">
            <w:pPr>
              <w:spacing w:after="0" w:line="240" w:lineRule="auto"/>
            </w:pPr>
            <w:r>
              <w:rPr>
                <w:sz w:val="14"/>
              </w:rPr>
              <w:t>S-20</w:t>
            </w:r>
          </w:p>
        </w:tc>
        <w:tc>
          <w:tcPr>
            <w:tcW w:w="1512" w:type="dxa"/>
            <w:shd w:val="clear" w:color="auto" w:fill="F2F6F8"/>
            <w:tcMar>
              <w:top w:w="60" w:type="dxa"/>
              <w:left w:w="65" w:type="dxa"/>
              <w:bottom w:w="60" w:type="dxa"/>
              <w:right w:w="65" w:type="dxa"/>
            </w:tcMar>
          </w:tcPr>
          <w:p w14:paraId="5DB6890C" w14:textId="77777777" w:rsidR="00D44479" w:rsidRDefault="00000000">
            <w:pPr>
              <w:spacing w:after="0" w:line="240" w:lineRule="auto"/>
            </w:pPr>
            <w:r>
              <w:rPr>
                <w:sz w:val="14"/>
              </w:rPr>
              <w:t>UC-40</w:t>
            </w:r>
          </w:p>
        </w:tc>
      </w:tr>
      <w:tr w:rsidR="00D44479" w14:paraId="16FC04DA" w14:textId="77777777">
        <w:trPr>
          <w:jc w:val="center"/>
        </w:trPr>
        <w:tc>
          <w:tcPr>
            <w:tcW w:w="792" w:type="dxa"/>
            <w:tcMar>
              <w:top w:w="60" w:type="dxa"/>
              <w:left w:w="65" w:type="dxa"/>
              <w:bottom w:w="60" w:type="dxa"/>
              <w:right w:w="65" w:type="dxa"/>
            </w:tcMar>
          </w:tcPr>
          <w:p w14:paraId="2BE8A509" w14:textId="77777777" w:rsidR="00D44479" w:rsidRDefault="00000000">
            <w:pPr>
              <w:spacing w:after="0" w:line="240" w:lineRule="auto"/>
            </w:pPr>
            <w:r>
              <w:rPr>
                <w:sz w:val="14"/>
              </w:rPr>
              <w:t>HL-25</w:t>
            </w:r>
          </w:p>
        </w:tc>
        <w:tc>
          <w:tcPr>
            <w:tcW w:w="1944" w:type="dxa"/>
            <w:tcMar>
              <w:top w:w="60" w:type="dxa"/>
              <w:left w:w="65" w:type="dxa"/>
              <w:bottom w:w="60" w:type="dxa"/>
              <w:right w:w="65" w:type="dxa"/>
            </w:tcMar>
          </w:tcPr>
          <w:p w14:paraId="17101341" w14:textId="77777777" w:rsidR="00D44479" w:rsidRDefault="00000000">
            <w:pPr>
              <w:spacing w:after="0" w:line="240" w:lineRule="auto"/>
            </w:pPr>
            <w:r>
              <w:rPr>
                <w:sz w:val="14"/>
              </w:rPr>
              <w:t>Complete quiz assessments</w:t>
            </w:r>
          </w:p>
        </w:tc>
        <w:tc>
          <w:tcPr>
            <w:tcW w:w="4320" w:type="dxa"/>
            <w:tcMar>
              <w:top w:w="60" w:type="dxa"/>
              <w:left w:w="65" w:type="dxa"/>
              <w:bottom w:w="60" w:type="dxa"/>
              <w:right w:w="65" w:type="dxa"/>
            </w:tcMar>
          </w:tcPr>
          <w:p w14:paraId="5EBF54F1" w14:textId="77777777" w:rsidR="00D44479" w:rsidRDefault="00000000">
            <w:pPr>
              <w:spacing w:after="0" w:line="240" w:lineRule="auto"/>
            </w:pPr>
            <w:r>
              <w:rPr>
                <w:sz w:val="14"/>
              </w:rPr>
              <w:t>Open eligible quizzes, answer/submit, use linked lecture review where permitted, and retake within rules. This includes personal quiz attempts and the conditional mandatory checkpoint path.</w:t>
            </w:r>
          </w:p>
        </w:tc>
        <w:tc>
          <w:tcPr>
            <w:tcW w:w="1800" w:type="dxa"/>
            <w:tcMar>
              <w:top w:w="60" w:type="dxa"/>
              <w:left w:w="65" w:type="dxa"/>
              <w:bottom w:w="60" w:type="dxa"/>
              <w:right w:w="65" w:type="dxa"/>
            </w:tcMar>
          </w:tcPr>
          <w:p w14:paraId="6D2A8175" w14:textId="77777777" w:rsidR="00D44479" w:rsidRDefault="00000000">
            <w:pPr>
              <w:spacing w:after="0" w:line="240" w:lineRule="auto"/>
            </w:pPr>
            <w:r>
              <w:rPr>
                <w:sz w:val="14"/>
              </w:rPr>
              <w:t>Student</w:t>
            </w:r>
          </w:p>
        </w:tc>
        <w:tc>
          <w:tcPr>
            <w:tcW w:w="3096" w:type="dxa"/>
            <w:tcMar>
              <w:top w:w="60" w:type="dxa"/>
              <w:left w:w="65" w:type="dxa"/>
              <w:bottom w:w="60" w:type="dxa"/>
              <w:right w:w="65" w:type="dxa"/>
            </w:tcMar>
          </w:tcPr>
          <w:p w14:paraId="12B55287" w14:textId="77777777" w:rsidR="00D44479" w:rsidRDefault="00000000">
            <w:pPr>
              <w:spacing w:after="0" w:line="240" w:lineRule="auto"/>
            </w:pPr>
            <w:r>
              <w:rPr>
                <w:sz w:val="14"/>
              </w:rPr>
              <w:t>S-21, S-22, S-23, S-24, S-27, I-26, I-27</w:t>
            </w:r>
          </w:p>
        </w:tc>
        <w:tc>
          <w:tcPr>
            <w:tcW w:w="1512" w:type="dxa"/>
            <w:tcMar>
              <w:top w:w="60" w:type="dxa"/>
              <w:left w:w="65" w:type="dxa"/>
              <w:bottom w:w="60" w:type="dxa"/>
              <w:right w:w="65" w:type="dxa"/>
            </w:tcMar>
          </w:tcPr>
          <w:p w14:paraId="512BC39B" w14:textId="77777777" w:rsidR="00D44479" w:rsidRDefault="00000000">
            <w:pPr>
              <w:spacing w:after="0" w:line="240" w:lineRule="auto"/>
            </w:pPr>
            <w:r>
              <w:rPr>
                <w:sz w:val="14"/>
              </w:rPr>
              <w:t>UC-41, UC-42</w:t>
            </w:r>
          </w:p>
        </w:tc>
      </w:tr>
      <w:tr w:rsidR="00D44479" w14:paraId="352BE226" w14:textId="77777777">
        <w:trPr>
          <w:jc w:val="center"/>
        </w:trPr>
        <w:tc>
          <w:tcPr>
            <w:tcW w:w="792" w:type="dxa"/>
            <w:shd w:val="clear" w:color="auto" w:fill="F2F6F8"/>
            <w:tcMar>
              <w:top w:w="60" w:type="dxa"/>
              <w:left w:w="65" w:type="dxa"/>
              <w:bottom w:w="60" w:type="dxa"/>
              <w:right w:w="65" w:type="dxa"/>
            </w:tcMar>
          </w:tcPr>
          <w:p w14:paraId="5D52D61E" w14:textId="77777777" w:rsidR="00D44479" w:rsidRDefault="00000000">
            <w:pPr>
              <w:spacing w:after="0" w:line="240" w:lineRule="auto"/>
            </w:pPr>
            <w:r>
              <w:rPr>
                <w:sz w:val="14"/>
              </w:rPr>
              <w:lastRenderedPageBreak/>
              <w:t>HL-26</w:t>
            </w:r>
          </w:p>
        </w:tc>
        <w:tc>
          <w:tcPr>
            <w:tcW w:w="1944" w:type="dxa"/>
            <w:shd w:val="clear" w:color="auto" w:fill="F2F6F8"/>
            <w:tcMar>
              <w:top w:w="60" w:type="dxa"/>
              <w:left w:w="65" w:type="dxa"/>
              <w:bottom w:w="60" w:type="dxa"/>
              <w:right w:w="65" w:type="dxa"/>
            </w:tcMar>
          </w:tcPr>
          <w:p w14:paraId="4DED1C35" w14:textId="77777777" w:rsidR="00D44479" w:rsidRDefault="00000000">
            <w:pPr>
              <w:spacing w:after="0" w:line="240" w:lineRule="auto"/>
            </w:pPr>
            <w:r>
              <w:rPr>
                <w:sz w:val="14"/>
              </w:rPr>
              <w:t>Review quiz results and attempts</w:t>
            </w:r>
          </w:p>
        </w:tc>
        <w:tc>
          <w:tcPr>
            <w:tcW w:w="4320" w:type="dxa"/>
            <w:shd w:val="clear" w:color="auto" w:fill="F2F6F8"/>
            <w:tcMar>
              <w:top w:w="60" w:type="dxa"/>
              <w:left w:w="65" w:type="dxa"/>
              <w:bottom w:w="60" w:type="dxa"/>
              <w:right w:w="65" w:type="dxa"/>
            </w:tcMar>
          </w:tcPr>
          <w:p w14:paraId="1C5FF8E5" w14:textId="77777777" w:rsidR="00D44479" w:rsidRDefault="00000000">
            <w:pPr>
              <w:spacing w:after="0" w:line="240" w:lineRule="auto"/>
            </w:pPr>
            <w:r>
              <w:rPr>
                <w:sz w:val="14"/>
              </w:rPr>
              <w:t>Review permitted scores, feedback and own attempt history. Only submitted personal AI practice quizzes require LLM evaluation with corrections/explanations and clear failure handling. For submitted personal AI practice quizzes, the Supported LLM service evaluates answers and returns corrections or explanations under S-44.</w:t>
            </w:r>
          </w:p>
        </w:tc>
        <w:tc>
          <w:tcPr>
            <w:tcW w:w="1800" w:type="dxa"/>
            <w:shd w:val="clear" w:color="auto" w:fill="F2F6F8"/>
            <w:tcMar>
              <w:top w:w="60" w:type="dxa"/>
              <w:left w:w="65" w:type="dxa"/>
              <w:bottom w:w="60" w:type="dxa"/>
              <w:right w:w="65" w:type="dxa"/>
            </w:tcMar>
          </w:tcPr>
          <w:p w14:paraId="28DC224A" w14:textId="77777777" w:rsidR="00D44479" w:rsidRDefault="00000000">
            <w:pPr>
              <w:spacing w:after="0" w:line="240" w:lineRule="auto"/>
            </w:pPr>
            <w:r>
              <w:rPr>
                <w:sz w:val="14"/>
              </w:rPr>
              <w:t>Student, Supported LLM service</w:t>
            </w:r>
          </w:p>
        </w:tc>
        <w:tc>
          <w:tcPr>
            <w:tcW w:w="3096" w:type="dxa"/>
            <w:shd w:val="clear" w:color="auto" w:fill="F2F6F8"/>
            <w:tcMar>
              <w:top w:w="60" w:type="dxa"/>
              <w:left w:w="65" w:type="dxa"/>
              <w:bottom w:w="60" w:type="dxa"/>
              <w:right w:w="65" w:type="dxa"/>
            </w:tcMar>
          </w:tcPr>
          <w:p w14:paraId="201C3419" w14:textId="77777777" w:rsidR="00D44479" w:rsidRDefault="00000000">
            <w:pPr>
              <w:spacing w:after="0" w:line="240" w:lineRule="auto"/>
            </w:pPr>
            <w:r>
              <w:rPr>
                <w:sz w:val="14"/>
              </w:rPr>
              <w:t>S-21, S-25, S-26, S-44</w:t>
            </w:r>
          </w:p>
        </w:tc>
        <w:tc>
          <w:tcPr>
            <w:tcW w:w="1512" w:type="dxa"/>
            <w:shd w:val="clear" w:color="auto" w:fill="F2F6F8"/>
            <w:tcMar>
              <w:top w:w="60" w:type="dxa"/>
              <w:left w:w="65" w:type="dxa"/>
              <w:bottom w:w="60" w:type="dxa"/>
              <w:right w:w="65" w:type="dxa"/>
            </w:tcMar>
          </w:tcPr>
          <w:p w14:paraId="750753EF" w14:textId="77777777" w:rsidR="00D44479" w:rsidRDefault="00000000">
            <w:pPr>
              <w:spacing w:after="0" w:line="240" w:lineRule="auto"/>
            </w:pPr>
            <w:r>
              <w:rPr>
                <w:sz w:val="14"/>
              </w:rPr>
              <w:t>UC-41, UC-42, UC-50</w:t>
            </w:r>
          </w:p>
        </w:tc>
      </w:tr>
      <w:tr w:rsidR="00D44479" w14:paraId="58573087" w14:textId="77777777">
        <w:trPr>
          <w:jc w:val="center"/>
        </w:trPr>
        <w:tc>
          <w:tcPr>
            <w:tcW w:w="792" w:type="dxa"/>
            <w:tcMar>
              <w:top w:w="60" w:type="dxa"/>
              <w:left w:w="65" w:type="dxa"/>
              <w:bottom w:w="60" w:type="dxa"/>
              <w:right w:w="65" w:type="dxa"/>
            </w:tcMar>
          </w:tcPr>
          <w:p w14:paraId="6F8F9C0D" w14:textId="77777777" w:rsidR="00D44479" w:rsidRDefault="00000000">
            <w:pPr>
              <w:spacing w:after="0" w:line="240" w:lineRule="auto"/>
            </w:pPr>
            <w:r>
              <w:rPr>
                <w:sz w:val="14"/>
              </w:rPr>
              <w:t>HL-27</w:t>
            </w:r>
          </w:p>
        </w:tc>
        <w:tc>
          <w:tcPr>
            <w:tcW w:w="1944" w:type="dxa"/>
            <w:tcMar>
              <w:top w:w="60" w:type="dxa"/>
              <w:left w:w="65" w:type="dxa"/>
              <w:bottom w:w="60" w:type="dxa"/>
              <w:right w:w="65" w:type="dxa"/>
            </w:tcMar>
          </w:tcPr>
          <w:p w14:paraId="73628D2A" w14:textId="77777777" w:rsidR="00D44479" w:rsidRDefault="00000000">
            <w:pPr>
              <w:spacing w:after="0" w:line="240" w:lineRule="auto"/>
            </w:pPr>
            <w:r>
              <w:rPr>
                <w:sz w:val="14"/>
              </w:rPr>
              <w:t>Manage notes and revision resources</w:t>
            </w:r>
          </w:p>
        </w:tc>
        <w:tc>
          <w:tcPr>
            <w:tcW w:w="4320" w:type="dxa"/>
            <w:tcMar>
              <w:top w:w="60" w:type="dxa"/>
              <w:left w:w="65" w:type="dxa"/>
              <w:bottom w:w="60" w:type="dxa"/>
              <w:right w:w="65" w:type="dxa"/>
            </w:tcMar>
          </w:tcPr>
          <w:p w14:paraId="26CE7A92" w14:textId="77777777" w:rsidR="00D44479" w:rsidRDefault="00000000">
            <w:pPr>
              <w:spacing w:after="0" w:line="240" w:lineRule="auto"/>
            </w:pPr>
            <w:r>
              <w:rPr>
                <w:sz w:val="14"/>
              </w:rPr>
              <w:t>Create/edit timestamped personal notes, manage bookmarks and maintain a private revision list linked to source content.</w:t>
            </w:r>
          </w:p>
        </w:tc>
        <w:tc>
          <w:tcPr>
            <w:tcW w:w="1800" w:type="dxa"/>
            <w:tcMar>
              <w:top w:w="60" w:type="dxa"/>
              <w:left w:w="65" w:type="dxa"/>
              <w:bottom w:w="60" w:type="dxa"/>
              <w:right w:w="65" w:type="dxa"/>
            </w:tcMar>
          </w:tcPr>
          <w:p w14:paraId="5A4105AF" w14:textId="77777777" w:rsidR="00D44479" w:rsidRDefault="00000000">
            <w:pPr>
              <w:spacing w:after="0" w:line="240" w:lineRule="auto"/>
            </w:pPr>
            <w:r>
              <w:rPr>
                <w:sz w:val="14"/>
              </w:rPr>
              <w:t>Student</w:t>
            </w:r>
          </w:p>
        </w:tc>
        <w:tc>
          <w:tcPr>
            <w:tcW w:w="3096" w:type="dxa"/>
            <w:tcMar>
              <w:top w:w="60" w:type="dxa"/>
              <w:left w:w="65" w:type="dxa"/>
              <w:bottom w:w="60" w:type="dxa"/>
              <w:right w:w="65" w:type="dxa"/>
            </w:tcMar>
          </w:tcPr>
          <w:p w14:paraId="0B83F1D4" w14:textId="77777777" w:rsidR="00D44479" w:rsidRDefault="00000000">
            <w:pPr>
              <w:spacing w:after="0" w:line="240" w:lineRule="auto"/>
            </w:pPr>
            <w:r>
              <w:rPr>
                <w:sz w:val="14"/>
              </w:rPr>
              <w:t>S-11, S-16, S-17, S-29</w:t>
            </w:r>
          </w:p>
        </w:tc>
        <w:tc>
          <w:tcPr>
            <w:tcW w:w="1512" w:type="dxa"/>
            <w:tcMar>
              <w:top w:w="60" w:type="dxa"/>
              <w:left w:w="65" w:type="dxa"/>
              <w:bottom w:w="60" w:type="dxa"/>
              <w:right w:w="65" w:type="dxa"/>
            </w:tcMar>
          </w:tcPr>
          <w:p w14:paraId="5FE11107" w14:textId="77777777" w:rsidR="00D44479" w:rsidRDefault="00000000">
            <w:pPr>
              <w:spacing w:after="0" w:line="240" w:lineRule="auto"/>
            </w:pPr>
            <w:r>
              <w:rPr>
                <w:sz w:val="14"/>
              </w:rPr>
              <w:t>UC-37</w:t>
            </w:r>
          </w:p>
        </w:tc>
      </w:tr>
      <w:tr w:rsidR="00D44479" w14:paraId="6D2E15BC" w14:textId="77777777">
        <w:trPr>
          <w:jc w:val="center"/>
        </w:trPr>
        <w:tc>
          <w:tcPr>
            <w:tcW w:w="792" w:type="dxa"/>
            <w:shd w:val="clear" w:color="auto" w:fill="F2F6F8"/>
            <w:tcMar>
              <w:top w:w="60" w:type="dxa"/>
              <w:left w:w="65" w:type="dxa"/>
              <w:bottom w:w="60" w:type="dxa"/>
              <w:right w:w="65" w:type="dxa"/>
            </w:tcMar>
          </w:tcPr>
          <w:p w14:paraId="23ED95F8" w14:textId="77777777" w:rsidR="00D44479" w:rsidRDefault="00000000">
            <w:pPr>
              <w:spacing w:after="0" w:line="240" w:lineRule="auto"/>
            </w:pPr>
            <w:r>
              <w:rPr>
                <w:sz w:val="14"/>
              </w:rPr>
              <w:t>HL-28</w:t>
            </w:r>
          </w:p>
        </w:tc>
        <w:tc>
          <w:tcPr>
            <w:tcW w:w="1944" w:type="dxa"/>
            <w:shd w:val="clear" w:color="auto" w:fill="F2F6F8"/>
            <w:tcMar>
              <w:top w:w="60" w:type="dxa"/>
              <w:left w:w="65" w:type="dxa"/>
              <w:bottom w:w="60" w:type="dxa"/>
              <w:right w:w="65" w:type="dxa"/>
            </w:tcMar>
          </w:tcPr>
          <w:p w14:paraId="6C9F0649" w14:textId="77777777" w:rsidR="00D44479" w:rsidRDefault="00000000">
            <w:pPr>
              <w:spacing w:after="0" w:line="240" w:lineRule="auto"/>
            </w:pPr>
            <w:r>
              <w:rPr>
                <w:sz w:val="14"/>
              </w:rPr>
              <w:t>Track personal study progress</w:t>
            </w:r>
          </w:p>
        </w:tc>
        <w:tc>
          <w:tcPr>
            <w:tcW w:w="4320" w:type="dxa"/>
            <w:shd w:val="clear" w:color="auto" w:fill="F2F6F8"/>
            <w:tcMar>
              <w:top w:w="60" w:type="dxa"/>
              <w:left w:w="65" w:type="dxa"/>
              <w:bottom w:w="60" w:type="dxa"/>
              <w:right w:w="65" w:type="dxa"/>
            </w:tcMar>
          </w:tcPr>
          <w:p w14:paraId="2BC10B64" w14:textId="77777777" w:rsidR="00D44479" w:rsidRDefault="00000000">
            <w:pPr>
              <w:spacing w:after="0" w:line="240" w:lineRule="auto"/>
            </w:pPr>
            <w:r>
              <w:rPr>
                <w:sz w:val="14"/>
              </w:rPr>
              <w:t>Review personal lecture/quiz activity and completion indicators without treating activity as formal academic grades.</w:t>
            </w:r>
          </w:p>
        </w:tc>
        <w:tc>
          <w:tcPr>
            <w:tcW w:w="1800" w:type="dxa"/>
            <w:shd w:val="clear" w:color="auto" w:fill="F2F6F8"/>
            <w:tcMar>
              <w:top w:w="60" w:type="dxa"/>
              <w:left w:w="65" w:type="dxa"/>
              <w:bottom w:w="60" w:type="dxa"/>
              <w:right w:w="65" w:type="dxa"/>
            </w:tcMar>
          </w:tcPr>
          <w:p w14:paraId="27DED252" w14:textId="77777777" w:rsidR="00D44479" w:rsidRDefault="00000000">
            <w:pPr>
              <w:spacing w:after="0" w:line="240" w:lineRule="auto"/>
            </w:pPr>
            <w:r>
              <w:rPr>
                <w:sz w:val="14"/>
              </w:rPr>
              <w:t>Student</w:t>
            </w:r>
          </w:p>
        </w:tc>
        <w:tc>
          <w:tcPr>
            <w:tcW w:w="3096" w:type="dxa"/>
            <w:shd w:val="clear" w:color="auto" w:fill="F2F6F8"/>
            <w:tcMar>
              <w:top w:w="60" w:type="dxa"/>
              <w:left w:w="65" w:type="dxa"/>
              <w:bottom w:w="60" w:type="dxa"/>
              <w:right w:w="65" w:type="dxa"/>
            </w:tcMar>
          </w:tcPr>
          <w:p w14:paraId="2A376935" w14:textId="77777777" w:rsidR="00D44479" w:rsidRDefault="00000000">
            <w:pPr>
              <w:spacing w:after="0" w:line="240" w:lineRule="auto"/>
            </w:pPr>
            <w:r>
              <w:rPr>
                <w:sz w:val="14"/>
              </w:rPr>
              <w:t>S-28</w:t>
            </w:r>
          </w:p>
        </w:tc>
        <w:tc>
          <w:tcPr>
            <w:tcW w:w="1512" w:type="dxa"/>
            <w:shd w:val="clear" w:color="auto" w:fill="F2F6F8"/>
            <w:tcMar>
              <w:top w:w="60" w:type="dxa"/>
              <w:left w:w="65" w:type="dxa"/>
              <w:bottom w:w="60" w:type="dxa"/>
              <w:right w:w="65" w:type="dxa"/>
            </w:tcMar>
          </w:tcPr>
          <w:p w14:paraId="2ACBF2CB" w14:textId="77777777" w:rsidR="00D44479" w:rsidRDefault="00000000">
            <w:pPr>
              <w:spacing w:after="0" w:line="240" w:lineRule="auto"/>
            </w:pPr>
            <w:r>
              <w:rPr>
                <w:sz w:val="14"/>
              </w:rPr>
              <w:t>UC-43</w:t>
            </w:r>
          </w:p>
        </w:tc>
      </w:tr>
      <w:tr w:rsidR="00D44479" w14:paraId="00AF9727" w14:textId="77777777">
        <w:trPr>
          <w:jc w:val="center"/>
        </w:trPr>
        <w:tc>
          <w:tcPr>
            <w:tcW w:w="792" w:type="dxa"/>
            <w:tcMar>
              <w:top w:w="60" w:type="dxa"/>
              <w:left w:w="65" w:type="dxa"/>
              <w:bottom w:w="60" w:type="dxa"/>
              <w:right w:w="65" w:type="dxa"/>
            </w:tcMar>
          </w:tcPr>
          <w:p w14:paraId="1C04ABC9" w14:textId="77777777" w:rsidR="00D44479" w:rsidRDefault="00000000">
            <w:pPr>
              <w:spacing w:after="0" w:line="240" w:lineRule="auto"/>
            </w:pPr>
            <w:r>
              <w:rPr>
                <w:sz w:val="14"/>
              </w:rPr>
              <w:t>HL-29</w:t>
            </w:r>
          </w:p>
        </w:tc>
        <w:tc>
          <w:tcPr>
            <w:tcW w:w="1944" w:type="dxa"/>
            <w:tcMar>
              <w:top w:w="60" w:type="dxa"/>
              <w:left w:w="65" w:type="dxa"/>
              <w:bottom w:w="60" w:type="dxa"/>
              <w:right w:w="65" w:type="dxa"/>
            </w:tcMar>
          </w:tcPr>
          <w:p w14:paraId="7A3EF371" w14:textId="77777777" w:rsidR="00D44479" w:rsidRDefault="00000000">
            <w:pPr>
              <w:spacing w:after="0" w:line="240" w:lineRule="auto"/>
            </w:pPr>
            <w:r>
              <w:rPr>
                <w:sz w:val="14"/>
              </w:rPr>
              <w:t>Export personal study materials</w:t>
            </w:r>
          </w:p>
        </w:tc>
        <w:tc>
          <w:tcPr>
            <w:tcW w:w="4320" w:type="dxa"/>
            <w:tcMar>
              <w:top w:w="60" w:type="dxa"/>
              <w:left w:w="65" w:type="dxa"/>
              <w:bottom w:w="60" w:type="dxa"/>
              <w:right w:w="65" w:type="dxa"/>
            </w:tcMar>
          </w:tcPr>
          <w:p w14:paraId="5C0E2372" w14:textId="77777777" w:rsidR="00D44479" w:rsidRDefault="00000000">
            <w:pPr>
              <w:spacing w:after="0" w:line="240" w:lineRule="auto"/>
            </w:pPr>
            <w:r>
              <w:rPr>
                <w:sz w:val="14"/>
              </w:rPr>
              <w:t>Export only permitted personal notes/revision materials in supported formats with source references where supported.</w:t>
            </w:r>
          </w:p>
        </w:tc>
        <w:tc>
          <w:tcPr>
            <w:tcW w:w="1800" w:type="dxa"/>
            <w:tcMar>
              <w:top w:w="60" w:type="dxa"/>
              <w:left w:w="65" w:type="dxa"/>
              <w:bottom w:w="60" w:type="dxa"/>
              <w:right w:w="65" w:type="dxa"/>
            </w:tcMar>
          </w:tcPr>
          <w:p w14:paraId="2572ADBF" w14:textId="77777777" w:rsidR="00D44479" w:rsidRDefault="00000000">
            <w:pPr>
              <w:spacing w:after="0" w:line="240" w:lineRule="auto"/>
            </w:pPr>
            <w:r>
              <w:rPr>
                <w:sz w:val="14"/>
              </w:rPr>
              <w:t>Student</w:t>
            </w:r>
          </w:p>
        </w:tc>
        <w:tc>
          <w:tcPr>
            <w:tcW w:w="3096" w:type="dxa"/>
            <w:tcMar>
              <w:top w:w="60" w:type="dxa"/>
              <w:left w:w="65" w:type="dxa"/>
              <w:bottom w:w="60" w:type="dxa"/>
              <w:right w:w="65" w:type="dxa"/>
            </w:tcMar>
          </w:tcPr>
          <w:p w14:paraId="3B80505A" w14:textId="77777777" w:rsidR="00D44479" w:rsidRDefault="00000000">
            <w:pPr>
              <w:spacing w:after="0" w:line="240" w:lineRule="auto"/>
            </w:pPr>
            <w:r>
              <w:rPr>
                <w:sz w:val="14"/>
              </w:rPr>
              <w:t>S-30</w:t>
            </w:r>
          </w:p>
        </w:tc>
        <w:tc>
          <w:tcPr>
            <w:tcW w:w="1512" w:type="dxa"/>
            <w:tcMar>
              <w:top w:w="60" w:type="dxa"/>
              <w:left w:w="65" w:type="dxa"/>
              <w:bottom w:w="60" w:type="dxa"/>
              <w:right w:w="65" w:type="dxa"/>
            </w:tcMar>
          </w:tcPr>
          <w:p w14:paraId="44976FFA" w14:textId="77777777" w:rsidR="00D44479" w:rsidRDefault="00000000">
            <w:pPr>
              <w:spacing w:after="0" w:line="240" w:lineRule="auto"/>
            </w:pPr>
            <w:r>
              <w:rPr>
                <w:sz w:val="14"/>
              </w:rPr>
              <w:t>UC-44</w:t>
            </w:r>
          </w:p>
        </w:tc>
      </w:tr>
      <w:tr w:rsidR="00D44479" w14:paraId="06E181F1" w14:textId="77777777">
        <w:trPr>
          <w:jc w:val="center"/>
        </w:trPr>
        <w:tc>
          <w:tcPr>
            <w:tcW w:w="792" w:type="dxa"/>
            <w:shd w:val="clear" w:color="auto" w:fill="F2F6F8"/>
            <w:tcMar>
              <w:top w:w="60" w:type="dxa"/>
              <w:left w:w="65" w:type="dxa"/>
              <w:bottom w:w="60" w:type="dxa"/>
              <w:right w:w="65" w:type="dxa"/>
            </w:tcMar>
          </w:tcPr>
          <w:p w14:paraId="6B4651A9" w14:textId="77777777" w:rsidR="00D44479" w:rsidRDefault="00000000">
            <w:pPr>
              <w:spacing w:after="0" w:line="240" w:lineRule="auto"/>
            </w:pPr>
            <w:r>
              <w:rPr>
                <w:sz w:val="14"/>
              </w:rPr>
              <w:t>HL-30</w:t>
            </w:r>
          </w:p>
        </w:tc>
        <w:tc>
          <w:tcPr>
            <w:tcW w:w="1944" w:type="dxa"/>
            <w:shd w:val="clear" w:color="auto" w:fill="F2F6F8"/>
            <w:tcMar>
              <w:top w:w="60" w:type="dxa"/>
              <w:left w:w="65" w:type="dxa"/>
              <w:bottom w:w="60" w:type="dxa"/>
              <w:right w:w="65" w:type="dxa"/>
            </w:tcMar>
          </w:tcPr>
          <w:p w14:paraId="03B7BDD4" w14:textId="77777777" w:rsidR="00D44479" w:rsidRDefault="00000000">
            <w:pPr>
              <w:spacing w:after="0" w:line="240" w:lineRule="auto"/>
            </w:pPr>
            <w:r>
              <w:rPr>
                <w:sz w:val="14"/>
              </w:rPr>
              <w:t>Request and manage dubbed audio</w:t>
            </w:r>
          </w:p>
        </w:tc>
        <w:tc>
          <w:tcPr>
            <w:tcW w:w="4320" w:type="dxa"/>
            <w:shd w:val="clear" w:color="auto" w:fill="F2F6F8"/>
            <w:tcMar>
              <w:top w:w="60" w:type="dxa"/>
              <w:left w:w="65" w:type="dxa"/>
              <w:bottom w:w="60" w:type="dxa"/>
              <w:right w:w="65" w:type="dxa"/>
            </w:tcMar>
          </w:tcPr>
          <w:p w14:paraId="3AFA2F94" w14:textId="77777777" w:rsidR="00D44479" w:rsidRDefault="00000000">
            <w:pPr>
              <w:spacing w:after="0" w:line="240" w:lineRule="auto"/>
            </w:pPr>
            <w:r>
              <w:rPr>
                <w:sz w:val="14"/>
              </w:rPr>
              <w:t>Request full/selected-section dubbed audio, configure target/audio preferences, monitor requests and manage personal versions. The Media-processing service creates dubbed audio for requested lecture sections and returns job status and available output.</w:t>
            </w:r>
          </w:p>
        </w:tc>
        <w:tc>
          <w:tcPr>
            <w:tcW w:w="1800" w:type="dxa"/>
            <w:shd w:val="clear" w:color="auto" w:fill="F2F6F8"/>
            <w:tcMar>
              <w:top w:w="60" w:type="dxa"/>
              <w:left w:w="65" w:type="dxa"/>
              <w:bottom w:w="60" w:type="dxa"/>
              <w:right w:w="65" w:type="dxa"/>
            </w:tcMar>
          </w:tcPr>
          <w:p w14:paraId="2B001822" w14:textId="77777777" w:rsidR="00D44479" w:rsidRDefault="00000000">
            <w:pPr>
              <w:spacing w:after="0" w:line="240" w:lineRule="auto"/>
            </w:pPr>
            <w:r>
              <w:rPr>
                <w:sz w:val="14"/>
              </w:rPr>
              <w:t>Student, Media-processing service</w:t>
            </w:r>
          </w:p>
        </w:tc>
        <w:tc>
          <w:tcPr>
            <w:tcW w:w="3096" w:type="dxa"/>
            <w:shd w:val="clear" w:color="auto" w:fill="F2F6F8"/>
            <w:tcMar>
              <w:top w:w="60" w:type="dxa"/>
              <w:left w:w="65" w:type="dxa"/>
              <w:bottom w:w="60" w:type="dxa"/>
              <w:right w:w="65" w:type="dxa"/>
            </w:tcMar>
          </w:tcPr>
          <w:p w14:paraId="3DAAA240" w14:textId="77777777" w:rsidR="00D44479" w:rsidRDefault="00000000">
            <w:pPr>
              <w:spacing w:after="0" w:line="240" w:lineRule="auto"/>
            </w:pPr>
            <w:r>
              <w:rPr>
                <w:sz w:val="14"/>
              </w:rPr>
              <w:t>S-32, S-34, S-35, S-37</w:t>
            </w:r>
          </w:p>
        </w:tc>
        <w:tc>
          <w:tcPr>
            <w:tcW w:w="1512" w:type="dxa"/>
            <w:shd w:val="clear" w:color="auto" w:fill="F2F6F8"/>
            <w:tcMar>
              <w:top w:w="60" w:type="dxa"/>
              <w:left w:w="65" w:type="dxa"/>
              <w:bottom w:w="60" w:type="dxa"/>
              <w:right w:w="65" w:type="dxa"/>
            </w:tcMar>
          </w:tcPr>
          <w:p w14:paraId="561F392E" w14:textId="77777777" w:rsidR="00D44479" w:rsidRDefault="00000000">
            <w:pPr>
              <w:spacing w:after="0" w:line="240" w:lineRule="auto"/>
            </w:pPr>
            <w:r>
              <w:rPr>
                <w:sz w:val="14"/>
              </w:rPr>
              <w:t>UC-46, UC-51</w:t>
            </w:r>
          </w:p>
        </w:tc>
      </w:tr>
      <w:tr w:rsidR="00D44479" w14:paraId="129F4640" w14:textId="77777777">
        <w:trPr>
          <w:jc w:val="center"/>
        </w:trPr>
        <w:tc>
          <w:tcPr>
            <w:tcW w:w="792" w:type="dxa"/>
            <w:tcMar>
              <w:top w:w="60" w:type="dxa"/>
              <w:left w:w="65" w:type="dxa"/>
              <w:bottom w:w="60" w:type="dxa"/>
              <w:right w:w="65" w:type="dxa"/>
            </w:tcMar>
          </w:tcPr>
          <w:p w14:paraId="1442A111" w14:textId="77777777" w:rsidR="00D44479" w:rsidRDefault="00000000">
            <w:pPr>
              <w:spacing w:after="0" w:line="240" w:lineRule="auto"/>
            </w:pPr>
            <w:r>
              <w:rPr>
                <w:sz w:val="14"/>
              </w:rPr>
              <w:t>HL-31</w:t>
            </w:r>
          </w:p>
        </w:tc>
        <w:tc>
          <w:tcPr>
            <w:tcW w:w="1944" w:type="dxa"/>
            <w:tcMar>
              <w:top w:w="60" w:type="dxa"/>
              <w:left w:w="65" w:type="dxa"/>
              <w:bottom w:w="60" w:type="dxa"/>
              <w:right w:w="65" w:type="dxa"/>
            </w:tcMar>
          </w:tcPr>
          <w:p w14:paraId="5B29CA96" w14:textId="77777777" w:rsidR="00D44479" w:rsidRDefault="00000000">
            <w:pPr>
              <w:spacing w:after="0" w:line="240" w:lineRule="auto"/>
            </w:pPr>
            <w:r>
              <w:rPr>
                <w:sz w:val="14"/>
              </w:rPr>
              <w:t>Study with dubbed lecture audio</w:t>
            </w:r>
          </w:p>
        </w:tc>
        <w:tc>
          <w:tcPr>
            <w:tcW w:w="4320" w:type="dxa"/>
            <w:tcMar>
              <w:top w:w="60" w:type="dxa"/>
              <w:left w:w="65" w:type="dxa"/>
              <w:bottom w:w="60" w:type="dxa"/>
              <w:right w:w="65" w:type="dxa"/>
            </w:tcMar>
          </w:tcPr>
          <w:p w14:paraId="6D4DCC48" w14:textId="77777777" w:rsidR="00D44479" w:rsidRDefault="00000000">
            <w:pPr>
              <w:spacing w:after="0" w:line="240" w:lineRule="auto"/>
            </w:pPr>
            <w:r>
              <w:rPr>
                <w:sz w:val="14"/>
              </w:rPr>
              <w:t>Choose original or available dubbed audio and keep it synchronized with play, pause, seek and resume while preserving original playback on failures.</w:t>
            </w:r>
          </w:p>
        </w:tc>
        <w:tc>
          <w:tcPr>
            <w:tcW w:w="1800" w:type="dxa"/>
            <w:tcMar>
              <w:top w:w="60" w:type="dxa"/>
              <w:left w:w="65" w:type="dxa"/>
              <w:bottom w:w="60" w:type="dxa"/>
              <w:right w:w="65" w:type="dxa"/>
            </w:tcMar>
          </w:tcPr>
          <w:p w14:paraId="5CA2E6A8" w14:textId="77777777" w:rsidR="00D44479" w:rsidRDefault="00000000">
            <w:pPr>
              <w:spacing w:after="0" w:line="240" w:lineRule="auto"/>
            </w:pPr>
            <w:r>
              <w:rPr>
                <w:sz w:val="14"/>
              </w:rPr>
              <w:t>Student</w:t>
            </w:r>
          </w:p>
        </w:tc>
        <w:tc>
          <w:tcPr>
            <w:tcW w:w="3096" w:type="dxa"/>
            <w:tcMar>
              <w:top w:w="60" w:type="dxa"/>
              <w:left w:w="65" w:type="dxa"/>
              <w:bottom w:w="60" w:type="dxa"/>
              <w:right w:w="65" w:type="dxa"/>
            </w:tcMar>
          </w:tcPr>
          <w:p w14:paraId="7077A8A6" w14:textId="77777777" w:rsidR="00D44479" w:rsidRDefault="00000000">
            <w:pPr>
              <w:spacing w:after="0" w:line="240" w:lineRule="auto"/>
            </w:pPr>
            <w:r>
              <w:rPr>
                <w:sz w:val="14"/>
              </w:rPr>
              <w:t>S-33, S-36</w:t>
            </w:r>
          </w:p>
        </w:tc>
        <w:tc>
          <w:tcPr>
            <w:tcW w:w="1512" w:type="dxa"/>
            <w:tcMar>
              <w:top w:w="60" w:type="dxa"/>
              <w:left w:w="65" w:type="dxa"/>
              <w:bottom w:w="60" w:type="dxa"/>
              <w:right w:w="65" w:type="dxa"/>
            </w:tcMar>
          </w:tcPr>
          <w:p w14:paraId="398DDE8B" w14:textId="77777777" w:rsidR="00D44479" w:rsidRDefault="00000000">
            <w:pPr>
              <w:spacing w:after="0" w:line="240" w:lineRule="auto"/>
            </w:pPr>
            <w:r>
              <w:rPr>
                <w:sz w:val="14"/>
              </w:rPr>
              <w:t>UC-46, UC-51</w:t>
            </w:r>
          </w:p>
        </w:tc>
      </w:tr>
      <w:tr w:rsidR="00D44479" w14:paraId="5D85A4EA" w14:textId="77777777">
        <w:trPr>
          <w:jc w:val="center"/>
        </w:trPr>
        <w:tc>
          <w:tcPr>
            <w:tcW w:w="792" w:type="dxa"/>
            <w:shd w:val="clear" w:color="auto" w:fill="F2F6F8"/>
            <w:tcMar>
              <w:top w:w="60" w:type="dxa"/>
              <w:left w:w="65" w:type="dxa"/>
              <w:bottom w:w="60" w:type="dxa"/>
              <w:right w:w="65" w:type="dxa"/>
            </w:tcMar>
          </w:tcPr>
          <w:p w14:paraId="0356D13B" w14:textId="77777777" w:rsidR="00D44479" w:rsidRDefault="00000000">
            <w:pPr>
              <w:spacing w:after="0" w:line="240" w:lineRule="auto"/>
            </w:pPr>
            <w:r>
              <w:rPr>
                <w:sz w:val="14"/>
              </w:rPr>
              <w:t>HL-32</w:t>
            </w:r>
          </w:p>
        </w:tc>
        <w:tc>
          <w:tcPr>
            <w:tcW w:w="1944" w:type="dxa"/>
            <w:shd w:val="clear" w:color="auto" w:fill="F2F6F8"/>
            <w:tcMar>
              <w:top w:w="60" w:type="dxa"/>
              <w:left w:w="65" w:type="dxa"/>
              <w:bottom w:w="60" w:type="dxa"/>
              <w:right w:w="65" w:type="dxa"/>
            </w:tcMar>
          </w:tcPr>
          <w:p w14:paraId="34A57EF4" w14:textId="77777777" w:rsidR="00D44479" w:rsidRDefault="00000000">
            <w:pPr>
              <w:spacing w:after="0" w:line="240" w:lineRule="auto"/>
            </w:pPr>
            <w:r>
              <w:rPr>
                <w:sz w:val="14"/>
              </w:rPr>
              <w:t>Capture and edit study images</w:t>
            </w:r>
          </w:p>
        </w:tc>
        <w:tc>
          <w:tcPr>
            <w:tcW w:w="4320" w:type="dxa"/>
            <w:shd w:val="clear" w:color="auto" w:fill="F2F6F8"/>
            <w:tcMar>
              <w:top w:w="60" w:type="dxa"/>
              <w:left w:w="65" w:type="dxa"/>
              <w:bottom w:w="60" w:type="dxa"/>
              <w:right w:w="65" w:type="dxa"/>
            </w:tcMar>
          </w:tcPr>
          <w:p w14:paraId="4C042B29" w14:textId="77777777" w:rsidR="00D44479" w:rsidRDefault="00000000">
            <w:pPr>
              <w:spacing w:after="0" w:line="240" w:lineRule="auto"/>
            </w:pPr>
            <w:r>
              <w:rPr>
                <w:sz w:val="14"/>
              </w:rPr>
              <w:t>Capture a manually selected video frame with its source/time, preserve chosen details with supported editing tools and retain originals or separate edited copies.</w:t>
            </w:r>
          </w:p>
        </w:tc>
        <w:tc>
          <w:tcPr>
            <w:tcW w:w="1800" w:type="dxa"/>
            <w:shd w:val="clear" w:color="auto" w:fill="F2F6F8"/>
            <w:tcMar>
              <w:top w:w="60" w:type="dxa"/>
              <w:left w:w="65" w:type="dxa"/>
              <w:bottom w:w="60" w:type="dxa"/>
              <w:right w:w="65" w:type="dxa"/>
            </w:tcMar>
          </w:tcPr>
          <w:p w14:paraId="56F89989" w14:textId="77777777" w:rsidR="00D44479" w:rsidRDefault="00000000">
            <w:pPr>
              <w:spacing w:after="0" w:line="240" w:lineRule="auto"/>
            </w:pPr>
            <w:r>
              <w:rPr>
                <w:sz w:val="14"/>
              </w:rPr>
              <w:t>Student</w:t>
            </w:r>
          </w:p>
        </w:tc>
        <w:tc>
          <w:tcPr>
            <w:tcW w:w="3096" w:type="dxa"/>
            <w:shd w:val="clear" w:color="auto" w:fill="F2F6F8"/>
            <w:tcMar>
              <w:top w:w="60" w:type="dxa"/>
              <w:left w:w="65" w:type="dxa"/>
              <w:bottom w:w="60" w:type="dxa"/>
              <w:right w:w="65" w:type="dxa"/>
            </w:tcMar>
          </w:tcPr>
          <w:p w14:paraId="1A270E37" w14:textId="77777777" w:rsidR="00D44479" w:rsidRDefault="00000000">
            <w:pPr>
              <w:spacing w:after="0" w:line="240" w:lineRule="auto"/>
            </w:pPr>
            <w:r>
              <w:rPr>
                <w:sz w:val="14"/>
              </w:rPr>
              <w:t>S-41, S-42, S-43</w:t>
            </w:r>
          </w:p>
        </w:tc>
        <w:tc>
          <w:tcPr>
            <w:tcW w:w="1512" w:type="dxa"/>
            <w:shd w:val="clear" w:color="auto" w:fill="F2F6F8"/>
            <w:tcMar>
              <w:top w:w="60" w:type="dxa"/>
              <w:left w:w="65" w:type="dxa"/>
              <w:bottom w:w="60" w:type="dxa"/>
              <w:right w:w="65" w:type="dxa"/>
            </w:tcMar>
          </w:tcPr>
          <w:p w14:paraId="6759079B" w14:textId="77777777" w:rsidR="00D44479" w:rsidRDefault="00000000">
            <w:pPr>
              <w:spacing w:after="0" w:line="240" w:lineRule="auto"/>
            </w:pPr>
            <w:r>
              <w:rPr>
                <w:sz w:val="14"/>
              </w:rPr>
              <w:t>UC-47</w:t>
            </w:r>
          </w:p>
        </w:tc>
      </w:tr>
    </w:tbl>
    <w:p w14:paraId="6B149C84" w14:textId="77777777" w:rsidR="00D44479" w:rsidRDefault="00D44479">
      <w:pPr>
        <w:spacing w:after="20"/>
      </w:pPr>
    </w:p>
    <w:p w14:paraId="10C5694B" w14:textId="77777777" w:rsidR="00D44479" w:rsidRDefault="00000000">
      <w:r>
        <w:t>U-17 is accounted for as a device-usability constraint, rather than a separate ellipse. User associations are inherited by Student and Instructor. Student-only cross-lecture search and slide navigation have separate Student associations. The confirmed service actors are associated only with the high-level capabilities where the documented requirements describe their participation; their service role is stated in each applicable use-case description. S-05 context-preserving transcript review and I-24 recovery retain their source-specific role constraints.</w:t>
      </w:r>
    </w:p>
    <w:p w14:paraId="0065271C" w14:textId="77777777" w:rsidR="00D44479" w:rsidRDefault="00000000">
      <w:pPr>
        <w:pStyle w:val="Heading2"/>
      </w:pPr>
      <w:r>
        <w:t>C.1 Detailed use cases grouped under high-level use cases</w:t>
      </w:r>
    </w:p>
    <w:p w14:paraId="439A0DE0" w14:textId="77777777" w:rsidR="00D44479" w:rsidRDefault="00000000">
      <w:r>
        <w:t>This section expands each use case already listed in the source inventory (UC-01–UC-51) and maps it to its corresponding broader HL capability. The HL capability is the parent in the requirements hierarchy; this grouping does not mean that one use case is literally drawn inside another or that UML «include» is implied. A detailed UC can support more than one HL goal when the source inventory assigns it to both.</w:t>
      </w:r>
    </w:p>
    <w:tbl>
      <w:tblPr>
        <w:tblStyle w:val="TableGrid"/>
        <w:tblW w:w="0" w:type="auto"/>
        <w:jc w:val="center"/>
        <w:tblLayout w:type="fixed"/>
        <w:tblLook w:val="04A0" w:firstRow="1" w:lastRow="0" w:firstColumn="1" w:lastColumn="0" w:noHBand="0" w:noVBand="1"/>
      </w:tblPr>
      <w:tblGrid>
        <w:gridCol w:w="1656"/>
        <w:gridCol w:w="3528"/>
        <w:gridCol w:w="5544"/>
        <w:gridCol w:w="2736"/>
      </w:tblGrid>
      <w:tr w:rsidR="00D44479" w14:paraId="107FC215" w14:textId="77777777">
        <w:trPr>
          <w:tblHeader/>
          <w:jc w:val="center"/>
        </w:trPr>
        <w:tc>
          <w:tcPr>
            <w:tcW w:w="1656" w:type="dxa"/>
            <w:shd w:val="clear" w:color="auto" w:fill="24445A"/>
            <w:tcMar>
              <w:top w:w="60" w:type="dxa"/>
              <w:left w:w="65" w:type="dxa"/>
              <w:bottom w:w="60" w:type="dxa"/>
              <w:right w:w="65" w:type="dxa"/>
            </w:tcMar>
            <w:vAlign w:val="center"/>
          </w:tcPr>
          <w:p w14:paraId="081326C4" w14:textId="77777777" w:rsidR="00D44479" w:rsidRDefault="00000000">
            <w:pPr>
              <w:spacing w:after="0"/>
            </w:pPr>
            <w:r>
              <w:rPr>
                <w:b/>
                <w:color w:val="FFFFFF"/>
                <w:sz w:val="15"/>
              </w:rPr>
              <w:t>Detailed use-case ID</w:t>
            </w:r>
          </w:p>
        </w:tc>
        <w:tc>
          <w:tcPr>
            <w:tcW w:w="3528" w:type="dxa"/>
            <w:shd w:val="clear" w:color="auto" w:fill="24445A"/>
            <w:tcMar>
              <w:top w:w="60" w:type="dxa"/>
              <w:left w:w="65" w:type="dxa"/>
              <w:bottom w:w="60" w:type="dxa"/>
              <w:right w:w="65" w:type="dxa"/>
            </w:tcMar>
            <w:vAlign w:val="center"/>
          </w:tcPr>
          <w:p w14:paraId="61C2EDA4" w14:textId="77777777" w:rsidR="00D44479" w:rsidRDefault="00000000">
            <w:pPr>
              <w:spacing w:after="0"/>
            </w:pPr>
            <w:r>
              <w:rPr>
                <w:b/>
                <w:color w:val="FFFFFF"/>
                <w:sz w:val="15"/>
              </w:rPr>
              <w:t>Detailed use-case name</w:t>
            </w:r>
          </w:p>
        </w:tc>
        <w:tc>
          <w:tcPr>
            <w:tcW w:w="5544" w:type="dxa"/>
            <w:shd w:val="clear" w:color="auto" w:fill="24445A"/>
            <w:tcMar>
              <w:top w:w="60" w:type="dxa"/>
              <w:left w:w="65" w:type="dxa"/>
              <w:bottom w:w="60" w:type="dxa"/>
              <w:right w:w="65" w:type="dxa"/>
            </w:tcMar>
            <w:vAlign w:val="center"/>
          </w:tcPr>
          <w:p w14:paraId="0E238E83" w14:textId="77777777" w:rsidR="00D44479" w:rsidRDefault="00000000">
            <w:pPr>
              <w:spacing w:after="0"/>
            </w:pPr>
            <w:r>
              <w:rPr>
                <w:b/>
                <w:color w:val="FFFFFF"/>
                <w:sz w:val="15"/>
              </w:rPr>
              <w:t>Broader high-level use case(s)</w:t>
            </w:r>
          </w:p>
        </w:tc>
        <w:tc>
          <w:tcPr>
            <w:tcW w:w="2736" w:type="dxa"/>
            <w:shd w:val="clear" w:color="auto" w:fill="24445A"/>
            <w:tcMar>
              <w:top w:w="60" w:type="dxa"/>
              <w:left w:w="65" w:type="dxa"/>
              <w:bottom w:w="60" w:type="dxa"/>
              <w:right w:w="65" w:type="dxa"/>
            </w:tcMar>
            <w:vAlign w:val="center"/>
          </w:tcPr>
          <w:p w14:paraId="051EFA94" w14:textId="77777777" w:rsidR="00D44479" w:rsidRDefault="00000000">
            <w:pPr>
              <w:spacing w:after="0"/>
            </w:pPr>
            <w:r>
              <w:rPr>
                <w:b/>
                <w:color w:val="FFFFFF"/>
                <w:sz w:val="15"/>
              </w:rPr>
              <w:t>Source requirement IDs</w:t>
            </w:r>
          </w:p>
        </w:tc>
      </w:tr>
      <w:tr w:rsidR="00D44479" w14:paraId="7C722CE0" w14:textId="77777777">
        <w:trPr>
          <w:jc w:val="center"/>
        </w:trPr>
        <w:tc>
          <w:tcPr>
            <w:tcW w:w="1656" w:type="dxa"/>
            <w:tcMar>
              <w:top w:w="60" w:type="dxa"/>
              <w:left w:w="65" w:type="dxa"/>
              <w:bottom w:w="60" w:type="dxa"/>
              <w:right w:w="65" w:type="dxa"/>
            </w:tcMar>
          </w:tcPr>
          <w:p w14:paraId="10454998" w14:textId="77777777" w:rsidR="00D44479" w:rsidRDefault="00000000">
            <w:pPr>
              <w:spacing w:after="0" w:line="240" w:lineRule="auto"/>
            </w:pPr>
            <w:r>
              <w:rPr>
                <w:sz w:val="14"/>
              </w:rPr>
              <w:t>UC-01</w:t>
            </w:r>
          </w:p>
        </w:tc>
        <w:tc>
          <w:tcPr>
            <w:tcW w:w="3528" w:type="dxa"/>
            <w:tcMar>
              <w:top w:w="60" w:type="dxa"/>
              <w:left w:w="65" w:type="dxa"/>
              <w:bottom w:w="60" w:type="dxa"/>
              <w:right w:w="65" w:type="dxa"/>
            </w:tcMar>
          </w:tcPr>
          <w:p w14:paraId="4D24F4E8" w14:textId="77777777" w:rsidR="00D44479" w:rsidRDefault="00000000">
            <w:pPr>
              <w:spacing w:after="0" w:line="240" w:lineRule="auto"/>
            </w:pPr>
            <w:r>
              <w:rPr>
                <w:sz w:val="14"/>
              </w:rPr>
              <w:t>Register an account</w:t>
            </w:r>
          </w:p>
        </w:tc>
        <w:tc>
          <w:tcPr>
            <w:tcW w:w="5544" w:type="dxa"/>
            <w:tcMar>
              <w:top w:w="60" w:type="dxa"/>
              <w:left w:w="65" w:type="dxa"/>
              <w:bottom w:w="60" w:type="dxa"/>
              <w:right w:w="65" w:type="dxa"/>
            </w:tcMar>
          </w:tcPr>
          <w:p w14:paraId="1DD433F6" w14:textId="77777777" w:rsidR="00D44479" w:rsidRDefault="00000000">
            <w:pPr>
              <w:spacing w:after="0" w:line="240" w:lineRule="auto"/>
            </w:pPr>
            <w:r>
              <w:rPr>
                <w:sz w:val="14"/>
              </w:rPr>
              <w:t>HL-01 Manage account and preferences</w:t>
            </w:r>
          </w:p>
        </w:tc>
        <w:tc>
          <w:tcPr>
            <w:tcW w:w="2736" w:type="dxa"/>
            <w:tcMar>
              <w:top w:w="60" w:type="dxa"/>
              <w:left w:w="65" w:type="dxa"/>
              <w:bottom w:w="60" w:type="dxa"/>
              <w:right w:w="65" w:type="dxa"/>
            </w:tcMar>
          </w:tcPr>
          <w:p w14:paraId="70DA2960" w14:textId="77777777" w:rsidR="00D44479" w:rsidRDefault="00000000">
            <w:pPr>
              <w:spacing w:after="0" w:line="240" w:lineRule="auto"/>
            </w:pPr>
            <w:r>
              <w:rPr>
                <w:sz w:val="14"/>
              </w:rPr>
              <w:t>U-01</w:t>
            </w:r>
          </w:p>
        </w:tc>
      </w:tr>
      <w:tr w:rsidR="00D44479" w14:paraId="6BFAD0AF" w14:textId="77777777">
        <w:trPr>
          <w:jc w:val="center"/>
        </w:trPr>
        <w:tc>
          <w:tcPr>
            <w:tcW w:w="1656" w:type="dxa"/>
            <w:shd w:val="clear" w:color="auto" w:fill="F2F6F8"/>
            <w:tcMar>
              <w:top w:w="60" w:type="dxa"/>
              <w:left w:w="65" w:type="dxa"/>
              <w:bottom w:w="60" w:type="dxa"/>
              <w:right w:w="65" w:type="dxa"/>
            </w:tcMar>
          </w:tcPr>
          <w:p w14:paraId="433087E2" w14:textId="77777777" w:rsidR="00D44479" w:rsidRDefault="00000000">
            <w:pPr>
              <w:spacing w:after="0" w:line="240" w:lineRule="auto"/>
            </w:pPr>
            <w:r>
              <w:rPr>
                <w:sz w:val="14"/>
              </w:rPr>
              <w:t>UC-02</w:t>
            </w:r>
          </w:p>
        </w:tc>
        <w:tc>
          <w:tcPr>
            <w:tcW w:w="3528" w:type="dxa"/>
            <w:shd w:val="clear" w:color="auto" w:fill="F2F6F8"/>
            <w:tcMar>
              <w:top w:w="60" w:type="dxa"/>
              <w:left w:w="65" w:type="dxa"/>
              <w:bottom w:w="60" w:type="dxa"/>
              <w:right w:w="65" w:type="dxa"/>
            </w:tcMar>
          </w:tcPr>
          <w:p w14:paraId="37D9C258" w14:textId="77777777" w:rsidR="00D44479" w:rsidRDefault="00000000">
            <w:pPr>
              <w:spacing w:after="0" w:line="240" w:lineRule="auto"/>
            </w:pPr>
            <w:r>
              <w:rPr>
                <w:sz w:val="14"/>
              </w:rPr>
              <w:t>Log in and log out</w:t>
            </w:r>
          </w:p>
        </w:tc>
        <w:tc>
          <w:tcPr>
            <w:tcW w:w="5544" w:type="dxa"/>
            <w:shd w:val="clear" w:color="auto" w:fill="F2F6F8"/>
            <w:tcMar>
              <w:top w:w="60" w:type="dxa"/>
              <w:left w:w="65" w:type="dxa"/>
              <w:bottom w:w="60" w:type="dxa"/>
              <w:right w:w="65" w:type="dxa"/>
            </w:tcMar>
          </w:tcPr>
          <w:p w14:paraId="38016A42" w14:textId="77777777" w:rsidR="00D44479" w:rsidRDefault="00000000">
            <w:pPr>
              <w:spacing w:after="0" w:line="240" w:lineRule="auto"/>
            </w:pPr>
            <w:r>
              <w:rPr>
                <w:sz w:val="14"/>
              </w:rPr>
              <w:t>HL-01 Manage account and preferences</w:t>
            </w:r>
          </w:p>
        </w:tc>
        <w:tc>
          <w:tcPr>
            <w:tcW w:w="2736" w:type="dxa"/>
            <w:shd w:val="clear" w:color="auto" w:fill="F2F6F8"/>
            <w:tcMar>
              <w:top w:w="60" w:type="dxa"/>
              <w:left w:w="65" w:type="dxa"/>
              <w:bottom w:w="60" w:type="dxa"/>
              <w:right w:w="65" w:type="dxa"/>
            </w:tcMar>
          </w:tcPr>
          <w:p w14:paraId="295639F9" w14:textId="77777777" w:rsidR="00D44479" w:rsidRDefault="00000000">
            <w:pPr>
              <w:spacing w:after="0" w:line="240" w:lineRule="auto"/>
            </w:pPr>
            <w:r>
              <w:rPr>
                <w:sz w:val="14"/>
              </w:rPr>
              <w:t>U-02</w:t>
            </w:r>
          </w:p>
        </w:tc>
      </w:tr>
      <w:tr w:rsidR="00D44479" w14:paraId="7FA7D7CF" w14:textId="77777777">
        <w:trPr>
          <w:jc w:val="center"/>
        </w:trPr>
        <w:tc>
          <w:tcPr>
            <w:tcW w:w="1656" w:type="dxa"/>
            <w:tcMar>
              <w:top w:w="60" w:type="dxa"/>
              <w:left w:w="65" w:type="dxa"/>
              <w:bottom w:w="60" w:type="dxa"/>
              <w:right w:w="65" w:type="dxa"/>
            </w:tcMar>
          </w:tcPr>
          <w:p w14:paraId="1024B181" w14:textId="77777777" w:rsidR="00D44479" w:rsidRDefault="00000000">
            <w:pPr>
              <w:spacing w:after="0" w:line="240" w:lineRule="auto"/>
            </w:pPr>
            <w:r>
              <w:rPr>
                <w:sz w:val="14"/>
              </w:rPr>
              <w:t>UC-03</w:t>
            </w:r>
          </w:p>
        </w:tc>
        <w:tc>
          <w:tcPr>
            <w:tcW w:w="3528" w:type="dxa"/>
            <w:tcMar>
              <w:top w:w="60" w:type="dxa"/>
              <w:left w:w="65" w:type="dxa"/>
              <w:bottom w:w="60" w:type="dxa"/>
              <w:right w:w="65" w:type="dxa"/>
            </w:tcMar>
          </w:tcPr>
          <w:p w14:paraId="6ABA52F0" w14:textId="77777777" w:rsidR="00D44479" w:rsidRDefault="00000000">
            <w:pPr>
              <w:spacing w:after="0" w:line="240" w:lineRule="auto"/>
            </w:pPr>
            <w:r>
              <w:rPr>
                <w:sz w:val="14"/>
              </w:rPr>
              <w:t>Recover a password</w:t>
            </w:r>
          </w:p>
        </w:tc>
        <w:tc>
          <w:tcPr>
            <w:tcW w:w="5544" w:type="dxa"/>
            <w:tcMar>
              <w:top w:w="60" w:type="dxa"/>
              <w:left w:w="65" w:type="dxa"/>
              <w:bottom w:w="60" w:type="dxa"/>
              <w:right w:w="65" w:type="dxa"/>
            </w:tcMar>
          </w:tcPr>
          <w:p w14:paraId="090CC06B" w14:textId="77777777" w:rsidR="00D44479" w:rsidRDefault="00000000">
            <w:pPr>
              <w:spacing w:after="0" w:line="240" w:lineRule="auto"/>
            </w:pPr>
            <w:r>
              <w:rPr>
                <w:sz w:val="14"/>
              </w:rPr>
              <w:t>HL-01 Manage account and preferences</w:t>
            </w:r>
          </w:p>
        </w:tc>
        <w:tc>
          <w:tcPr>
            <w:tcW w:w="2736" w:type="dxa"/>
            <w:tcMar>
              <w:top w:w="60" w:type="dxa"/>
              <w:left w:w="65" w:type="dxa"/>
              <w:bottom w:w="60" w:type="dxa"/>
              <w:right w:w="65" w:type="dxa"/>
            </w:tcMar>
          </w:tcPr>
          <w:p w14:paraId="493E8CAE" w14:textId="77777777" w:rsidR="00D44479" w:rsidRDefault="00000000">
            <w:pPr>
              <w:spacing w:after="0" w:line="240" w:lineRule="auto"/>
            </w:pPr>
            <w:r>
              <w:rPr>
                <w:sz w:val="14"/>
              </w:rPr>
              <w:t>U-03</w:t>
            </w:r>
          </w:p>
        </w:tc>
      </w:tr>
      <w:tr w:rsidR="00D44479" w14:paraId="712A6ECF" w14:textId="77777777">
        <w:trPr>
          <w:jc w:val="center"/>
        </w:trPr>
        <w:tc>
          <w:tcPr>
            <w:tcW w:w="1656" w:type="dxa"/>
            <w:shd w:val="clear" w:color="auto" w:fill="F2F6F8"/>
            <w:tcMar>
              <w:top w:w="60" w:type="dxa"/>
              <w:left w:w="65" w:type="dxa"/>
              <w:bottom w:w="60" w:type="dxa"/>
              <w:right w:w="65" w:type="dxa"/>
            </w:tcMar>
          </w:tcPr>
          <w:p w14:paraId="650F0FEA" w14:textId="77777777" w:rsidR="00D44479" w:rsidRDefault="00000000">
            <w:pPr>
              <w:spacing w:after="0" w:line="240" w:lineRule="auto"/>
            </w:pPr>
            <w:r>
              <w:rPr>
                <w:sz w:val="14"/>
              </w:rPr>
              <w:t>UC-04</w:t>
            </w:r>
          </w:p>
        </w:tc>
        <w:tc>
          <w:tcPr>
            <w:tcW w:w="3528" w:type="dxa"/>
            <w:shd w:val="clear" w:color="auto" w:fill="F2F6F8"/>
            <w:tcMar>
              <w:top w:w="60" w:type="dxa"/>
              <w:left w:w="65" w:type="dxa"/>
              <w:bottom w:w="60" w:type="dxa"/>
              <w:right w:w="65" w:type="dxa"/>
            </w:tcMar>
          </w:tcPr>
          <w:p w14:paraId="0DE27D9F" w14:textId="77777777" w:rsidR="00D44479" w:rsidRDefault="00000000">
            <w:pPr>
              <w:spacing w:after="0" w:line="240" w:lineRule="auto"/>
            </w:pPr>
            <w:r>
              <w:rPr>
                <w:sz w:val="14"/>
              </w:rPr>
              <w:t>Manage profile and preferences</w:t>
            </w:r>
          </w:p>
        </w:tc>
        <w:tc>
          <w:tcPr>
            <w:tcW w:w="5544" w:type="dxa"/>
            <w:shd w:val="clear" w:color="auto" w:fill="F2F6F8"/>
            <w:tcMar>
              <w:top w:w="60" w:type="dxa"/>
              <w:left w:w="65" w:type="dxa"/>
              <w:bottom w:w="60" w:type="dxa"/>
              <w:right w:w="65" w:type="dxa"/>
            </w:tcMar>
          </w:tcPr>
          <w:p w14:paraId="44F9E8AB" w14:textId="77777777" w:rsidR="00D44479" w:rsidRDefault="00000000">
            <w:pPr>
              <w:spacing w:after="0" w:line="240" w:lineRule="auto"/>
            </w:pPr>
            <w:r>
              <w:rPr>
                <w:sz w:val="14"/>
              </w:rPr>
              <w:t>HL-01 Manage account and preferences</w:t>
            </w:r>
          </w:p>
        </w:tc>
        <w:tc>
          <w:tcPr>
            <w:tcW w:w="2736" w:type="dxa"/>
            <w:shd w:val="clear" w:color="auto" w:fill="F2F6F8"/>
            <w:tcMar>
              <w:top w:w="60" w:type="dxa"/>
              <w:left w:w="65" w:type="dxa"/>
              <w:bottom w:w="60" w:type="dxa"/>
              <w:right w:w="65" w:type="dxa"/>
            </w:tcMar>
          </w:tcPr>
          <w:p w14:paraId="425FD2E5" w14:textId="77777777" w:rsidR="00D44479" w:rsidRDefault="00000000">
            <w:pPr>
              <w:spacing w:after="0" w:line="240" w:lineRule="auto"/>
            </w:pPr>
            <w:r>
              <w:rPr>
                <w:sz w:val="14"/>
              </w:rPr>
              <w:t>U-04</w:t>
            </w:r>
          </w:p>
        </w:tc>
      </w:tr>
      <w:tr w:rsidR="00D44479" w14:paraId="6D30CC74" w14:textId="77777777">
        <w:trPr>
          <w:jc w:val="center"/>
        </w:trPr>
        <w:tc>
          <w:tcPr>
            <w:tcW w:w="1656" w:type="dxa"/>
            <w:tcMar>
              <w:top w:w="60" w:type="dxa"/>
              <w:left w:w="65" w:type="dxa"/>
              <w:bottom w:w="60" w:type="dxa"/>
              <w:right w:w="65" w:type="dxa"/>
            </w:tcMar>
          </w:tcPr>
          <w:p w14:paraId="03E9F051" w14:textId="77777777" w:rsidR="00D44479" w:rsidRDefault="00000000">
            <w:pPr>
              <w:spacing w:after="0" w:line="240" w:lineRule="auto"/>
            </w:pPr>
            <w:r>
              <w:rPr>
                <w:sz w:val="14"/>
              </w:rPr>
              <w:t>UC-05</w:t>
            </w:r>
          </w:p>
        </w:tc>
        <w:tc>
          <w:tcPr>
            <w:tcW w:w="3528" w:type="dxa"/>
            <w:tcMar>
              <w:top w:w="60" w:type="dxa"/>
              <w:left w:w="65" w:type="dxa"/>
              <w:bottom w:w="60" w:type="dxa"/>
              <w:right w:w="65" w:type="dxa"/>
            </w:tcMar>
          </w:tcPr>
          <w:p w14:paraId="40B5034E" w14:textId="77777777" w:rsidR="00D44479" w:rsidRDefault="00000000">
            <w:pPr>
              <w:spacing w:after="0" w:line="240" w:lineRule="auto"/>
            </w:pPr>
            <w:r>
              <w:rPr>
                <w:sz w:val="14"/>
              </w:rPr>
              <w:t>View a personalized dashboard</w:t>
            </w:r>
          </w:p>
        </w:tc>
        <w:tc>
          <w:tcPr>
            <w:tcW w:w="5544" w:type="dxa"/>
            <w:tcMar>
              <w:top w:w="60" w:type="dxa"/>
              <w:left w:w="65" w:type="dxa"/>
              <w:bottom w:w="60" w:type="dxa"/>
              <w:right w:w="65" w:type="dxa"/>
            </w:tcMar>
          </w:tcPr>
          <w:p w14:paraId="7B4CA3CB" w14:textId="77777777" w:rsidR="00D44479" w:rsidRDefault="00000000">
            <w:pPr>
              <w:spacing w:after="0" w:line="240" w:lineRule="auto"/>
            </w:pPr>
            <w:r>
              <w:rPr>
                <w:sz w:val="14"/>
              </w:rPr>
              <w:t>HL-02 Find accessible lectures</w:t>
            </w:r>
          </w:p>
        </w:tc>
        <w:tc>
          <w:tcPr>
            <w:tcW w:w="2736" w:type="dxa"/>
            <w:tcMar>
              <w:top w:w="60" w:type="dxa"/>
              <w:left w:w="65" w:type="dxa"/>
              <w:bottom w:w="60" w:type="dxa"/>
              <w:right w:w="65" w:type="dxa"/>
            </w:tcMar>
          </w:tcPr>
          <w:p w14:paraId="4634A87E" w14:textId="77777777" w:rsidR="00D44479" w:rsidRDefault="00000000">
            <w:pPr>
              <w:spacing w:after="0" w:line="240" w:lineRule="auto"/>
            </w:pPr>
            <w:r>
              <w:rPr>
                <w:sz w:val="14"/>
              </w:rPr>
              <w:t>U-05</w:t>
            </w:r>
          </w:p>
        </w:tc>
      </w:tr>
      <w:tr w:rsidR="00D44479" w14:paraId="7401304F" w14:textId="77777777">
        <w:trPr>
          <w:jc w:val="center"/>
        </w:trPr>
        <w:tc>
          <w:tcPr>
            <w:tcW w:w="1656" w:type="dxa"/>
            <w:shd w:val="clear" w:color="auto" w:fill="F2F6F8"/>
            <w:tcMar>
              <w:top w:w="60" w:type="dxa"/>
              <w:left w:w="65" w:type="dxa"/>
              <w:bottom w:w="60" w:type="dxa"/>
              <w:right w:w="65" w:type="dxa"/>
            </w:tcMar>
          </w:tcPr>
          <w:p w14:paraId="04206073" w14:textId="77777777" w:rsidR="00D44479" w:rsidRDefault="00000000">
            <w:pPr>
              <w:spacing w:after="0" w:line="240" w:lineRule="auto"/>
            </w:pPr>
            <w:r>
              <w:rPr>
                <w:sz w:val="14"/>
              </w:rPr>
              <w:t>UC-06</w:t>
            </w:r>
          </w:p>
        </w:tc>
        <w:tc>
          <w:tcPr>
            <w:tcW w:w="3528" w:type="dxa"/>
            <w:shd w:val="clear" w:color="auto" w:fill="F2F6F8"/>
            <w:tcMar>
              <w:top w:w="60" w:type="dxa"/>
              <w:left w:w="65" w:type="dxa"/>
              <w:bottom w:w="60" w:type="dxa"/>
              <w:right w:w="65" w:type="dxa"/>
            </w:tcMar>
          </w:tcPr>
          <w:p w14:paraId="6920DB3D" w14:textId="77777777" w:rsidR="00D44479" w:rsidRDefault="00000000">
            <w:pPr>
              <w:spacing w:after="0" w:line="240" w:lineRule="auto"/>
            </w:pPr>
            <w:r>
              <w:rPr>
                <w:sz w:val="14"/>
              </w:rPr>
              <w:t>Find and discover accessible lectures</w:t>
            </w:r>
          </w:p>
        </w:tc>
        <w:tc>
          <w:tcPr>
            <w:tcW w:w="5544" w:type="dxa"/>
            <w:shd w:val="clear" w:color="auto" w:fill="F2F6F8"/>
            <w:tcMar>
              <w:top w:w="60" w:type="dxa"/>
              <w:left w:w="65" w:type="dxa"/>
              <w:bottom w:w="60" w:type="dxa"/>
              <w:right w:w="65" w:type="dxa"/>
            </w:tcMar>
          </w:tcPr>
          <w:p w14:paraId="2C87AD98" w14:textId="77777777" w:rsidR="00D44479" w:rsidRDefault="00000000">
            <w:pPr>
              <w:spacing w:after="0" w:line="240" w:lineRule="auto"/>
            </w:pPr>
            <w:r>
              <w:rPr>
                <w:sz w:val="14"/>
              </w:rPr>
              <w:t>HL-02 Find accessible lectures; HL-19 Search concepts across lectures</w:t>
            </w:r>
          </w:p>
        </w:tc>
        <w:tc>
          <w:tcPr>
            <w:tcW w:w="2736" w:type="dxa"/>
            <w:shd w:val="clear" w:color="auto" w:fill="F2F6F8"/>
            <w:tcMar>
              <w:top w:w="60" w:type="dxa"/>
              <w:left w:w="65" w:type="dxa"/>
              <w:bottom w:w="60" w:type="dxa"/>
              <w:right w:w="65" w:type="dxa"/>
            </w:tcMar>
          </w:tcPr>
          <w:p w14:paraId="6C1B726A" w14:textId="77777777" w:rsidR="00D44479" w:rsidRDefault="00000000">
            <w:pPr>
              <w:spacing w:after="0" w:line="240" w:lineRule="auto"/>
            </w:pPr>
            <w:r>
              <w:rPr>
                <w:sz w:val="14"/>
              </w:rPr>
              <w:t>U-06, U-07, S-01, S-19</w:t>
            </w:r>
          </w:p>
        </w:tc>
      </w:tr>
      <w:tr w:rsidR="00D44479" w14:paraId="52C74E33" w14:textId="77777777">
        <w:trPr>
          <w:jc w:val="center"/>
        </w:trPr>
        <w:tc>
          <w:tcPr>
            <w:tcW w:w="1656" w:type="dxa"/>
            <w:tcMar>
              <w:top w:w="60" w:type="dxa"/>
              <w:left w:w="65" w:type="dxa"/>
              <w:bottom w:w="60" w:type="dxa"/>
              <w:right w:w="65" w:type="dxa"/>
            </w:tcMar>
          </w:tcPr>
          <w:p w14:paraId="6CA744CD" w14:textId="77777777" w:rsidR="00D44479" w:rsidRDefault="00000000">
            <w:pPr>
              <w:spacing w:after="0" w:line="240" w:lineRule="auto"/>
            </w:pPr>
            <w:r>
              <w:rPr>
                <w:sz w:val="14"/>
              </w:rPr>
              <w:t>UC-07</w:t>
            </w:r>
          </w:p>
        </w:tc>
        <w:tc>
          <w:tcPr>
            <w:tcW w:w="3528" w:type="dxa"/>
            <w:tcMar>
              <w:top w:w="60" w:type="dxa"/>
              <w:left w:w="65" w:type="dxa"/>
              <w:bottom w:w="60" w:type="dxa"/>
              <w:right w:w="65" w:type="dxa"/>
            </w:tcMar>
          </w:tcPr>
          <w:p w14:paraId="68076149" w14:textId="77777777" w:rsidR="00D44479" w:rsidRDefault="00000000">
            <w:pPr>
              <w:spacing w:after="0" w:line="240" w:lineRule="auto"/>
            </w:pPr>
            <w:r>
              <w:rPr>
                <w:sz w:val="14"/>
              </w:rPr>
              <w:t>Play, resume, and navigate a lecture</w:t>
            </w:r>
          </w:p>
        </w:tc>
        <w:tc>
          <w:tcPr>
            <w:tcW w:w="5544" w:type="dxa"/>
            <w:tcMar>
              <w:top w:w="60" w:type="dxa"/>
              <w:left w:w="65" w:type="dxa"/>
              <w:bottom w:w="60" w:type="dxa"/>
              <w:right w:w="65" w:type="dxa"/>
            </w:tcMar>
          </w:tcPr>
          <w:p w14:paraId="7E2C0E40" w14:textId="77777777" w:rsidR="00D44479" w:rsidRDefault="00000000">
            <w:pPr>
              <w:spacing w:after="0" w:line="240" w:lineRule="auto"/>
            </w:pPr>
            <w:r>
              <w:rPr>
                <w:sz w:val="14"/>
              </w:rPr>
              <w:t>HL-03 Watch and navigate lectures; HL-20 Navigate lecture slides</w:t>
            </w:r>
          </w:p>
        </w:tc>
        <w:tc>
          <w:tcPr>
            <w:tcW w:w="2736" w:type="dxa"/>
            <w:tcMar>
              <w:top w:w="60" w:type="dxa"/>
              <w:left w:w="65" w:type="dxa"/>
              <w:bottom w:w="60" w:type="dxa"/>
              <w:right w:w="65" w:type="dxa"/>
            </w:tcMar>
          </w:tcPr>
          <w:p w14:paraId="7B2B9A31" w14:textId="77777777" w:rsidR="00D44479" w:rsidRDefault="00000000">
            <w:pPr>
              <w:spacing w:after="0" w:line="240" w:lineRule="auto"/>
            </w:pPr>
            <w:r>
              <w:rPr>
                <w:sz w:val="14"/>
              </w:rPr>
              <w:t>U-08 to U-10, U-13, S-02, S-06</w:t>
            </w:r>
          </w:p>
        </w:tc>
      </w:tr>
      <w:tr w:rsidR="00D44479" w14:paraId="44E1AE0F" w14:textId="77777777">
        <w:trPr>
          <w:jc w:val="center"/>
        </w:trPr>
        <w:tc>
          <w:tcPr>
            <w:tcW w:w="1656" w:type="dxa"/>
            <w:shd w:val="clear" w:color="auto" w:fill="F2F6F8"/>
            <w:tcMar>
              <w:top w:w="60" w:type="dxa"/>
              <w:left w:w="65" w:type="dxa"/>
              <w:bottom w:w="60" w:type="dxa"/>
              <w:right w:w="65" w:type="dxa"/>
            </w:tcMar>
          </w:tcPr>
          <w:p w14:paraId="430FD2DE" w14:textId="77777777" w:rsidR="00D44479" w:rsidRDefault="00000000">
            <w:pPr>
              <w:spacing w:after="0" w:line="240" w:lineRule="auto"/>
            </w:pPr>
            <w:r>
              <w:rPr>
                <w:sz w:val="14"/>
              </w:rPr>
              <w:t>UC-08</w:t>
            </w:r>
          </w:p>
        </w:tc>
        <w:tc>
          <w:tcPr>
            <w:tcW w:w="3528" w:type="dxa"/>
            <w:shd w:val="clear" w:color="auto" w:fill="F2F6F8"/>
            <w:tcMar>
              <w:top w:w="60" w:type="dxa"/>
              <w:left w:w="65" w:type="dxa"/>
              <w:bottom w:w="60" w:type="dxa"/>
              <w:right w:w="65" w:type="dxa"/>
            </w:tcMar>
          </w:tcPr>
          <w:p w14:paraId="51196E68" w14:textId="77777777" w:rsidR="00D44479" w:rsidRDefault="00000000">
            <w:pPr>
              <w:spacing w:after="0" w:line="240" w:lineRule="auto"/>
            </w:pPr>
            <w:r>
              <w:rPr>
                <w:sz w:val="14"/>
              </w:rPr>
              <w:t>Read and search lecture transcripts</w:t>
            </w:r>
          </w:p>
        </w:tc>
        <w:tc>
          <w:tcPr>
            <w:tcW w:w="5544" w:type="dxa"/>
            <w:shd w:val="clear" w:color="auto" w:fill="F2F6F8"/>
            <w:tcMar>
              <w:top w:w="60" w:type="dxa"/>
              <w:left w:w="65" w:type="dxa"/>
              <w:bottom w:w="60" w:type="dxa"/>
              <w:right w:w="65" w:type="dxa"/>
            </w:tcMar>
          </w:tcPr>
          <w:p w14:paraId="57AD6ADD" w14:textId="77777777" w:rsidR="00D44479" w:rsidRDefault="00000000">
            <w:pPr>
              <w:spacing w:after="0" w:line="240" w:lineRule="auto"/>
            </w:pPr>
            <w:r>
              <w:rPr>
                <w:sz w:val="14"/>
              </w:rPr>
              <w:t>HL-04 Read and search lecture transcripts</w:t>
            </w:r>
          </w:p>
        </w:tc>
        <w:tc>
          <w:tcPr>
            <w:tcW w:w="2736" w:type="dxa"/>
            <w:shd w:val="clear" w:color="auto" w:fill="F2F6F8"/>
            <w:tcMar>
              <w:top w:w="60" w:type="dxa"/>
              <w:left w:w="65" w:type="dxa"/>
              <w:bottom w:w="60" w:type="dxa"/>
              <w:right w:w="65" w:type="dxa"/>
            </w:tcMar>
          </w:tcPr>
          <w:p w14:paraId="32E98D62" w14:textId="77777777" w:rsidR="00D44479" w:rsidRDefault="00000000">
            <w:pPr>
              <w:spacing w:after="0" w:line="240" w:lineRule="auto"/>
            </w:pPr>
            <w:r>
              <w:rPr>
                <w:sz w:val="14"/>
              </w:rPr>
              <w:t>U-11, U-12, S-03 to S-05</w:t>
            </w:r>
          </w:p>
        </w:tc>
      </w:tr>
      <w:tr w:rsidR="00D44479" w14:paraId="5A4EDD11" w14:textId="77777777">
        <w:trPr>
          <w:jc w:val="center"/>
        </w:trPr>
        <w:tc>
          <w:tcPr>
            <w:tcW w:w="1656" w:type="dxa"/>
            <w:tcMar>
              <w:top w:w="60" w:type="dxa"/>
              <w:left w:w="65" w:type="dxa"/>
              <w:bottom w:w="60" w:type="dxa"/>
              <w:right w:w="65" w:type="dxa"/>
            </w:tcMar>
          </w:tcPr>
          <w:p w14:paraId="20DF5DE7" w14:textId="77777777" w:rsidR="00D44479" w:rsidRDefault="00000000">
            <w:pPr>
              <w:spacing w:after="0" w:line="240" w:lineRule="auto"/>
            </w:pPr>
            <w:r>
              <w:rPr>
                <w:sz w:val="14"/>
              </w:rPr>
              <w:lastRenderedPageBreak/>
              <w:t>UC-09</w:t>
            </w:r>
          </w:p>
        </w:tc>
        <w:tc>
          <w:tcPr>
            <w:tcW w:w="3528" w:type="dxa"/>
            <w:tcMar>
              <w:top w:w="60" w:type="dxa"/>
              <w:left w:w="65" w:type="dxa"/>
              <w:bottom w:w="60" w:type="dxa"/>
              <w:right w:w="65" w:type="dxa"/>
            </w:tcMar>
          </w:tcPr>
          <w:p w14:paraId="34222256" w14:textId="77777777" w:rsidR="00D44479" w:rsidRDefault="00000000">
            <w:pPr>
              <w:spacing w:after="0" w:line="240" w:lineRule="auto"/>
            </w:pPr>
            <w:r>
              <w:rPr>
                <w:sz w:val="14"/>
              </w:rPr>
              <w:t>View available summaries</w:t>
            </w:r>
          </w:p>
        </w:tc>
        <w:tc>
          <w:tcPr>
            <w:tcW w:w="5544" w:type="dxa"/>
            <w:tcMar>
              <w:top w:w="60" w:type="dxa"/>
              <w:left w:w="65" w:type="dxa"/>
              <w:bottom w:w="60" w:type="dxa"/>
              <w:right w:w="65" w:type="dxa"/>
            </w:tcMar>
          </w:tcPr>
          <w:p w14:paraId="1C8C18A8" w14:textId="77777777" w:rsidR="00D44479" w:rsidRDefault="00000000">
            <w:pPr>
              <w:spacing w:after="0" w:line="240" w:lineRule="auto"/>
            </w:pPr>
            <w:r>
              <w:rPr>
                <w:sz w:val="14"/>
              </w:rPr>
              <w:t>HL-05 Review available summaries</w:t>
            </w:r>
          </w:p>
        </w:tc>
        <w:tc>
          <w:tcPr>
            <w:tcW w:w="2736" w:type="dxa"/>
            <w:tcMar>
              <w:top w:w="60" w:type="dxa"/>
              <w:left w:w="65" w:type="dxa"/>
              <w:bottom w:w="60" w:type="dxa"/>
              <w:right w:w="65" w:type="dxa"/>
            </w:tcMar>
          </w:tcPr>
          <w:p w14:paraId="459AAF96" w14:textId="77777777" w:rsidR="00D44479" w:rsidRDefault="00000000">
            <w:pPr>
              <w:spacing w:after="0" w:line="240" w:lineRule="auto"/>
            </w:pPr>
            <w:r>
              <w:rPr>
                <w:sz w:val="14"/>
              </w:rPr>
              <w:t>U-14, S-07, S-09</w:t>
            </w:r>
          </w:p>
        </w:tc>
      </w:tr>
      <w:tr w:rsidR="00D44479" w14:paraId="7C56BC83" w14:textId="77777777">
        <w:trPr>
          <w:jc w:val="center"/>
        </w:trPr>
        <w:tc>
          <w:tcPr>
            <w:tcW w:w="1656" w:type="dxa"/>
            <w:shd w:val="clear" w:color="auto" w:fill="F2F6F8"/>
            <w:tcMar>
              <w:top w:w="60" w:type="dxa"/>
              <w:left w:w="65" w:type="dxa"/>
              <w:bottom w:w="60" w:type="dxa"/>
              <w:right w:w="65" w:type="dxa"/>
            </w:tcMar>
          </w:tcPr>
          <w:p w14:paraId="1E83AB45" w14:textId="77777777" w:rsidR="00D44479" w:rsidRDefault="00000000">
            <w:pPr>
              <w:spacing w:after="0" w:line="240" w:lineRule="auto"/>
            </w:pPr>
            <w:r>
              <w:rPr>
                <w:sz w:val="14"/>
              </w:rPr>
              <w:t>UC-10</w:t>
            </w:r>
          </w:p>
        </w:tc>
        <w:tc>
          <w:tcPr>
            <w:tcW w:w="3528" w:type="dxa"/>
            <w:shd w:val="clear" w:color="auto" w:fill="F2F6F8"/>
            <w:tcMar>
              <w:top w:w="60" w:type="dxa"/>
              <w:left w:w="65" w:type="dxa"/>
              <w:bottom w:w="60" w:type="dxa"/>
              <w:right w:w="65" w:type="dxa"/>
            </w:tcMar>
          </w:tcPr>
          <w:p w14:paraId="3C4E4498" w14:textId="77777777" w:rsidR="00D44479" w:rsidRDefault="00000000">
            <w:pPr>
              <w:spacing w:after="0" w:line="240" w:lineRule="auto"/>
            </w:pPr>
            <w:r>
              <w:rPr>
                <w:sz w:val="14"/>
              </w:rPr>
              <w:t>Manage display preferences and supported devices</w:t>
            </w:r>
          </w:p>
        </w:tc>
        <w:tc>
          <w:tcPr>
            <w:tcW w:w="5544" w:type="dxa"/>
            <w:shd w:val="clear" w:color="auto" w:fill="F2F6F8"/>
            <w:tcMar>
              <w:top w:w="60" w:type="dxa"/>
              <w:left w:w="65" w:type="dxa"/>
              <w:bottom w:w="60" w:type="dxa"/>
              <w:right w:w="65" w:type="dxa"/>
            </w:tcMar>
          </w:tcPr>
          <w:p w14:paraId="21AA3C7C" w14:textId="77777777" w:rsidR="00D44479" w:rsidRDefault="00000000">
            <w:pPr>
              <w:spacing w:after="0" w:line="240" w:lineRule="auto"/>
            </w:pPr>
            <w:r>
              <w:rPr>
                <w:sz w:val="14"/>
              </w:rPr>
              <w:t>HL-01 Manage account and preferences</w:t>
            </w:r>
          </w:p>
        </w:tc>
        <w:tc>
          <w:tcPr>
            <w:tcW w:w="2736" w:type="dxa"/>
            <w:shd w:val="clear" w:color="auto" w:fill="F2F6F8"/>
            <w:tcMar>
              <w:top w:w="60" w:type="dxa"/>
              <w:left w:w="65" w:type="dxa"/>
              <w:bottom w:w="60" w:type="dxa"/>
              <w:right w:w="65" w:type="dxa"/>
            </w:tcMar>
          </w:tcPr>
          <w:p w14:paraId="1ADF1C8B" w14:textId="77777777" w:rsidR="00D44479" w:rsidRDefault="00000000">
            <w:pPr>
              <w:spacing w:after="0" w:line="240" w:lineRule="auto"/>
            </w:pPr>
            <w:r>
              <w:rPr>
                <w:sz w:val="14"/>
              </w:rPr>
              <w:t>U-15, U-17</w:t>
            </w:r>
          </w:p>
        </w:tc>
      </w:tr>
      <w:tr w:rsidR="00D44479" w14:paraId="6F9339EE" w14:textId="77777777">
        <w:trPr>
          <w:jc w:val="center"/>
        </w:trPr>
        <w:tc>
          <w:tcPr>
            <w:tcW w:w="1656" w:type="dxa"/>
            <w:tcMar>
              <w:top w:w="60" w:type="dxa"/>
              <w:left w:w="65" w:type="dxa"/>
              <w:bottom w:w="60" w:type="dxa"/>
              <w:right w:w="65" w:type="dxa"/>
            </w:tcMar>
          </w:tcPr>
          <w:p w14:paraId="268ADA63" w14:textId="77777777" w:rsidR="00D44479" w:rsidRDefault="00000000">
            <w:pPr>
              <w:spacing w:after="0" w:line="240" w:lineRule="auto"/>
            </w:pPr>
            <w:r>
              <w:rPr>
                <w:sz w:val="14"/>
              </w:rPr>
              <w:t>UC-11</w:t>
            </w:r>
          </w:p>
        </w:tc>
        <w:tc>
          <w:tcPr>
            <w:tcW w:w="3528" w:type="dxa"/>
            <w:tcMar>
              <w:top w:w="60" w:type="dxa"/>
              <w:left w:w="65" w:type="dxa"/>
              <w:bottom w:w="60" w:type="dxa"/>
              <w:right w:w="65" w:type="dxa"/>
            </w:tcMar>
          </w:tcPr>
          <w:p w14:paraId="37E8D7EA" w14:textId="77777777" w:rsidR="00D44479" w:rsidRDefault="00000000">
            <w:pPr>
              <w:spacing w:after="0" w:line="240" w:lineRule="auto"/>
            </w:pPr>
            <w:r>
              <w:rPr>
                <w:sz w:val="14"/>
              </w:rPr>
              <w:t>View processing status</w:t>
            </w:r>
          </w:p>
        </w:tc>
        <w:tc>
          <w:tcPr>
            <w:tcW w:w="5544" w:type="dxa"/>
            <w:tcMar>
              <w:top w:w="60" w:type="dxa"/>
              <w:left w:w="65" w:type="dxa"/>
              <w:bottom w:w="60" w:type="dxa"/>
              <w:right w:w="65" w:type="dxa"/>
            </w:tcMar>
          </w:tcPr>
          <w:p w14:paraId="7AAFFE93" w14:textId="77777777" w:rsidR="00D44479" w:rsidRDefault="00000000">
            <w:pPr>
              <w:spacing w:after="0" w:line="240" w:lineRule="auto"/>
            </w:pPr>
            <w:r>
              <w:rPr>
                <w:sz w:val="14"/>
              </w:rPr>
              <w:t>HL-09 Monitor resource processing</w:t>
            </w:r>
          </w:p>
        </w:tc>
        <w:tc>
          <w:tcPr>
            <w:tcW w:w="2736" w:type="dxa"/>
            <w:tcMar>
              <w:top w:w="60" w:type="dxa"/>
              <w:left w:w="65" w:type="dxa"/>
              <w:bottom w:w="60" w:type="dxa"/>
              <w:right w:w="65" w:type="dxa"/>
            </w:tcMar>
          </w:tcPr>
          <w:p w14:paraId="4CC6540C" w14:textId="77777777" w:rsidR="00D44479" w:rsidRDefault="00000000">
            <w:pPr>
              <w:spacing w:after="0" w:line="240" w:lineRule="auto"/>
            </w:pPr>
            <w:r>
              <w:rPr>
                <w:sz w:val="14"/>
              </w:rPr>
              <w:t>U-16</w:t>
            </w:r>
          </w:p>
        </w:tc>
      </w:tr>
      <w:tr w:rsidR="00D44479" w14:paraId="2F6AC677" w14:textId="77777777">
        <w:trPr>
          <w:jc w:val="center"/>
        </w:trPr>
        <w:tc>
          <w:tcPr>
            <w:tcW w:w="1656" w:type="dxa"/>
            <w:shd w:val="clear" w:color="auto" w:fill="F2F6F8"/>
            <w:tcMar>
              <w:top w:w="60" w:type="dxa"/>
              <w:left w:w="65" w:type="dxa"/>
              <w:bottom w:w="60" w:type="dxa"/>
              <w:right w:w="65" w:type="dxa"/>
            </w:tcMar>
          </w:tcPr>
          <w:p w14:paraId="7E225D0A" w14:textId="77777777" w:rsidR="00D44479" w:rsidRDefault="00000000">
            <w:pPr>
              <w:spacing w:after="0" w:line="240" w:lineRule="auto"/>
            </w:pPr>
            <w:r>
              <w:rPr>
                <w:sz w:val="14"/>
              </w:rPr>
              <w:t>UC-12</w:t>
            </w:r>
          </w:p>
        </w:tc>
        <w:tc>
          <w:tcPr>
            <w:tcW w:w="3528" w:type="dxa"/>
            <w:shd w:val="clear" w:color="auto" w:fill="F2F6F8"/>
            <w:tcMar>
              <w:top w:w="60" w:type="dxa"/>
              <w:left w:w="65" w:type="dxa"/>
              <w:bottom w:w="60" w:type="dxa"/>
              <w:right w:w="65" w:type="dxa"/>
            </w:tcMar>
          </w:tcPr>
          <w:p w14:paraId="075832F6" w14:textId="77777777" w:rsidR="00D44479" w:rsidRDefault="00000000">
            <w:pPr>
              <w:spacing w:after="0" w:line="240" w:lineRule="auto"/>
            </w:pPr>
            <w:r>
              <w:rPr>
                <w:sz w:val="14"/>
              </w:rPr>
              <w:t>Report a platform problem</w:t>
            </w:r>
          </w:p>
        </w:tc>
        <w:tc>
          <w:tcPr>
            <w:tcW w:w="5544" w:type="dxa"/>
            <w:shd w:val="clear" w:color="auto" w:fill="F2F6F8"/>
            <w:tcMar>
              <w:top w:w="60" w:type="dxa"/>
              <w:left w:w="65" w:type="dxa"/>
              <w:bottom w:w="60" w:type="dxa"/>
              <w:right w:w="65" w:type="dxa"/>
            </w:tcMar>
          </w:tcPr>
          <w:p w14:paraId="5DA7B140" w14:textId="77777777" w:rsidR="00D44479" w:rsidRDefault="00000000">
            <w:pPr>
              <w:spacing w:after="0" w:line="240" w:lineRule="auto"/>
            </w:pPr>
            <w:r>
              <w:rPr>
                <w:sz w:val="14"/>
              </w:rPr>
              <w:t>HL-10 Report lecture content issues</w:t>
            </w:r>
          </w:p>
        </w:tc>
        <w:tc>
          <w:tcPr>
            <w:tcW w:w="2736" w:type="dxa"/>
            <w:shd w:val="clear" w:color="auto" w:fill="F2F6F8"/>
            <w:tcMar>
              <w:top w:w="60" w:type="dxa"/>
              <w:left w:w="65" w:type="dxa"/>
              <w:bottom w:w="60" w:type="dxa"/>
              <w:right w:w="65" w:type="dxa"/>
            </w:tcMar>
          </w:tcPr>
          <w:p w14:paraId="0547D2B3" w14:textId="77777777" w:rsidR="00D44479" w:rsidRDefault="00000000">
            <w:pPr>
              <w:spacing w:after="0" w:line="240" w:lineRule="auto"/>
            </w:pPr>
            <w:r>
              <w:rPr>
                <w:sz w:val="14"/>
              </w:rPr>
              <w:t>U-18</w:t>
            </w:r>
          </w:p>
        </w:tc>
      </w:tr>
      <w:tr w:rsidR="00D44479" w14:paraId="4784B2F8" w14:textId="77777777">
        <w:trPr>
          <w:jc w:val="center"/>
        </w:trPr>
        <w:tc>
          <w:tcPr>
            <w:tcW w:w="1656" w:type="dxa"/>
            <w:tcMar>
              <w:top w:w="60" w:type="dxa"/>
              <w:left w:w="65" w:type="dxa"/>
              <w:bottom w:w="60" w:type="dxa"/>
              <w:right w:w="65" w:type="dxa"/>
            </w:tcMar>
          </w:tcPr>
          <w:p w14:paraId="2E4C87DE" w14:textId="77777777" w:rsidR="00D44479" w:rsidRDefault="00000000">
            <w:pPr>
              <w:spacing w:after="0" w:line="240" w:lineRule="auto"/>
            </w:pPr>
            <w:r>
              <w:rPr>
                <w:sz w:val="14"/>
              </w:rPr>
              <w:t>UC-13</w:t>
            </w:r>
          </w:p>
        </w:tc>
        <w:tc>
          <w:tcPr>
            <w:tcW w:w="3528" w:type="dxa"/>
            <w:tcMar>
              <w:top w:w="60" w:type="dxa"/>
              <w:left w:w="65" w:type="dxa"/>
              <w:bottom w:w="60" w:type="dxa"/>
              <w:right w:w="65" w:type="dxa"/>
            </w:tcMar>
          </w:tcPr>
          <w:p w14:paraId="490511CF" w14:textId="77777777" w:rsidR="00D44479" w:rsidRDefault="00000000">
            <w:pPr>
              <w:spacing w:after="0" w:line="240" w:lineRule="auto"/>
            </w:pPr>
            <w:r>
              <w:rPr>
                <w:sz w:val="14"/>
              </w:rPr>
              <w:t>Upload a recorded lecture</w:t>
            </w:r>
          </w:p>
        </w:tc>
        <w:tc>
          <w:tcPr>
            <w:tcW w:w="5544" w:type="dxa"/>
            <w:tcMar>
              <w:top w:w="60" w:type="dxa"/>
              <w:left w:w="65" w:type="dxa"/>
              <w:bottom w:w="60" w:type="dxa"/>
              <w:right w:w="65" w:type="dxa"/>
            </w:tcMar>
          </w:tcPr>
          <w:p w14:paraId="62891AF2" w14:textId="77777777" w:rsidR="00D44479" w:rsidRDefault="00000000">
            <w:pPr>
              <w:spacing w:after="0" w:line="240" w:lineRule="auto"/>
            </w:pPr>
            <w:r>
              <w:rPr>
                <w:sz w:val="14"/>
              </w:rPr>
              <w:t>HL-06 Add recorded lectures</w:t>
            </w:r>
          </w:p>
        </w:tc>
        <w:tc>
          <w:tcPr>
            <w:tcW w:w="2736" w:type="dxa"/>
            <w:tcMar>
              <w:top w:w="60" w:type="dxa"/>
              <w:left w:w="65" w:type="dxa"/>
              <w:bottom w:w="60" w:type="dxa"/>
              <w:right w:w="65" w:type="dxa"/>
            </w:tcMar>
          </w:tcPr>
          <w:p w14:paraId="40DBB392" w14:textId="77777777" w:rsidR="00D44479" w:rsidRDefault="00000000">
            <w:pPr>
              <w:spacing w:after="0" w:line="240" w:lineRule="auto"/>
            </w:pPr>
            <w:r>
              <w:rPr>
                <w:sz w:val="14"/>
              </w:rPr>
              <w:t>U-19</w:t>
            </w:r>
          </w:p>
        </w:tc>
      </w:tr>
      <w:tr w:rsidR="00D44479" w14:paraId="3214ABED" w14:textId="77777777">
        <w:trPr>
          <w:jc w:val="center"/>
        </w:trPr>
        <w:tc>
          <w:tcPr>
            <w:tcW w:w="1656" w:type="dxa"/>
            <w:shd w:val="clear" w:color="auto" w:fill="F2F6F8"/>
            <w:tcMar>
              <w:top w:w="60" w:type="dxa"/>
              <w:left w:w="65" w:type="dxa"/>
              <w:bottom w:w="60" w:type="dxa"/>
              <w:right w:w="65" w:type="dxa"/>
            </w:tcMar>
          </w:tcPr>
          <w:p w14:paraId="48D2A025" w14:textId="77777777" w:rsidR="00D44479" w:rsidRDefault="00000000">
            <w:pPr>
              <w:spacing w:after="0" w:line="240" w:lineRule="auto"/>
            </w:pPr>
            <w:r>
              <w:rPr>
                <w:sz w:val="14"/>
              </w:rPr>
              <w:t>UC-14</w:t>
            </w:r>
          </w:p>
        </w:tc>
        <w:tc>
          <w:tcPr>
            <w:tcW w:w="3528" w:type="dxa"/>
            <w:shd w:val="clear" w:color="auto" w:fill="F2F6F8"/>
            <w:tcMar>
              <w:top w:w="60" w:type="dxa"/>
              <w:left w:w="65" w:type="dxa"/>
              <w:bottom w:w="60" w:type="dxa"/>
              <w:right w:w="65" w:type="dxa"/>
            </w:tcMar>
          </w:tcPr>
          <w:p w14:paraId="5356934B" w14:textId="77777777" w:rsidR="00D44479" w:rsidRDefault="00000000">
            <w:pPr>
              <w:spacing w:after="0" w:line="240" w:lineRule="auto"/>
            </w:pPr>
            <w:r>
              <w:rPr>
                <w:sz w:val="14"/>
              </w:rPr>
              <w:t>Import a lecture from a video URL</w:t>
            </w:r>
          </w:p>
        </w:tc>
        <w:tc>
          <w:tcPr>
            <w:tcW w:w="5544" w:type="dxa"/>
            <w:shd w:val="clear" w:color="auto" w:fill="F2F6F8"/>
            <w:tcMar>
              <w:top w:w="60" w:type="dxa"/>
              <w:left w:w="65" w:type="dxa"/>
              <w:bottom w:w="60" w:type="dxa"/>
              <w:right w:w="65" w:type="dxa"/>
            </w:tcMar>
          </w:tcPr>
          <w:p w14:paraId="3B5D74A5" w14:textId="77777777" w:rsidR="00D44479" w:rsidRDefault="00000000">
            <w:pPr>
              <w:spacing w:after="0" w:line="240" w:lineRule="auto"/>
            </w:pPr>
            <w:r>
              <w:rPr>
                <w:sz w:val="14"/>
              </w:rPr>
              <w:t>HL-06 Add recorded lectures</w:t>
            </w:r>
          </w:p>
        </w:tc>
        <w:tc>
          <w:tcPr>
            <w:tcW w:w="2736" w:type="dxa"/>
            <w:shd w:val="clear" w:color="auto" w:fill="F2F6F8"/>
            <w:tcMar>
              <w:top w:w="60" w:type="dxa"/>
              <w:left w:w="65" w:type="dxa"/>
              <w:bottom w:w="60" w:type="dxa"/>
              <w:right w:w="65" w:type="dxa"/>
            </w:tcMar>
          </w:tcPr>
          <w:p w14:paraId="0B50B3F6" w14:textId="77777777" w:rsidR="00D44479" w:rsidRDefault="00000000">
            <w:pPr>
              <w:spacing w:after="0" w:line="240" w:lineRule="auto"/>
            </w:pPr>
            <w:r>
              <w:rPr>
                <w:sz w:val="14"/>
              </w:rPr>
              <w:t>U-20</w:t>
            </w:r>
          </w:p>
        </w:tc>
      </w:tr>
      <w:tr w:rsidR="00D44479" w14:paraId="31CD32E7" w14:textId="77777777">
        <w:trPr>
          <w:jc w:val="center"/>
        </w:trPr>
        <w:tc>
          <w:tcPr>
            <w:tcW w:w="1656" w:type="dxa"/>
            <w:tcMar>
              <w:top w:w="60" w:type="dxa"/>
              <w:left w:w="65" w:type="dxa"/>
              <w:bottom w:w="60" w:type="dxa"/>
              <w:right w:w="65" w:type="dxa"/>
            </w:tcMar>
          </w:tcPr>
          <w:p w14:paraId="5E14687B" w14:textId="77777777" w:rsidR="00D44479" w:rsidRDefault="00000000">
            <w:pPr>
              <w:spacing w:after="0" w:line="240" w:lineRule="auto"/>
            </w:pPr>
            <w:r>
              <w:rPr>
                <w:sz w:val="14"/>
              </w:rPr>
              <w:t>UC-15</w:t>
            </w:r>
          </w:p>
        </w:tc>
        <w:tc>
          <w:tcPr>
            <w:tcW w:w="3528" w:type="dxa"/>
            <w:tcMar>
              <w:top w:w="60" w:type="dxa"/>
              <w:left w:w="65" w:type="dxa"/>
              <w:bottom w:w="60" w:type="dxa"/>
              <w:right w:w="65" w:type="dxa"/>
            </w:tcMar>
          </w:tcPr>
          <w:p w14:paraId="4FF9182A" w14:textId="77777777" w:rsidR="00D44479" w:rsidRDefault="00000000">
            <w:pPr>
              <w:spacing w:after="0" w:line="240" w:lineRule="auto"/>
            </w:pPr>
            <w:r>
              <w:rPr>
                <w:sz w:val="14"/>
              </w:rPr>
              <w:t>Set visibility for uploaded/imported lectures</w:t>
            </w:r>
          </w:p>
        </w:tc>
        <w:tc>
          <w:tcPr>
            <w:tcW w:w="5544" w:type="dxa"/>
            <w:tcMar>
              <w:top w:w="60" w:type="dxa"/>
              <w:left w:w="65" w:type="dxa"/>
              <w:bottom w:w="60" w:type="dxa"/>
              <w:right w:w="65" w:type="dxa"/>
            </w:tcMar>
          </w:tcPr>
          <w:p w14:paraId="2220E92A" w14:textId="77777777" w:rsidR="00D44479" w:rsidRDefault="00000000">
            <w:pPr>
              <w:spacing w:after="0" w:line="240" w:lineRule="auto"/>
            </w:pPr>
            <w:r>
              <w:rPr>
                <w:sz w:val="14"/>
              </w:rPr>
              <w:t>HL-07 Organize, share and delete content</w:t>
            </w:r>
          </w:p>
        </w:tc>
        <w:tc>
          <w:tcPr>
            <w:tcW w:w="2736" w:type="dxa"/>
            <w:tcMar>
              <w:top w:w="60" w:type="dxa"/>
              <w:left w:w="65" w:type="dxa"/>
              <w:bottom w:w="60" w:type="dxa"/>
              <w:right w:w="65" w:type="dxa"/>
            </w:tcMar>
          </w:tcPr>
          <w:p w14:paraId="639DA4EE" w14:textId="77777777" w:rsidR="00D44479" w:rsidRDefault="00000000">
            <w:pPr>
              <w:spacing w:after="0" w:line="240" w:lineRule="auto"/>
            </w:pPr>
            <w:r>
              <w:rPr>
                <w:sz w:val="14"/>
              </w:rPr>
              <w:t>U-19, U-20</w:t>
            </w:r>
          </w:p>
        </w:tc>
      </w:tr>
      <w:tr w:rsidR="00D44479" w14:paraId="0D38C814" w14:textId="77777777">
        <w:trPr>
          <w:jc w:val="center"/>
        </w:trPr>
        <w:tc>
          <w:tcPr>
            <w:tcW w:w="1656" w:type="dxa"/>
            <w:shd w:val="clear" w:color="auto" w:fill="F2F6F8"/>
            <w:tcMar>
              <w:top w:w="60" w:type="dxa"/>
              <w:left w:w="65" w:type="dxa"/>
              <w:bottom w:w="60" w:type="dxa"/>
              <w:right w:w="65" w:type="dxa"/>
            </w:tcMar>
          </w:tcPr>
          <w:p w14:paraId="282685BC" w14:textId="77777777" w:rsidR="00D44479" w:rsidRDefault="00000000">
            <w:pPr>
              <w:spacing w:after="0" w:line="240" w:lineRule="auto"/>
            </w:pPr>
            <w:r>
              <w:rPr>
                <w:sz w:val="14"/>
              </w:rPr>
              <w:t>UC-16</w:t>
            </w:r>
          </w:p>
        </w:tc>
        <w:tc>
          <w:tcPr>
            <w:tcW w:w="3528" w:type="dxa"/>
            <w:shd w:val="clear" w:color="auto" w:fill="F2F6F8"/>
            <w:tcMar>
              <w:top w:w="60" w:type="dxa"/>
              <w:left w:w="65" w:type="dxa"/>
              <w:bottom w:w="60" w:type="dxa"/>
              <w:right w:w="65" w:type="dxa"/>
            </w:tcMar>
          </w:tcPr>
          <w:p w14:paraId="68E55184" w14:textId="77777777" w:rsidR="00D44479" w:rsidRDefault="00000000">
            <w:pPr>
              <w:spacing w:after="0" w:line="240" w:lineRule="auto"/>
            </w:pPr>
            <w:r>
              <w:rPr>
                <w:sz w:val="14"/>
              </w:rPr>
              <w:t>Organize owned lectures into folders</w:t>
            </w:r>
          </w:p>
        </w:tc>
        <w:tc>
          <w:tcPr>
            <w:tcW w:w="5544" w:type="dxa"/>
            <w:shd w:val="clear" w:color="auto" w:fill="F2F6F8"/>
            <w:tcMar>
              <w:top w:w="60" w:type="dxa"/>
              <w:left w:w="65" w:type="dxa"/>
              <w:bottom w:w="60" w:type="dxa"/>
              <w:right w:w="65" w:type="dxa"/>
            </w:tcMar>
          </w:tcPr>
          <w:p w14:paraId="40751516" w14:textId="77777777" w:rsidR="00D44479" w:rsidRDefault="00000000">
            <w:pPr>
              <w:spacing w:after="0" w:line="240" w:lineRule="auto"/>
            </w:pPr>
            <w:r>
              <w:rPr>
                <w:sz w:val="14"/>
              </w:rPr>
              <w:t>HL-07 Organize, share and delete content</w:t>
            </w:r>
          </w:p>
        </w:tc>
        <w:tc>
          <w:tcPr>
            <w:tcW w:w="2736" w:type="dxa"/>
            <w:shd w:val="clear" w:color="auto" w:fill="F2F6F8"/>
            <w:tcMar>
              <w:top w:w="60" w:type="dxa"/>
              <w:left w:w="65" w:type="dxa"/>
              <w:bottom w:w="60" w:type="dxa"/>
              <w:right w:w="65" w:type="dxa"/>
            </w:tcMar>
          </w:tcPr>
          <w:p w14:paraId="66B6C88D" w14:textId="77777777" w:rsidR="00D44479" w:rsidRDefault="00000000">
            <w:pPr>
              <w:spacing w:after="0" w:line="240" w:lineRule="auto"/>
            </w:pPr>
            <w:r>
              <w:rPr>
                <w:sz w:val="14"/>
              </w:rPr>
              <w:t>U-21</w:t>
            </w:r>
          </w:p>
        </w:tc>
      </w:tr>
      <w:tr w:rsidR="00D44479" w14:paraId="4CBFC699" w14:textId="77777777">
        <w:trPr>
          <w:jc w:val="center"/>
        </w:trPr>
        <w:tc>
          <w:tcPr>
            <w:tcW w:w="1656" w:type="dxa"/>
            <w:tcMar>
              <w:top w:w="60" w:type="dxa"/>
              <w:left w:w="65" w:type="dxa"/>
              <w:bottom w:w="60" w:type="dxa"/>
              <w:right w:w="65" w:type="dxa"/>
            </w:tcMar>
          </w:tcPr>
          <w:p w14:paraId="56606E99" w14:textId="77777777" w:rsidR="00D44479" w:rsidRDefault="00000000">
            <w:pPr>
              <w:spacing w:after="0" w:line="240" w:lineRule="auto"/>
            </w:pPr>
            <w:r>
              <w:rPr>
                <w:sz w:val="14"/>
              </w:rPr>
              <w:t>UC-17</w:t>
            </w:r>
          </w:p>
        </w:tc>
        <w:tc>
          <w:tcPr>
            <w:tcW w:w="3528" w:type="dxa"/>
            <w:tcMar>
              <w:top w:w="60" w:type="dxa"/>
              <w:left w:w="65" w:type="dxa"/>
              <w:bottom w:w="60" w:type="dxa"/>
              <w:right w:w="65" w:type="dxa"/>
            </w:tcMar>
          </w:tcPr>
          <w:p w14:paraId="4C7FBA6C" w14:textId="77777777" w:rsidR="00D44479" w:rsidRDefault="00000000">
            <w:pPr>
              <w:spacing w:after="0" w:line="240" w:lineRule="auto"/>
            </w:pPr>
            <w:r>
              <w:rPr>
                <w:sz w:val="14"/>
              </w:rPr>
              <w:t>Delete owned or authorized content</w:t>
            </w:r>
          </w:p>
        </w:tc>
        <w:tc>
          <w:tcPr>
            <w:tcW w:w="5544" w:type="dxa"/>
            <w:tcMar>
              <w:top w:w="60" w:type="dxa"/>
              <w:left w:w="65" w:type="dxa"/>
              <w:bottom w:w="60" w:type="dxa"/>
              <w:right w:w="65" w:type="dxa"/>
            </w:tcMar>
          </w:tcPr>
          <w:p w14:paraId="5B1FAF14" w14:textId="77777777" w:rsidR="00D44479" w:rsidRDefault="00000000">
            <w:pPr>
              <w:spacing w:after="0" w:line="240" w:lineRule="auto"/>
            </w:pPr>
            <w:r>
              <w:rPr>
                <w:sz w:val="14"/>
              </w:rPr>
              <w:t>HL-07 Organize, share and delete content</w:t>
            </w:r>
          </w:p>
        </w:tc>
        <w:tc>
          <w:tcPr>
            <w:tcW w:w="2736" w:type="dxa"/>
            <w:tcMar>
              <w:top w:w="60" w:type="dxa"/>
              <w:left w:w="65" w:type="dxa"/>
              <w:bottom w:w="60" w:type="dxa"/>
              <w:right w:w="65" w:type="dxa"/>
            </w:tcMar>
          </w:tcPr>
          <w:p w14:paraId="698C770B" w14:textId="77777777" w:rsidR="00D44479" w:rsidRDefault="00000000">
            <w:pPr>
              <w:spacing w:after="0" w:line="240" w:lineRule="auto"/>
            </w:pPr>
            <w:r>
              <w:rPr>
                <w:sz w:val="14"/>
              </w:rPr>
              <w:t>U-22</w:t>
            </w:r>
          </w:p>
        </w:tc>
      </w:tr>
      <w:tr w:rsidR="00D44479" w14:paraId="4EC8F137" w14:textId="77777777">
        <w:trPr>
          <w:jc w:val="center"/>
        </w:trPr>
        <w:tc>
          <w:tcPr>
            <w:tcW w:w="1656" w:type="dxa"/>
            <w:shd w:val="clear" w:color="auto" w:fill="F2F6F8"/>
            <w:tcMar>
              <w:top w:w="60" w:type="dxa"/>
              <w:left w:w="65" w:type="dxa"/>
              <w:bottom w:w="60" w:type="dxa"/>
              <w:right w:w="65" w:type="dxa"/>
            </w:tcMar>
          </w:tcPr>
          <w:p w14:paraId="7432C11B" w14:textId="77777777" w:rsidR="00D44479" w:rsidRDefault="00000000">
            <w:pPr>
              <w:spacing w:after="0" w:line="240" w:lineRule="auto"/>
            </w:pPr>
            <w:r>
              <w:rPr>
                <w:sz w:val="14"/>
              </w:rPr>
              <w:t>UC-18</w:t>
            </w:r>
          </w:p>
        </w:tc>
        <w:tc>
          <w:tcPr>
            <w:tcW w:w="3528" w:type="dxa"/>
            <w:shd w:val="clear" w:color="auto" w:fill="F2F6F8"/>
            <w:tcMar>
              <w:top w:w="60" w:type="dxa"/>
              <w:left w:w="65" w:type="dxa"/>
              <w:bottom w:w="60" w:type="dxa"/>
              <w:right w:w="65" w:type="dxa"/>
            </w:tcMar>
          </w:tcPr>
          <w:p w14:paraId="5A272DBB" w14:textId="77777777" w:rsidR="00D44479" w:rsidRDefault="00000000">
            <w:pPr>
              <w:spacing w:after="0" w:line="240" w:lineRule="auto"/>
            </w:pPr>
            <w:r>
              <w:rPr>
                <w:sz w:val="14"/>
              </w:rPr>
              <w:t>Add/delete transcript segments in owned lectures</w:t>
            </w:r>
          </w:p>
        </w:tc>
        <w:tc>
          <w:tcPr>
            <w:tcW w:w="5544" w:type="dxa"/>
            <w:shd w:val="clear" w:color="auto" w:fill="F2F6F8"/>
            <w:tcMar>
              <w:top w:w="60" w:type="dxa"/>
              <w:left w:w="65" w:type="dxa"/>
              <w:bottom w:w="60" w:type="dxa"/>
              <w:right w:w="65" w:type="dxa"/>
            </w:tcMar>
          </w:tcPr>
          <w:p w14:paraId="2C1241C4" w14:textId="77777777" w:rsidR="00D44479" w:rsidRDefault="00000000">
            <w:pPr>
              <w:spacing w:after="0" w:line="240" w:lineRule="auto"/>
            </w:pPr>
            <w:r>
              <w:rPr>
                <w:sz w:val="14"/>
              </w:rPr>
              <w:t>HL-08 Maintain owned transcript segments</w:t>
            </w:r>
          </w:p>
        </w:tc>
        <w:tc>
          <w:tcPr>
            <w:tcW w:w="2736" w:type="dxa"/>
            <w:shd w:val="clear" w:color="auto" w:fill="F2F6F8"/>
            <w:tcMar>
              <w:top w:w="60" w:type="dxa"/>
              <w:left w:w="65" w:type="dxa"/>
              <w:bottom w:w="60" w:type="dxa"/>
              <w:right w:w="65" w:type="dxa"/>
            </w:tcMar>
          </w:tcPr>
          <w:p w14:paraId="5371C615" w14:textId="77777777" w:rsidR="00D44479" w:rsidRDefault="00000000">
            <w:pPr>
              <w:spacing w:after="0" w:line="240" w:lineRule="auto"/>
            </w:pPr>
            <w:r>
              <w:rPr>
                <w:sz w:val="14"/>
              </w:rPr>
              <w:t>U-23</w:t>
            </w:r>
          </w:p>
        </w:tc>
      </w:tr>
      <w:tr w:rsidR="00D44479" w14:paraId="5F4CFE6B" w14:textId="77777777">
        <w:trPr>
          <w:jc w:val="center"/>
        </w:trPr>
        <w:tc>
          <w:tcPr>
            <w:tcW w:w="1656" w:type="dxa"/>
            <w:tcMar>
              <w:top w:w="60" w:type="dxa"/>
              <w:left w:w="65" w:type="dxa"/>
              <w:bottom w:w="60" w:type="dxa"/>
              <w:right w:w="65" w:type="dxa"/>
            </w:tcMar>
          </w:tcPr>
          <w:p w14:paraId="0DDA9FCD" w14:textId="77777777" w:rsidR="00D44479" w:rsidRDefault="00000000">
            <w:pPr>
              <w:spacing w:after="0" w:line="240" w:lineRule="auto"/>
            </w:pPr>
            <w:r>
              <w:rPr>
                <w:sz w:val="14"/>
              </w:rPr>
              <w:t>UC-19</w:t>
            </w:r>
          </w:p>
        </w:tc>
        <w:tc>
          <w:tcPr>
            <w:tcW w:w="3528" w:type="dxa"/>
            <w:tcMar>
              <w:top w:w="60" w:type="dxa"/>
              <w:left w:w="65" w:type="dxa"/>
              <w:bottom w:w="60" w:type="dxa"/>
              <w:right w:w="65" w:type="dxa"/>
            </w:tcMar>
          </w:tcPr>
          <w:p w14:paraId="173146A1" w14:textId="77777777" w:rsidR="00D44479" w:rsidRDefault="00000000">
            <w:pPr>
              <w:spacing w:after="0" w:line="240" w:lineRule="auto"/>
            </w:pPr>
            <w:r>
              <w:rPr>
                <w:sz w:val="14"/>
              </w:rPr>
              <w:t>Manage lecture metadata</w:t>
            </w:r>
          </w:p>
        </w:tc>
        <w:tc>
          <w:tcPr>
            <w:tcW w:w="5544" w:type="dxa"/>
            <w:tcMar>
              <w:top w:w="60" w:type="dxa"/>
              <w:left w:w="65" w:type="dxa"/>
              <w:bottom w:w="60" w:type="dxa"/>
              <w:right w:w="65" w:type="dxa"/>
            </w:tcMar>
          </w:tcPr>
          <w:p w14:paraId="586F4915" w14:textId="77777777" w:rsidR="00D44479" w:rsidRDefault="00000000">
            <w:pPr>
              <w:spacing w:after="0" w:line="240" w:lineRule="auto"/>
            </w:pPr>
            <w:r>
              <w:rPr>
                <w:sz w:val="14"/>
              </w:rPr>
              <w:t>HL-11 Manage teaching library and revisions</w:t>
            </w:r>
          </w:p>
        </w:tc>
        <w:tc>
          <w:tcPr>
            <w:tcW w:w="2736" w:type="dxa"/>
            <w:tcMar>
              <w:top w:w="60" w:type="dxa"/>
              <w:left w:w="65" w:type="dxa"/>
              <w:bottom w:w="60" w:type="dxa"/>
              <w:right w:w="65" w:type="dxa"/>
            </w:tcMar>
          </w:tcPr>
          <w:p w14:paraId="4053861E" w14:textId="77777777" w:rsidR="00D44479" w:rsidRDefault="00000000">
            <w:pPr>
              <w:spacing w:after="0" w:line="240" w:lineRule="auto"/>
            </w:pPr>
            <w:r>
              <w:rPr>
                <w:sz w:val="14"/>
              </w:rPr>
              <w:t>I-03</w:t>
            </w:r>
          </w:p>
        </w:tc>
      </w:tr>
      <w:tr w:rsidR="00D44479" w14:paraId="55BFDB3B" w14:textId="77777777">
        <w:trPr>
          <w:jc w:val="center"/>
        </w:trPr>
        <w:tc>
          <w:tcPr>
            <w:tcW w:w="1656" w:type="dxa"/>
            <w:shd w:val="clear" w:color="auto" w:fill="F2F6F8"/>
            <w:tcMar>
              <w:top w:w="60" w:type="dxa"/>
              <w:left w:w="65" w:type="dxa"/>
              <w:bottom w:w="60" w:type="dxa"/>
              <w:right w:w="65" w:type="dxa"/>
            </w:tcMar>
          </w:tcPr>
          <w:p w14:paraId="27C940B0" w14:textId="77777777" w:rsidR="00D44479" w:rsidRDefault="00000000">
            <w:pPr>
              <w:spacing w:after="0" w:line="240" w:lineRule="auto"/>
            </w:pPr>
            <w:r>
              <w:rPr>
                <w:sz w:val="14"/>
              </w:rPr>
              <w:t>UC-20</w:t>
            </w:r>
          </w:p>
        </w:tc>
        <w:tc>
          <w:tcPr>
            <w:tcW w:w="3528" w:type="dxa"/>
            <w:shd w:val="clear" w:color="auto" w:fill="F2F6F8"/>
            <w:tcMar>
              <w:top w:w="60" w:type="dxa"/>
              <w:left w:w="65" w:type="dxa"/>
              <w:bottom w:w="60" w:type="dxa"/>
              <w:right w:w="65" w:type="dxa"/>
            </w:tcMar>
          </w:tcPr>
          <w:p w14:paraId="6EC37667" w14:textId="77777777" w:rsidR="00D44479" w:rsidRDefault="00000000">
            <w:pPr>
              <w:spacing w:after="0" w:line="240" w:lineRule="auto"/>
            </w:pPr>
            <w:r>
              <w:rPr>
                <w:sz w:val="14"/>
              </w:rPr>
              <w:t>Organize teaching collections</w:t>
            </w:r>
          </w:p>
        </w:tc>
        <w:tc>
          <w:tcPr>
            <w:tcW w:w="5544" w:type="dxa"/>
            <w:shd w:val="clear" w:color="auto" w:fill="F2F6F8"/>
            <w:tcMar>
              <w:top w:w="60" w:type="dxa"/>
              <w:left w:w="65" w:type="dxa"/>
              <w:bottom w:w="60" w:type="dxa"/>
              <w:right w:w="65" w:type="dxa"/>
            </w:tcMar>
          </w:tcPr>
          <w:p w14:paraId="5BA23EC8" w14:textId="77777777" w:rsidR="00D44479" w:rsidRDefault="00000000">
            <w:pPr>
              <w:spacing w:after="0" w:line="240" w:lineRule="auto"/>
            </w:pPr>
            <w:r>
              <w:rPr>
                <w:sz w:val="14"/>
              </w:rPr>
              <w:t>HL-11 Manage teaching library and revisions</w:t>
            </w:r>
          </w:p>
        </w:tc>
        <w:tc>
          <w:tcPr>
            <w:tcW w:w="2736" w:type="dxa"/>
            <w:shd w:val="clear" w:color="auto" w:fill="F2F6F8"/>
            <w:tcMar>
              <w:top w:w="60" w:type="dxa"/>
              <w:left w:w="65" w:type="dxa"/>
              <w:bottom w:w="60" w:type="dxa"/>
              <w:right w:w="65" w:type="dxa"/>
            </w:tcMar>
          </w:tcPr>
          <w:p w14:paraId="7A4F781D" w14:textId="77777777" w:rsidR="00D44479" w:rsidRDefault="00000000">
            <w:pPr>
              <w:spacing w:after="0" w:line="240" w:lineRule="auto"/>
            </w:pPr>
            <w:r>
              <w:rPr>
                <w:sz w:val="14"/>
              </w:rPr>
              <w:t>I-04</w:t>
            </w:r>
          </w:p>
        </w:tc>
      </w:tr>
      <w:tr w:rsidR="00D44479" w14:paraId="27A99DD5" w14:textId="77777777">
        <w:trPr>
          <w:jc w:val="center"/>
        </w:trPr>
        <w:tc>
          <w:tcPr>
            <w:tcW w:w="1656" w:type="dxa"/>
            <w:tcMar>
              <w:top w:w="60" w:type="dxa"/>
              <w:left w:w="65" w:type="dxa"/>
              <w:bottom w:w="60" w:type="dxa"/>
              <w:right w:w="65" w:type="dxa"/>
            </w:tcMar>
          </w:tcPr>
          <w:p w14:paraId="3C4A5973" w14:textId="77777777" w:rsidR="00D44479" w:rsidRDefault="00000000">
            <w:pPr>
              <w:spacing w:after="0" w:line="240" w:lineRule="auto"/>
            </w:pPr>
            <w:r>
              <w:rPr>
                <w:sz w:val="14"/>
              </w:rPr>
              <w:t>UC-21</w:t>
            </w:r>
          </w:p>
        </w:tc>
        <w:tc>
          <w:tcPr>
            <w:tcW w:w="3528" w:type="dxa"/>
            <w:tcMar>
              <w:top w:w="60" w:type="dxa"/>
              <w:left w:w="65" w:type="dxa"/>
              <w:bottom w:w="60" w:type="dxa"/>
              <w:right w:w="65" w:type="dxa"/>
            </w:tcMar>
          </w:tcPr>
          <w:p w14:paraId="0B5663A7" w14:textId="77777777" w:rsidR="00D44479" w:rsidRDefault="00000000">
            <w:pPr>
              <w:spacing w:after="0" w:line="240" w:lineRule="auto"/>
            </w:pPr>
            <w:r>
              <w:rPr>
                <w:sz w:val="14"/>
              </w:rPr>
              <w:t>Generate a lecture transcript</w:t>
            </w:r>
          </w:p>
        </w:tc>
        <w:tc>
          <w:tcPr>
            <w:tcW w:w="5544" w:type="dxa"/>
            <w:tcMar>
              <w:top w:w="60" w:type="dxa"/>
              <w:left w:w="65" w:type="dxa"/>
              <w:bottom w:w="60" w:type="dxa"/>
              <w:right w:w="65" w:type="dxa"/>
            </w:tcMar>
          </w:tcPr>
          <w:p w14:paraId="0C39AD1A" w14:textId="77777777" w:rsidR="00D44479" w:rsidRDefault="00000000">
            <w:pPr>
              <w:spacing w:after="0" w:line="240" w:lineRule="auto"/>
            </w:pPr>
            <w:r>
              <w:rPr>
                <w:sz w:val="14"/>
              </w:rPr>
              <w:t>HL-12 Prepare lecture transcripts</w:t>
            </w:r>
          </w:p>
        </w:tc>
        <w:tc>
          <w:tcPr>
            <w:tcW w:w="2736" w:type="dxa"/>
            <w:tcMar>
              <w:top w:w="60" w:type="dxa"/>
              <w:left w:w="65" w:type="dxa"/>
              <w:bottom w:w="60" w:type="dxa"/>
              <w:right w:w="65" w:type="dxa"/>
            </w:tcMar>
          </w:tcPr>
          <w:p w14:paraId="1BB27119" w14:textId="77777777" w:rsidR="00D44479" w:rsidRDefault="00000000">
            <w:pPr>
              <w:spacing w:after="0" w:line="240" w:lineRule="auto"/>
            </w:pPr>
            <w:r>
              <w:rPr>
                <w:sz w:val="14"/>
              </w:rPr>
              <w:t>I-05</w:t>
            </w:r>
          </w:p>
        </w:tc>
      </w:tr>
      <w:tr w:rsidR="00D44479" w14:paraId="5287A698" w14:textId="77777777">
        <w:trPr>
          <w:jc w:val="center"/>
        </w:trPr>
        <w:tc>
          <w:tcPr>
            <w:tcW w:w="1656" w:type="dxa"/>
            <w:shd w:val="clear" w:color="auto" w:fill="F2F6F8"/>
            <w:tcMar>
              <w:top w:w="60" w:type="dxa"/>
              <w:left w:w="65" w:type="dxa"/>
              <w:bottom w:w="60" w:type="dxa"/>
              <w:right w:w="65" w:type="dxa"/>
            </w:tcMar>
          </w:tcPr>
          <w:p w14:paraId="3118AE60" w14:textId="77777777" w:rsidR="00D44479" w:rsidRDefault="00000000">
            <w:pPr>
              <w:spacing w:after="0" w:line="240" w:lineRule="auto"/>
            </w:pPr>
            <w:r>
              <w:rPr>
                <w:sz w:val="14"/>
              </w:rPr>
              <w:t>UC-22</w:t>
            </w:r>
          </w:p>
        </w:tc>
        <w:tc>
          <w:tcPr>
            <w:tcW w:w="3528" w:type="dxa"/>
            <w:shd w:val="clear" w:color="auto" w:fill="F2F6F8"/>
            <w:tcMar>
              <w:top w:w="60" w:type="dxa"/>
              <w:left w:w="65" w:type="dxa"/>
              <w:bottom w:w="60" w:type="dxa"/>
              <w:right w:w="65" w:type="dxa"/>
            </w:tcMar>
          </w:tcPr>
          <w:p w14:paraId="1AE662FB" w14:textId="77777777" w:rsidR="00D44479" w:rsidRDefault="00000000">
            <w:pPr>
              <w:spacing w:after="0" w:line="240" w:lineRule="auto"/>
            </w:pPr>
            <w:r>
              <w:rPr>
                <w:sz w:val="14"/>
              </w:rPr>
              <w:t>Review and correct transcript text</w:t>
            </w:r>
          </w:p>
        </w:tc>
        <w:tc>
          <w:tcPr>
            <w:tcW w:w="5544" w:type="dxa"/>
            <w:shd w:val="clear" w:color="auto" w:fill="F2F6F8"/>
            <w:tcMar>
              <w:top w:w="60" w:type="dxa"/>
              <w:left w:w="65" w:type="dxa"/>
              <w:bottom w:w="60" w:type="dxa"/>
              <w:right w:w="65" w:type="dxa"/>
            </w:tcMar>
          </w:tcPr>
          <w:p w14:paraId="13700350" w14:textId="77777777" w:rsidR="00D44479" w:rsidRDefault="00000000">
            <w:pPr>
              <w:spacing w:after="0" w:line="240" w:lineRule="auto"/>
            </w:pPr>
            <w:r>
              <w:rPr>
                <w:sz w:val="14"/>
              </w:rPr>
              <w:t>HL-12 Prepare lecture transcripts</w:t>
            </w:r>
          </w:p>
        </w:tc>
        <w:tc>
          <w:tcPr>
            <w:tcW w:w="2736" w:type="dxa"/>
            <w:shd w:val="clear" w:color="auto" w:fill="F2F6F8"/>
            <w:tcMar>
              <w:top w:w="60" w:type="dxa"/>
              <w:left w:w="65" w:type="dxa"/>
              <w:bottom w:w="60" w:type="dxa"/>
              <w:right w:w="65" w:type="dxa"/>
            </w:tcMar>
          </w:tcPr>
          <w:p w14:paraId="4B3BDC85" w14:textId="77777777" w:rsidR="00D44479" w:rsidRDefault="00000000">
            <w:pPr>
              <w:spacing w:after="0" w:line="240" w:lineRule="auto"/>
            </w:pPr>
            <w:r>
              <w:rPr>
                <w:sz w:val="14"/>
              </w:rPr>
              <w:t>I-06</w:t>
            </w:r>
          </w:p>
        </w:tc>
      </w:tr>
      <w:tr w:rsidR="00D44479" w14:paraId="582DD01E" w14:textId="77777777">
        <w:trPr>
          <w:jc w:val="center"/>
        </w:trPr>
        <w:tc>
          <w:tcPr>
            <w:tcW w:w="1656" w:type="dxa"/>
            <w:tcMar>
              <w:top w:w="60" w:type="dxa"/>
              <w:left w:w="65" w:type="dxa"/>
              <w:bottom w:w="60" w:type="dxa"/>
              <w:right w:w="65" w:type="dxa"/>
            </w:tcMar>
          </w:tcPr>
          <w:p w14:paraId="390EEB9D" w14:textId="77777777" w:rsidR="00D44479" w:rsidRDefault="00000000">
            <w:pPr>
              <w:spacing w:after="0" w:line="240" w:lineRule="auto"/>
            </w:pPr>
            <w:r>
              <w:rPr>
                <w:sz w:val="14"/>
              </w:rPr>
              <w:t>UC-23</w:t>
            </w:r>
          </w:p>
        </w:tc>
        <w:tc>
          <w:tcPr>
            <w:tcW w:w="3528" w:type="dxa"/>
            <w:tcMar>
              <w:top w:w="60" w:type="dxa"/>
              <w:left w:w="65" w:type="dxa"/>
              <w:bottom w:w="60" w:type="dxa"/>
              <w:right w:w="65" w:type="dxa"/>
            </w:tcMar>
          </w:tcPr>
          <w:p w14:paraId="0C71AA13" w14:textId="77777777" w:rsidR="00D44479" w:rsidRDefault="00000000">
            <w:pPr>
              <w:spacing w:after="0" w:line="240" w:lineRule="auto"/>
            </w:pPr>
            <w:r>
              <w:rPr>
                <w:sz w:val="14"/>
              </w:rPr>
              <w:t>Adjust transcript segment timestamps</w:t>
            </w:r>
          </w:p>
        </w:tc>
        <w:tc>
          <w:tcPr>
            <w:tcW w:w="5544" w:type="dxa"/>
            <w:tcMar>
              <w:top w:w="60" w:type="dxa"/>
              <w:left w:w="65" w:type="dxa"/>
              <w:bottom w:w="60" w:type="dxa"/>
              <w:right w:w="65" w:type="dxa"/>
            </w:tcMar>
          </w:tcPr>
          <w:p w14:paraId="7F964BAD" w14:textId="77777777" w:rsidR="00D44479" w:rsidRDefault="00000000">
            <w:pPr>
              <w:spacing w:after="0" w:line="240" w:lineRule="auto"/>
            </w:pPr>
            <w:r>
              <w:rPr>
                <w:sz w:val="14"/>
              </w:rPr>
              <w:t>HL-12 Prepare lecture transcripts</w:t>
            </w:r>
          </w:p>
        </w:tc>
        <w:tc>
          <w:tcPr>
            <w:tcW w:w="2736" w:type="dxa"/>
            <w:tcMar>
              <w:top w:w="60" w:type="dxa"/>
              <w:left w:w="65" w:type="dxa"/>
              <w:bottom w:w="60" w:type="dxa"/>
              <w:right w:w="65" w:type="dxa"/>
            </w:tcMar>
          </w:tcPr>
          <w:p w14:paraId="43E23591" w14:textId="77777777" w:rsidR="00D44479" w:rsidRDefault="00000000">
            <w:pPr>
              <w:spacing w:after="0" w:line="240" w:lineRule="auto"/>
            </w:pPr>
            <w:r>
              <w:rPr>
                <w:sz w:val="14"/>
              </w:rPr>
              <w:t>I-07</w:t>
            </w:r>
          </w:p>
        </w:tc>
      </w:tr>
      <w:tr w:rsidR="00D44479" w14:paraId="5DD328D5" w14:textId="77777777">
        <w:trPr>
          <w:jc w:val="center"/>
        </w:trPr>
        <w:tc>
          <w:tcPr>
            <w:tcW w:w="1656" w:type="dxa"/>
            <w:shd w:val="clear" w:color="auto" w:fill="F2F6F8"/>
            <w:tcMar>
              <w:top w:w="60" w:type="dxa"/>
              <w:left w:w="65" w:type="dxa"/>
              <w:bottom w:w="60" w:type="dxa"/>
              <w:right w:w="65" w:type="dxa"/>
            </w:tcMar>
          </w:tcPr>
          <w:p w14:paraId="709603EF" w14:textId="77777777" w:rsidR="00D44479" w:rsidRDefault="00000000">
            <w:pPr>
              <w:spacing w:after="0" w:line="240" w:lineRule="auto"/>
            </w:pPr>
            <w:r>
              <w:rPr>
                <w:sz w:val="14"/>
              </w:rPr>
              <w:t>UC-24</w:t>
            </w:r>
          </w:p>
        </w:tc>
        <w:tc>
          <w:tcPr>
            <w:tcW w:w="3528" w:type="dxa"/>
            <w:shd w:val="clear" w:color="auto" w:fill="F2F6F8"/>
            <w:tcMar>
              <w:top w:w="60" w:type="dxa"/>
              <w:left w:w="65" w:type="dxa"/>
              <w:bottom w:w="60" w:type="dxa"/>
              <w:right w:w="65" w:type="dxa"/>
            </w:tcMar>
          </w:tcPr>
          <w:p w14:paraId="4621DD63" w14:textId="77777777" w:rsidR="00D44479" w:rsidRDefault="00000000">
            <w:pPr>
              <w:spacing w:after="0" w:line="240" w:lineRule="auto"/>
            </w:pPr>
            <w:r>
              <w:rPr>
                <w:sz w:val="14"/>
              </w:rPr>
              <w:t>Detect and review lecture slides</w:t>
            </w:r>
          </w:p>
        </w:tc>
        <w:tc>
          <w:tcPr>
            <w:tcW w:w="5544" w:type="dxa"/>
            <w:shd w:val="clear" w:color="auto" w:fill="F2F6F8"/>
            <w:tcMar>
              <w:top w:w="60" w:type="dxa"/>
              <w:left w:w="65" w:type="dxa"/>
              <w:bottom w:w="60" w:type="dxa"/>
              <w:right w:w="65" w:type="dxa"/>
            </w:tcMar>
          </w:tcPr>
          <w:p w14:paraId="1C36F8A8" w14:textId="77777777" w:rsidR="00D44479" w:rsidRDefault="00000000">
            <w:pPr>
              <w:spacing w:after="0" w:line="240" w:lineRule="auto"/>
            </w:pPr>
            <w:r>
              <w:rPr>
                <w:sz w:val="14"/>
              </w:rPr>
              <w:t>HL-13 Structure lecture slides and chapters</w:t>
            </w:r>
          </w:p>
        </w:tc>
        <w:tc>
          <w:tcPr>
            <w:tcW w:w="2736" w:type="dxa"/>
            <w:shd w:val="clear" w:color="auto" w:fill="F2F6F8"/>
            <w:tcMar>
              <w:top w:w="60" w:type="dxa"/>
              <w:left w:w="65" w:type="dxa"/>
              <w:bottom w:w="60" w:type="dxa"/>
              <w:right w:w="65" w:type="dxa"/>
            </w:tcMar>
          </w:tcPr>
          <w:p w14:paraId="03EE08C5" w14:textId="77777777" w:rsidR="00D44479" w:rsidRDefault="00000000">
            <w:pPr>
              <w:spacing w:after="0" w:line="240" w:lineRule="auto"/>
            </w:pPr>
            <w:r>
              <w:rPr>
                <w:sz w:val="14"/>
              </w:rPr>
              <w:t>I-08</w:t>
            </w:r>
          </w:p>
        </w:tc>
      </w:tr>
      <w:tr w:rsidR="00D44479" w14:paraId="701ACE75" w14:textId="77777777">
        <w:trPr>
          <w:jc w:val="center"/>
        </w:trPr>
        <w:tc>
          <w:tcPr>
            <w:tcW w:w="1656" w:type="dxa"/>
            <w:tcMar>
              <w:top w:w="60" w:type="dxa"/>
              <w:left w:w="65" w:type="dxa"/>
              <w:bottom w:w="60" w:type="dxa"/>
              <w:right w:w="65" w:type="dxa"/>
            </w:tcMar>
          </w:tcPr>
          <w:p w14:paraId="08D26739" w14:textId="77777777" w:rsidR="00D44479" w:rsidRDefault="00000000">
            <w:pPr>
              <w:spacing w:after="0" w:line="240" w:lineRule="auto"/>
            </w:pPr>
            <w:r>
              <w:rPr>
                <w:sz w:val="14"/>
              </w:rPr>
              <w:t>UC-25</w:t>
            </w:r>
          </w:p>
        </w:tc>
        <w:tc>
          <w:tcPr>
            <w:tcW w:w="3528" w:type="dxa"/>
            <w:tcMar>
              <w:top w:w="60" w:type="dxa"/>
              <w:left w:w="65" w:type="dxa"/>
              <w:bottom w:w="60" w:type="dxa"/>
              <w:right w:w="65" w:type="dxa"/>
            </w:tcMar>
          </w:tcPr>
          <w:p w14:paraId="0ACEA225" w14:textId="77777777" w:rsidR="00D44479" w:rsidRDefault="00000000">
            <w:pPr>
              <w:spacing w:after="0" w:line="240" w:lineRule="auto"/>
            </w:pPr>
            <w:r>
              <w:rPr>
                <w:sz w:val="14"/>
              </w:rPr>
              <w:t>Generate chapters and edit topic timestamps</w:t>
            </w:r>
          </w:p>
        </w:tc>
        <w:tc>
          <w:tcPr>
            <w:tcW w:w="5544" w:type="dxa"/>
            <w:tcMar>
              <w:top w:w="60" w:type="dxa"/>
              <w:left w:w="65" w:type="dxa"/>
              <w:bottom w:w="60" w:type="dxa"/>
              <w:right w:w="65" w:type="dxa"/>
            </w:tcMar>
          </w:tcPr>
          <w:p w14:paraId="342F0DE7" w14:textId="77777777" w:rsidR="00D44479" w:rsidRDefault="00000000">
            <w:pPr>
              <w:spacing w:after="0" w:line="240" w:lineRule="auto"/>
            </w:pPr>
            <w:r>
              <w:rPr>
                <w:sz w:val="14"/>
              </w:rPr>
              <w:t>HL-13 Structure lecture slides and chapters</w:t>
            </w:r>
          </w:p>
        </w:tc>
        <w:tc>
          <w:tcPr>
            <w:tcW w:w="2736" w:type="dxa"/>
            <w:tcMar>
              <w:top w:w="60" w:type="dxa"/>
              <w:left w:w="65" w:type="dxa"/>
              <w:bottom w:w="60" w:type="dxa"/>
              <w:right w:w="65" w:type="dxa"/>
            </w:tcMar>
          </w:tcPr>
          <w:p w14:paraId="0C35340F" w14:textId="77777777" w:rsidR="00D44479" w:rsidRDefault="00000000">
            <w:pPr>
              <w:spacing w:after="0" w:line="240" w:lineRule="auto"/>
            </w:pPr>
            <w:r>
              <w:rPr>
                <w:sz w:val="14"/>
              </w:rPr>
              <w:t>I-09, I-10</w:t>
            </w:r>
          </w:p>
        </w:tc>
      </w:tr>
      <w:tr w:rsidR="00D44479" w14:paraId="2C49C231" w14:textId="77777777">
        <w:trPr>
          <w:jc w:val="center"/>
        </w:trPr>
        <w:tc>
          <w:tcPr>
            <w:tcW w:w="1656" w:type="dxa"/>
            <w:shd w:val="clear" w:color="auto" w:fill="F2F6F8"/>
            <w:tcMar>
              <w:top w:w="60" w:type="dxa"/>
              <w:left w:w="65" w:type="dxa"/>
              <w:bottom w:w="60" w:type="dxa"/>
              <w:right w:w="65" w:type="dxa"/>
            </w:tcMar>
          </w:tcPr>
          <w:p w14:paraId="4F6F4262" w14:textId="77777777" w:rsidR="00D44479" w:rsidRDefault="00000000">
            <w:pPr>
              <w:spacing w:after="0" w:line="240" w:lineRule="auto"/>
            </w:pPr>
            <w:r>
              <w:rPr>
                <w:sz w:val="14"/>
              </w:rPr>
              <w:t>UC-26</w:t>
            </w:r>
          </w:p>
        </w:tc>
        <w:tc>
          <w:tcPr>
            <w:tcW w:w="3528" w:type="dxa"/>
            <w:shd w:val="clear" w:color="auto" w:fill="F2F6F8"/>
            <w:tcMar>
              <w:top w:w="60" w:type="dxa"/>
              <w:left w:w="65" w:type="dxa"/>
              <w:bottom w:w="60" w:type="dxa"/>
              <w:right w:w="65" w:type="dxa"/>
            </w:tcMar>
          </w:tcPr>
          <w:p w14:paraId="7A528862" w14:textId="77777777" w:rsidR="00D44479" w:rsidRDefault="00000000">
            <w:pPr>
              <w:spacing w:after="0" w:line="240" w:lineRule="auto"/>
            </w:pPr>
            <w:r>
              <w:rPr>
                <w:sz w:val="14"/>
              </w:rPr>
              <w:t>Generate full-lecture/section summaries</w:t>
            </w:r>
          </w:p>
        </w:tc>
        <w:tc>
          <w:tcPr>
            <w:tcW w:w="5544" w:type="dxa"/>
            <w:shd w:val="clear" w:color="auto" w:fill="F2F6F8"/>
            <w:tcMar>
              <w:top w:w="60" w:type="dxa"/>
              <w:left w:w="65" w:type="dxa"/>
              <w:bottom w:w="60" w:type="dxa"/>
              <w:right w:w="65" w:type="dxa"/>
            </w:tcMar>
          </w:tcPr>
          <w:p w14:paraId="4B470F30" w14:textId="77777777" w:rsidR="00D44479" w:rsidRDefault="00000000">
            <w:pPr>
              <w:spacing w:after="0" w:line="240" w:lineRule="auto"/>
            </w:pPr>
            <w:r>
              <w:rPr>
                <w:sz w:val="14"/>
              </w:rPr>
              <w:t>HL-14 Produce official summaries</w:t>
            </w:r>
          </w:p>
        </w:tc>
        <w:tc>
          <w:tcPr>
            <w:tcW w:w="2736" w:type="dxa"/>
            <w:shd w:val="clear" w:color="auto" w:fill="F2F6F8"/>
            <w:tcMar>
              <w:top w:w="60" w:type="dxa"/>
              <w:left w:w="65" w:type="dxa"/>
              <w:bottom w:w="60" w:type="dxa"/>
              <w:right w:w="65" w:type="dxa"/>
            </w:tcMar>
          </w:tcPr>
          <w:p w14:paraId="001E7A62" w14:textId="77777777" w:rsidR="00D44479" w:rsidRDefault="00000000">
            <w:pPr>
              <w:spacing w:after="0" w:line="240" w:lineRule="auto"/>
            </w:pPr>
            <w:r>
              <w:rPr>
                <w:sz w:val="14"/>
              </w:rPr>
              <w:t>I-11, I-12</w:t>
            </w:r>
          </w:p>
        </w:tc>
      </w:tr>
      <w:tr w:rsidR="00D44479" w14:paraId="1D4F2C15" w14:textId="77777777">
        <w:trPr>
          <w:jc w:val="center"/>
        </w:trPr>
        <w:tc>
          <w:tcPr>
            <w:tcW w:w="1656" w:type="dxa"/>
            <w:tcMar>
              <w:top w:w="60" w:type="dxa"/>
              <w:left w:w="65" w:type="dxa"/>
              <w:bottom w:w="60" w:type="dxa"/>
              <w:right w:w="65" w:type="dxa"/>
            </w:tcMar>
          </w:tcPr>
          <w:p w14:paraId="24AB9B4F" w14:textId="77777777" w:rsidR="00D44479" w:rsidRDefault="00000000">
            <w:pPr>
              <w:spacing w:after="0" w:line="240" w:lineRule="auto"/>
            </w:pPr>
            <w:r>
              <w:rPr>
                <w:sz w:val="14"/>
              </w:rPr>
              <w:t>UC-27</w:t>
            </w:r>
          </w:p>
        </w:tc>
        <w:tc>
          <w:tcPr>
            <w:tcW w:w="3528" w:type="dxa"/>
            <w:tcMar>
              <w:top w:w="60" w:type="dxa"/>
              <w:left w:w="65" w:type="dxa"/>
              <w:bottom w:w="60" w:type="dxa"/>
              <w:right w:w="65" w:type="dxa"/>
            </w:tcMar>
          </w:tcPr>
          <w:p w14:paraId="6671EED4" w14:textId="77777777" w:rsidR="00D44479" w:rsidRDefault="00000000">
            <w:pPr>
              <w:spacing w:after="0" w:line="240" w:lineRule="auto"/>
            </w:pPr>
            <w:r>
              <w:rPr>
                <w:sz w:val="14"/>
              </w:rPr>
              <w:t>Customize/manage official summaries</w:t>
            </w:r>
          </w:p>
        </w:tc>
        <w:tc>
          <w:tcPr>
            <w:tcW w:w="5544" w:type="dxa"/>
            <w:tcMar>
              <w:top w:w="60" w:type="dxa"/>
              <w:left w:w="65" w:type="dxa"/>
              <w:bottom w:w="60" w:type="dxa"/>
              <w:right w:w="65" w:type="dxa"/>
            </w:tcMar>
          </w:tcPr>
          <w:p w14:paraId="3BE41FA5" w14:textId="77777777" w:rsidR="00D44479" w:rsidRDefault="00000000">
            <w:pPr>
              <w:spacing w:after="0" w:line="240" w:lineRule="auto"/>
            </w:pPr>
            <w:r>
              <w:rPr>
                <w:sz w:val="14"/>
              </w:rPr>
              <w:t>HL-14 Produce official summaries</w:t>
            </w:r>
          </w:p>
        </w:tc>
        <w:tc>
          <w:tcPr>
            <w:tcW w:w="2736" w:type="dxa"/>
            <w:tcMar>
              <w:top w:w="60" w:type="dxa"/>
              <w:left w:w="65" w:type="dxa"/>
              <w:bottom w:w="60" w:type="dxa"/>
              <w:right w:w="65" w:type="dxa"/>
            </w:tcMar>
          </w:tcPr>
          <w:p w14:paraId="399ED49C" w14:textId="77777777" w:rsidR="00D44479" w:rsidRDefault="00000000">
            <w:pPr>
              <w:spacing w:after="0" w:line="240" w:lineRule="auto"/>
            </w:pPr>
            <w:r>
              <w:rPr>
                <w:sz w:val="14"/>
              </w:rPr>
              <w:t>I-13</w:t>
            </w:r>
          </w:p>
        </w:tc>
      </w:tr>
      <w:tr w:rsidR="00D44479" w14:paraId="611FF97B" w14:textId="77777777">
        <w:trPr>
          <w:jc w:val="center"/>
        </w:trPr>
        <w:tc>
          <w:tcPr>
            <w:tcW w:w="1656" w:type="dxa"/>
            <w:shd w:val="clear" w:color="auto" w:fill="F2F6F8"/>
            <w:tcMar>
              <w:top w:w="60" w:type="dxa"/>
              <w:left w:w="65" w:type="dxa"/>
              <w:bottom w:w="60" w:type="dxa"/>
              <w:right w:w="65" w:type="dxa"/>
            </w:tcMar>
          </w:tcPr>
          <w:p w14:paraId="015AD914" w14:textId="77777777" w:rsidR="00D44479" w:rsidRDefault="00000000">
            <w:pPr>
              <w:spacing w:after="0" w:line="240" w:lineRule="auto"/>
            </w:pPr>
            <w:r>
              <w:rPr>
                <w:sz w:val="14"/>
              </w:rPr>
              <w:t>UC-28</w:t>
            </w:r>
          </w:p>
        </w:tc>
        <w:tc>
          <w:tcPr>
            <w:tcW w:w="3528" w:type="dxa"/>
            <w:shd w:val="clear" w:color="auto" w:fill="F2F6F8"/>
            <w:tcMar>
              <w:top w:w="60" w:type="dxa"/>
              <w:left w:w="65" w:type="dxa"/>
              <w:bottom w:w="60" w:type="dxa"/>
              <w:right w:w="65" w:type="dxa"/>
            </w:tcMar>
          </w:tcPr>
          <w:p w14:paraId="154697A1" w14:textId="77777777" w:rsidR="00D44479" w:rsidRDefault="00000000">
            <w:pPr>
              <w:spacing w:after="0" w:line="240" w:lineRule="auto"/>
            </w:pPr>
            <w:r>
              <w:rPr>
                <w:sz w:val="14"/>
              </w:rPr>
              <w:t>Create a quiz manually</w:t>
            </w:r>
          </w:p>
        </w:tc>
        <w:tc>
          <w:tcPr>
            <w:tcW w:w="5544" w:type="dxa"/>
            <w:shd w:val="clear" w:color="auto" w:fill="F2F6F8"/>
            <w:tcMar>
              <w:top w:w="60" w:type="dxa"/>
              <w:left w:w="65" w:type="dxa"/>
              <w:bottom w:w="60" w:type="dxa"/>
              <w:right w:w="65" w:type="dxa"/>
            </w:tcMar>
          </w:tcPr>
          <w:p w14:paraId="5033BA47" w14:textId="77777777" w:rsidR="00D44479" w:rsidRDefault="00000000">
            <w:pPr>
              <w:spacing w:after="0" w:line="240" w:lineRule="auto"/>
            </w:pPr>
            <w:r>
              <w:rPr>
                <w:sz w:val="14"/>
              </w:rPr>
              <w:t>HL-15 Create and publish official quizzes</w:t>
            </w:r>
          </w:p>
        </w:tc>
        <w:tc>
          <w:tcPr>
            <w:tcW w:w="2736" w:type="dxa"/>
            <w:shd w:val="clear" w:color="auto" w:fill="F2F6F8"/>
            <w:tcMar>
              <w:top w:w="60" w:type="dxa"/>
              <w:left w:w="65" w:type="dxa"/>
              <w:bottom w:w="60" w:type="dxa"/>
              <w:right w:w="65" w:type="dxa"/>
            </w:tcMar>
          </w:tcPr>
          <w:p w14:paraId="6B7E2360" w14:textId="77777777" w:rsidR="00D44479" w:rsidRDefault="00000000">
            <w:pPr>
              <w:spacing w:after="0" w:line="240" w:lineRule="auto"/>
            </w:pPr>
            <w:r>
              <w:rPr>
                <w:sz w:val="14"/>
              </w:rPr>
              <w:t>I-14</w:t>
            </w:r>
          </w:p>
        </w:tc>
      </w:tr>
      <w:tr w:rsidR="00D44479" w14:paraId="230F1938" w14:textId="77777777">
        <w:trPr>
          <w:jc w:val="center"/>
        </w:trPr>
        <w:tc>
          <w:tcPr>
            <w:tcW w:w="1656" w:type="dxa"/>
            <w:tcMar>
              <w:top w:w="60" w:type="dxa"/>
              <w:left w:w="65" w:type="dxa"/>
              <w:bottom w:w="60" w:type="dxa"/>
              <w:right w:w="65" w:type="dxa"/>
            </w:tcMar>
          </w:tcPr>
          <w:p w14:paraId="22B2DB32" w14:textId="77777777" w:rsidR="00D44479" w:rsidRDefault="00000000">
            <w:pPr>
              <w:spacing w:after="0" w:line="240" w:lineRule="auto"/>
            </w:pPr>
            <w:r>
              <w:rPr>
                <w:sz w:val="14"/>
              </w:rPr>
              <w:t>UC-29</w:t>
            </w:r>
          </w:p>
        </w:tc>
        <w:tc>
          <w:tcPr>
            <w:tcW w:w="3528" w:type="dxa"/>
            <w:tcMar>
              <w:top w:w="60" w:type="dxa"/>
              <w:left w:w="65" w:type="dxa"/>
              <w:bottom w:w="60" w:type="dxa"/>
              <w:right w:w="65" w:type="dxa"/>
            </w:tcMar>
          </w:tcPr>
          <w:p w14:paraId="428FDC23" w14:textId="77777777" w:rsidR="00D44479" w:rsidRDefault="00000000">
            <w:pPr>
              <w:spacing w:after="0" w:line="240" w:lineRule="auto"/>
            </w:pPr>
            <w:r>
              <w:rPr>
                <w:sz w:val="14"/>
              </w:rPr>
              <w:t>Generate an AI quiz and review proposed answers</w:t>
            </w:r>
          </w:p>
        </w:tc>
        <w:tc>
          <w:tcPr>
            <w:tcW w:w="5544" w:type="dxa"/>
            <w:tcMar>
              <w:top w:w="60" w:type="dxa"/>
              <w:left w:w="65" w:type="dxa"/>
              <w:bottom w:w="60" w:type="dxa"/>
              <w:right w:w="65" w:type="dxa"/>
            </w:tcMar>
          </w:tcPr>
          <w:p w14:paraId="23FD15CA" w14:textId="77777777" w:rsidR="00D44479" w:rsidRDefault="00000000">
            <w:pPr>
              <w:spacing w:after="0" w:line="240" w:lineRule="auto"/>
            </w:pPr>
            <w:r>
              <w:rPr>
                <w:sz w:val="14"/>
              </w:rPr>
              <w:t>HL-15 Create and publish official quizzes</w:t>
            </w:r>
          </w:p>
        </w:tc>
        <w:tc>
          <w:tcPr>
            <w:tcW w:w="2736" w:type="dxa"/>
            <w:tcMar>
              <w:top w:w="60" w:type="dxa"/>
              <w:left w:w="65" w:type="dxa"/>
              <w:bottom w:w="60" w:type="dxa"/>
              <w:right w:w="65" w:type="dxa"/>
            </w:tcMar>
          </w:tcPr>
          <w:p w14:paraId="3F39AF83" w14:textId="77777777" w:rsidR="00D44479" w:rsidRDefault="00000000">
            <w:pPr>
              <w:spacing w:after="0" w:line="240" w:lineRule="auto"/>
            </w:pPr>
            <w:r>
              <w:rPr>
                <w:sz w:val="14"/>
              </w:rPr>
              <w:t>I-15, I-25</w:t>
            </w:r>
          </w:p>
        </w:tc>
      </w:tr>
      <w:tr w:rsidR="00D44479" w14:paraId="572EBB5E" w14:textId="77777777">
        <w:trPr>
          <w:jc w:val="center"/>
        </w:trPr>
        <w:tc>
          <w:tcPr>
            <w:tcW w:w="1656" w:type="dxa"/>
            <w:shd w:val="clear" w:color="auto" w:fill="F2F6F8"/>
            <w:tcMar>
              <w:top w:w="60" w:type="dxa"/>
              <w:left w:w="65" w:type="dxa"/>
              <w:bottom w:w="60" w:type="dxa"/>
              <w:right w:w="65" w:type="dxa"/>
            </w:tcMar>
          </w:tcPr>
          <w:p w14:paraId="15475103" w14:textId="77777777" w:rsidR="00D44479" w:rsidRDefault="00000000">
            <w:pPr>
              <w:spacing w:after="0" w:line="240" w:lineRule="auto"/>
            </w:pPr>
            <w:r>
              <w:rPr>
                <w:sz w:val="14"/>
              </w:rPr>
              <w:t>UC-30</w:t>
            </w:r>
          </w:p>
        </w:tc>
        <w:tc>
          <w:tcPr>
            <w:tcW w:w="3528" w:type="dxa"/>
            <w:shd w:val="clear" w:color="auto" w:fill="F2F6F8"/>
            <w:tcMar>
              <w:top w:w="60" w:type="dxa"/>
              <w:left w:w="65" w:type="dxa"/>
              <w:bottom w:w="60" w:type="dxa"/>
              <w:right w:w="65" w:type="dxa"/>
            </w:tcMar>
          </w:tcPr>
          <w:p w14:paraId="6BFBA77F" w14:textId="77777777" w:rsidR="00D44479" w:rsidRDefault="00000000">
            <w:pPr>
              <w:spacing w:after="0" w:line="240" w:lineRule="auto"/>
            </w:pPr>
            <w:r>
              <w:rPr>
                <w:sz w:val="14"/>
              </w:rPr>
              <w:t>Configure quiz rules, retries, checkpoints</w:t>
            </w:r>
          </w:p>
        </w:tc>
        <w:tc>
          <w:tcPr>
            <w:tcW w:w="5544" w:type="dxa"/>
            <w:shd w:val="clear" w:color="auto" w:fill="F2F6F8"/>
            <w:tcMar>
              <w:top w:w="60" w:type="dxa"/>
              <w:left w:w="65" w:type="dxa"/>
              <w:bottom w:w="60" w:type="dxa"/>
              <w:right w:w="65" w:type="dxa"/>
            </w:tcMar>
          </w:tcPr>
          <w:p w14:paraId="305590F3" w14:textId="77777777" w:rsidR="00D44479" w:rsidRDefault="00000000">
            <w:pPr>
              <w:spacing w:after="0" w:line="240" w:lineRule="auto"/>
            </w:pPr>
            <w:r>
              <w:rPr>
                <w:sz w:val="14"/>
              </w:rPr>
              <w:t>HL-15 Create and publish official quizzes; HL-16 Configure mandatory quiz checkpoints</w:t>
            </w:r>
          </w:p>
        </w:tc>
        <w:tc>
          <w:tcPr>
            <w:tcW w:w="2736" w:type="dxa"/>
            <w:shd w:val="clear" w:color="auto" w:fill="F2F6F8"/>
            <w:tcMar>
              <w:top w:w="60" w:type="dxa"/>
              <w:left w:w="65" w:type="dxa"/>
              <w:bottom w:w="60" w:type="dxa"/>
              <w:right w:w="65" w:type="dxa"/>
            </w:tcMar>
          </w:tcPr>
          <w:p w14:paraId="5DA67DA3" w14:textId="77777777" w:rsidR="00D44479" w:rsidRDefault="00000000">
            <w:pPr>
              <w:spacing w:after="0" w:line="240" w:lineRule="auto"/>
            </w:pPr>
            <w:r>
              <w:rPr>
                <w:sz w:val="14"/>
              </w:rPr>
              <w:t>I-16, I-26, I-27</w:t>
            </w:r>
          </w:p>
        </w:tc>
      </w:tr>
      <w:tr w:rsidR="00D44479" w14:paraId="48B790B5" w14:textId="77777777">
        <w:trPr>
          <w:jc w:val="center"/>
        </w:trPr>
        <w:tc>
          <w:tcPr>
            <w:tcW w:w="1656" w:type="dxa"/>
            <w:tcMar>
              <w:top w:w="60" w:type="dxa"/>
              <w:left w:w="65" w:type="dxa"/>
              <w:bottom w:w="60" w:type="dxa"/>
              <w:right w:w="65" w:type="dxa"/>
            </w:tcMar>
          </w:tcPr>
          <w:p w14:paraId="36D6E73B" w14:textId="77777777" w:rsidR="00D44479" w:rsidRDefault="00000000">
            <w:pPr>
              <w:spacing w:after="0" w:line="240" w:lineRule="auto"/>
            </w:pPr>
            <w:r>
              <w:rPr>
                <w:sz w:val="14"/>
              </w:rPr>
              <w:t>UC-31</w:t>
            </w:r>
          </w:p>
        </w:tc>
        <w:tc>
          <w:tcPr>
            <w:tcW w:w="3528" w:type="dxa"/>
            <w:tcMar>
              <w:top w:w="60" w:type="dxa"/>
              <w:left w:w="65" w:type="dxa"/>
              <w:bottom w:w="60" w:type="dxa"/>
              <w:right w:w="65" w:type="dxa"/>
            </w:tcMar>
          </w:tcPr>
          <w:p w14:paraId="6D71935B" w14:textId="77777777" w:rsidR="00D44479" w:rsidRDefault="00000000">
            <w:pPr>
              <w:spacing w:after="0" w:line="240" w:lineRule="auto"/>
            </w:pPr>
            <w:r>
              <w:rPr>
                <w:sz w:val="14"/>
              </w:rPr>
              <w:t>Link a quiz to lecture content and preview it</w:t>
            </w:r>
          </w:p>
        </w:tc>
        <w:tc>
          <w:tcPr>
            <w:tcW w:w="5544" w:type="dxa"/>
            <w:tcMar>
              <w:top w:w="60" w:type="dxa"/>
              <w:left w:w="65" w:type="dxa"/>
              <w:bottom w:w="60" w:type="dxa"/>
              <w:right w:w="65" w:type="dxa"/>
            </w:tcMar>
          </w:tcPr>
          <w:p w14:paraId="392EEA7E" w14:textId="77777777" w:rsidR="00D44479" w:rsidRDefault="00000000">
            <w:pPr>
              <w:spacing w:after="0" w:line="240" w:lineRule="auto"/>
            </w:pPr>
            <w:r>
              <w:rPr>
                <w:sz w:val="14"/>
              </w:rPr>
              <w:t>HL-15 Create and publish official quizzes</w:t>
            </w:r>
          </w:p>
        </w:tc>
        <w:tc>
          <w:tcPr>
            <w:tcW w:w="2736" w:type="dxa"/>
            <w:tcMar>
              <w:top w:w="60" w:type="dxa"/>
              <w:left w:w="65" w:type="dxa"/>
              <w:bottom w:w="60" w:type="dxa"/>
              <w:right w:w="65" w:type="dxa"/>
            </w:tcMar>
          </w:tcPr>
          <w:p w14:paraId="57E6B4EB" w14:textId="77777777" w:rsidR="00D44479" w:rsidRDefault="00000000">
            <w:pPr>
              <w:spacing w:after="0" w:line="240" w:lineRule="auto"/>
            </w:pPr>
            <w:r>
              <w:rPr>
                <w:sz w:val="14"/>
              </w:rPr>
              <w:t>I-17, I-18</w:t>
            </w:r>
          </w:p>
        </w:tc>
      </w:tr>
      <w:tr w:rsidR="00D44479" w14:paraId="1497EA9C" w14:textId="77777777">
        <w:trPr>
          <w:jc w:val="center"/>
        </w:trPr>
        <w:tc>
          <w:tcPr>
            <w:tcW w:w="1656" w:type="dxa"/>
            <w:shd w:val="clear" w:color="auto" w:fill="F2F6F8"/>
            <w:tcMar>
              <w:top w:w="60" w:type="dxa"/>
              <w:left w:w="65" w:type="dxa"/>
              <w:bottom w:w="60" w:type="dxa"/>
              <w:right w:w="65" w:type="dxa"/>
            </w:tcMar>
          </w:tcPr>
          <w:p w14:paraId="45375AD4" w14:textId="77777777" w:rsidR="00D44479" w:rsidRDefault="00000000">
            <w:pPr>
              <w:spacing w:after="0" w:line="240" w:lineRule="auto"/>
            </w:pPr>
            <w:r>
              <w:rPr>
                <w:sz w:val="14"/>
              </w:rPr>
              <w:t>UC-32</w:t>
            </w:r>
          </w:p>
        </w:tc>
        <w:tc>
          <w:tcPr>
            <w:tcW w:w="3528" w:type="dxa"/>
            <w:shd w:val="clear" w:color="auto" w:fill="F2F6F8"/>
            <w:tcMar>
              <w:top w:w="60" w:type="dxa"/>
              <w:left w:w="65" w:type="dxa"/>
              <w:bottom w:w="60" w:type="dxa"/>
              <w:right w:w="65" w:type="dxa"/>
            </w:tcMar>
          </w:tcPr>
          <w:p w14:paraId="77A44024" w14:textId="77777777" w:rsidR="00D44479" w:rsidRDefault="00000000">
            <w:pPr>
              <w:spacing w:after="0" w:line="240" w:lineRule="auto"/>
            </w:pPr>
            <w:r>
              <w:rPr>
                <w:sz w:val="14"/>
              </w:rPr>
              <w:t>Publish, unpublish, and update quizzes</w:t>
            </w:r>
          </w:p>
        </w:tc>
        <w:tc>
          <w:tcPr>
            <w:tcW w:w="5544" w:type="dxa"/>
            <w:shd w:val="clear" w:color="auto" w:fill="F2F6F8"/>
            <w:tcMar>
              <w:top w:w="60" w:type="dxa"/>
              <w:left w:w="65" w:type="dxa"/>
              <w:bottom w:w="60" w:type="dxa"/>
              <w:right w:w="65" w:type="dxa"/>
            </w:tcMar>
          </w:tcPr>
          <w:p w14:paraId="733DB011" w14:textId="77777777" w:rsidR="00D44479" w:rsidRDefault="00000000">
            <w:pPr>
              <w:spacing w:after="0" w:line="240" w:lineRule="auto"/>
            </w:pPr>
            <w:r>
              <w:rPr>
                <w:sz w:val="14"/>
              </w:rPr>
              <w:t>HL-15 Create and publish official quizzes</w:t>
            </w:r>
          </w:p>
        </w:tc>
        <w:tc>
          <w:tcPr>
            <w:tcW w:w="2736" w:type="dxa"/>
            <w:shd w:val="clear" w:color="auto" w:fill="F2F6F8"/>
            <w:tcMar>
              <w:top w:w="60" w:type="dxa"/>
              <w:left w:w="65" w:type="dxa"/>
              <w:bottom w:w="60" w:type="dxa"/>
              <w:right w:w="65" w:type="dxa"/>
            </w:tcMar>
          </w:tcPr>
          <w:p w14:paraId="20987A48" w14:textId="77777777" w:rsidR="00D44479" w:rsidRDefault="00000000">
            <w:pPr>
              <w:spacing w:after="0" w:line="240" w:lineRule="auto"/>
            </w:pPr>
            <w:r>
              <w:rPr>
                <w:sz w:val="14"/>
              </w:rPr>
              <w:t>I-19</w:t>
            </w:r>
          </w:p>
        </w:tc>
      </w:tr>
      <w:tr w:rsidR="00D44479" w14:paraId="7C4C3C4C" w14:textId="77777777">
        <w:trPr>
          <w:jc w:val="center"/>
        </w:trPr>
        <w:tc>
          <w:tcPr>
            <w:tcW w:w="1656" w:type="dxa"/>
            <w:tcMar>
              <w:top w:w="60" w:type="dxa"/>
              <w:left w:w="65" w:type="dxa"/>
              <w:bottom w:w="60" w:type="dxa"/>
              <w:right w:w="65" w:type="dxa"/>
            </w:tcMar>
          </w:tcPr>
          <w:p w14:paraId="23101CF8" w14:textId="77777777" w:rsidR="00D44479" w:rsidRDefault="00000000">
            <w:pPr>
              <w:spacing w:after="0" w:line="240" w:lineRule="auto"/>
            </w:pPr>
            <w:r>
              <w:rPr>
                <w:sz w:val="14"/>
              </w:rPr>
              <w:t>UC-33</w:t>
            </w:r>
          </w:p>
        </w:tc>
        <w:tc>
          <w:tcPr>
            <w:tcW w:w="3528" w:type="dxa"/>
            <w:tcMar>
              <w:top w:w="60" w:type="dxa"/>
              <w:left w:w="65" w:type="dxa"/>
              <w:bottom w:w="60" w:type="dxa"/>
              <w:right w:w="65" w:type="dxa"/>
            </w:tcMar>
          </w:tcPr>
          <w:p w14:paraId="3C3415B5" w14:textId="77777777" w:rsidR="00D44479" w:rsidRDefault="00000000">
            <w:pPr>
              <w:spacing w:after="0" w:line="240" w:lineRule="auto"/>
            </w:pPr>
            <w:r>
              <w:rPr>
                <w:sz w:val="14"/>
              </w:rPr>
              <w:t>Publish a lecture and control visibility</w:t>
            </w:r>
          </w:p>
        </w:tc>
        <w:tc>
          <w:tcPr>
            <w:tcW w:w="5544" w:type="dxa"/>
            <w:tcMar>
              <w:top w:w="60" w:type="dxa"/>
              <w:left w:w="65" w:type="dxa"/>
              <w:bottom w:w="60" w:type="dxa"/>
              <w:right w:w="65" w:type="dxa"/>
            </w:tcMar>
          </w:tcPr>
          <w:p w14:paraId="3531A2C3" w14:textId="77777777" w:rsidR="00D44479" w:rsidRDefault="00000000">
            <w:pPr>
              <w:spacing w:after="0" w:line="240" w:lineRule="auto"/>
            </w:pPr>
            <w:r>
              <w:rPr>
                <w:sz w:val="14"/>
              </w:rPr>
              <w:t>HL-17 Publish lecture resources</w:t>
            </w:r>
          </w:p>
        </w:tc>
        <w:tc>
          <w:tcPr>
            <w:tcW w:w="2736" w:type="dxa"/>
            <w:tcMar>
              <w:top w:w="60" w:type="dxa"/>
              <w:left w:w="65" w:type="dxa"/>
              <w:bottom w:w="60" w:type="dxa"/>
              <w:right w:w="65" w:type="dxa"/>
            </w:tcMar>
          </w:tcPr>
          <w:p w14:paraId="4C3DDCCB" w14:textId="77777777" w:rsidR="00D44479" w:rsidRDefault="00000000">
            <w:pPr>
              <w:spacing w:after="0" w:line="240" w:lineRule="auto"/>
            </w:pPr>
            <w:r>
              <w:rPr>
                <w:sz w:val="14"/>
              </w:rPr>
              <w:t>I-20</w:t>
            </w:r>
          </w:p>
        </w:tc>
      </w:tr>
      <w:tr w:rsidR="00D44479" w14:paraId="22AFB4B3" w14:textId="77777777">
        <w:trPr>
          <w:jc w:val="center"/>
        </w:trPr>
        <w:tc>
          <w:tcPr>
            <w:tcW w:w="1656" w:type="dxa"/>
            <w:shd w:val="clear" w:color="auto" w:fill="F2F6F8"/>
            <w:tcMar>
              <w:top w:w="60" w:type="dxa"/>
              <w:left w:w="65" w:type="dxa"/>
              <w:bottom w:w="60" w:type="dxa"/>
              <w:right w:w="65" w:type="dxa"/>
            </w:tcMar>
          </w:tcPr>
          <w:p w14:paraId="13B226AC" w14:textId="77777777" w:rsidR="00D44479" w:rsidRDefault="00000000">
            <w:pPr>
              <w:spacing w:after="0" w:line="240" w:lineRule="auto"/>
            </w:pPr>
            <w:r>
              <w:rPr>
                <w:sz w:val="14"/>
              </w:rPr>
              <w:t>UC-34</w:t>
            </w:r>
          </w:p>
        </w:tc>
        <w:tc>
          <w:tcPr>
            <w:tcW w:w="3528" w:type="dxa"/>
            <w:shd w:val="clear" w:color="auto" w:fill="F2F6F8"/>
            <w:tcMar>
              <w:top w:w="60" w:type="dxa"/>
              <w:left w:w="65" w:type="dxa"/>
              <w:bottom w:w="60" w:type="dxa"/>
              <w:right w:w="65" w:type="dxa"/>
            </w:tcMar>
          </w:tcPr>
          <w:p w14:paraId="34826017" w14:textId="77777777" w:rsidR="00D44479" w:rsidRDefault="00000000">
            <w:pPr>
              <w:spacing w:after="0" w:line="240" w:lineRule="auto"/>
            </w:pPr>
            <w:r>
              <w:rPr>
                <w:sz w:val="14"/>
              </w:rPr>
              <w:t>Review quiz results and manage feedback</w:t>
            </w:r>
          </w:p>
        </w:tc>
        <w:tc>
          <w:tcPr>
            <w:tcW w:w="5544" w:type="dxa"/>
            <w:shd w:val="clear" w:color="auto" w:fill="F2F6F8"/>
            <w:tcMar>
              <w:top w:w="60" w:type="dxa"/>
              <w:left w:w="65" w:type="dxa"/>
              <w:bottom w:w="60" w:type="dxa"/>
              <w:right w:w="65" w:type="dxa"/>
            </w:tcMar>
          </w:tcPr>
          <w:p w14:paraId="08AD1066" w14:textId="77777777" w:rsidR="00D44479" w:rsidRDefault="00000000">
            <w:pPr>
              <w:spacing w:after="0" w:line="240" w:lineRule="auto"/>
            </w:pPr>
            <w:r>
              <w:rPr>
                <w:sz w:val="14"/>
              </w:rPr>
              <w:t>HL-15 Create and publish official quizzes; HL-18 Review student quiz performance</w:t>
            </w:r>
          </w:p>
        </w:tc>
        <w:tc>
          <w:tcPr>
            <w:tcW w:w="2736" w:type="dxa"/>
            <w:shd w:val="clear" w:color="auto" w:fill="F2F6F8"/>
            <w:tcMar>
              <w:top w:w="60" w:type="dxa"/>
              <w:left w:w="65" w:type="dxa"/>
              <w:bottom w:w="60" w:type="dxa"/>
              <w:right w:w="65" w:type="dxa"/>
            </w:tcMar>
          </w:tcPr>
          <w:p w14:paraId="725ADBD0" w14:textId="77777777" w:rsidR="00D44479" w:rsidRDefault="00000000">
            <w:pPr>
              <w:spacing w:after="0" w:line="240" w:lineRule="auto"/>
            </w:pPr>
            <w:r>
              <w:rPr>
                <w:sz w:val="14"/>
              </w:rPr>
              <w:t>I-21, I-22</w:t>
            </w:r>
          </w:p>
        </w:tc>
      </w:tr>
      <w:tr w:rsidR="00D44479" w14:paraId="61524FC6" w14:textId="77777777">
        <w:trPr>
          <w:jc w:val="center"/>
        </w:trPr>
        <w:tc>
          <w:tcPr>
            <w:tcW w:w="1656" w:type="dxa"/>
            <w:tcMar>
              <w:top w:w="60" w:type="dxa"/>
              <w:left w:w="65" w:type="dxa"/>
              <w:bottom w:w="60" w:type="dxa"/>
              <w:right w:w="65" w:type="dxa"/>
            </w:tcMar>
          </w:tcPr>
          <w:p w14:paraId="49B3ED80" w14:textId="77777777" w:rsidR="00D44479" w:rsidRDefault="00000000">
            <w:pPr>
              <w:spacing w:after="0" w:line="240" w:lineRule="auto"/>
            </w:pPr>
            <w:r>
              <w:rPr>
                <w:sz w:val="14"/>
              </w:rPr>
              <w:t>UC-35</w:t>
            </w:r>
          </w:p>
        </w:tc>
        <w:tc>
          <w:tcPr>
            <w:tcW w:w="3528" w:type="dxa"/>
            <w:tcMar>
              <w:top w:w="60" w:type="dxa"/>
              <w:left w:w="65" w:type="dxa"/>
              <w:bottom w:w="60" w:type="dxa"/>
              <w:right w:w="65" w:type="dxa"/>
            </w:tcMar>
          </w:tcPr>
          <w:p w14:paraId="16AB235D" w14:textId="77777777" w:rsidR="00D44479" w:rsidRDefault="00000000">
            <w:pPr>
              <w:spacing w:after="0" w:line="240" w:lineRule="auto"/>
            </w:pPr>
            <w:r>
              <w:rPr>
                <w:sz w:val="14"/>
              </w:rPr>
              <w:t>Manage lecture revisions</w:t>
            </w:r>
          </w:p>
        </w:tc>
        <w:tc>
          <w:tcPr>
            <w:tcW w:w="5544" w:type="dxa"/>
            <w:tcMar>
              <w:top w:w="60" w:type="dxa"/>
              <w:left w:w="65" w:type="dxa"/>
              <w:bottom w:w="60" w:type="dxa"/>
              <w:right w:w="65" w:type="dxa"/>
            </w:tcMar>
          </w:tcPr>
          <w:p w14:paraId="3E7874C9" w14:textId="77777777" w:rsidR="00D44479" w:rsidRDefault="00000000">
            <w:pPr>
              <w:spacing w:after="0" w:line="240" w:lineRule="auto"/>
            </w:pPr>
            <w:r>
              <w:rPr>
                <w:sz w:val="14"/>
              </w:rPr>
              <w:t>HL-11 Manage teaching library and revisions</w:t>
            </w:r>
          </w:p>
        </w:tc>
        <w:tc>
          <w:tcPr>
            <w:tcW w:w="2736" w:type="dxa"/>
            <w:tcMar>
              <w:top w:w="60" w:type="dxa"/>
              <w:left w:w="65" w:type="dxa"/>
              <w:bottom w:w="60" w:type="dxa"/>
              <w:right w:w="65" w:type="dxa"/>
            </w:tcMar>
          </w:tcPr>
          <w:p w14:paraId="2E25203B" w14:textId="77777777" w:rsidR="00D44479" w:rsidRDefault="00000000">
            <w:pPr>
              <w:spacing w:after="0" w:line="240" w:lineRule="auto"/>
            </w:pPr>
            <w:r>
              <w:rPr>
                <w:sz w:val="14"/>
              </w:rPr>
              <w:t>I-23</w:t>
            </w:r>
          </w:p>
        </w:tc>
      </w:tr>
      <w:tr w:rsidR="00D44479" w14:paraId="45D760AE" w14:textId="77777777">
        <w:trPr>
          <w:jc w:val="center"/>
        </w:trPr>
        <w:tc>
          <w:tcPr>
            <w:tcW w:w="1656" w:type="dxa"/>
            <w:shd w:val="clear" w:color="auto" w:fill="F2F6F8"/>
            <w:tcMar>
              <w:top w:w="60" w:type="dxa"/>
              <w:left w:w="65" w:type="dxa"/>
              <w:bottom w:w="60" w:type="dxa"/>
              <w:right w:w="65" w:type="dxa"/>
            </w:tcMar>
          </w:tcPr>
          <w:p w14:paraId="2DCB3EB1" w14:textId="77777777" w:rsidR="00D44479" w:rsidRDefault="00000000">
            <w:pPr>
              <w:spacing w:after="0" w:line="240" w:lineRule="auto"/>
            </w:pPr>
            <w:r>
              <w:rPr>
                <w:sz w:val="14"/>
              </w:rPr>
              <w:t>UC-36</w:t>
            </w:r>
          </w:p>
        </w:tc>
        <w:tc>
          <w:tcPr>
            <w:tcW w:w="3528" w:type="dxa"/>
            <w:shd w:val="clear" w:color="auto" w:fill="F2F6F8"/>
            <w:tcMar>
              <w:top w:w="60" w:type="dxa"/>
              <w:left w:w="65" w:type="dxa"/>
              <w:bottom w:w="60" w:type="dxa"/>
              <w:right w:w="65" w:type="dxa"/>
            </w:tcMar>
          </w:tcPr>
          <w:p w14:paraId="6930C505" w14:textId="77777777" w:rsidR="00D44479" w:rsidRDefault="00000000">
            <w:pPr>
              <w:spacing w:after="0" w:line="240" w:lineRule="auto"/>
            </w:pPr>
            <w:r>
              <w:rPr>
                <w:sz w:val="14"/>
              </w:rPr>
              <w:t>Monitor lecture-processing jobs</w:t>
            </w:r>
          </w:p>
        </w:tc>
        <w:tc>
          <w:tcPr>
            <w:tcW w:w="5544" w:type="dxa"/>
            <w:shd w:val="clear" w:color="auto" w:fill="F2F6F8"/>
            <w:tcMar>
              <w:top w:w="60" w:type="dxa"/>
              <w:left w:w="65" w:type="dxa"/>
              <w:bottom w:w="60" w:type="dxa"/>
              <w:right w:w="65" w:type="dxa"/>
            </w:tcMar>
          </w:tcPr>
          <w:p w14:paraId="0F033DEA" w14:textId="77777777" w:rsidR="00D44479" w:rsidRDefault="00000000">
            <w:pPr>
              <w:spacing w:after="0" w:line="240" w:lineRule="auto"/>
            </w:pPr>
            <w:r>
              <w:rPr>
                <w:sz w:val="14"/>
              </w:rPr>
              <w:t>HL-09 Monitor resource processing</w:t>
            </w:r>
          </w:p>
        </w:tc>
        <w:tc>
          <w:tcPr>
            <w:tcW w:w="2736" w:type="dxa"/>
            <w:shd w:val="clear" w:color="auto" w:fill="F2F6F8"/>
            <w:tcMar>
              <w:top w:w="60" w:type="dxa"/>
              <w:left w:w="65" w:type="dxa"/>
              <w:bottom w:w="60" w:type="dxa"/>
              <w:right w:w="65" w:type="dxa"/>
            </w:tcMar>
          </w:tcPr>
          <w:p w14:paraId="0A6AFF78" w14:textId="77777777" w:rsidR="00D44479" w:rsidRDefault="00000000">
            <w:pPr>
              <w:spacing w:after="0" w:line="240" w:lineRule="auto"/>
            </w:pPr>
            <w:r>
              <w:rPr>
                <w:sz w:val="14"/>
              </w:rPr>
              <w:t>I-24</w:t>
            </w:r>
          </w:p>
        </w:tc>
      </w:tr>
      <w:tr w:rsidR="00D44479" w14:paraId="26191E94" w14:textId="77777777">
        <w:trPr>
          <w:jc w:val="center"/>
        </w:trPr>
        <w:tc>
          <w:tcPr>
            <w:tcW w:w="1656" w:type="dxa"/>
            <w:tcMar>
              <w:top w:w="60" w:type="dxa"/>
              <w:left w:w="65" w:type="dxa"/>
              <w:bottom w:w="60" w:type="dxa"/>
              <w:right w:w="65" w:type="dxa"/>
            </w:tcMar>
          </w:tcPr>
          <w:p w14:paraId="72A4D4FD" w14:textId="77777777" w:rsidR="00D44479" w:rsidRDefault="00000000">
            <w:pPr>
              <w:spacing w:after="0" w:line="240" w:lineRule="auto"/>
            </w:pPr>
            <w:r>
              <w:rPr>
                <w:sz w:val="14"/>
              </w:rPr>
              <w:t>UC-37</w:t>
            </w:r>
          </w:p>
        </w:tc>
        <w:tc>
          <w:tcPr>
            <w:tcW w:w="3528" w:type="dxa"/>
            <w:tcMar>
              <w:top w:w="60" w:type="dxa"/>
              <w:left w:w="65" w:type="dxa"/>
              <w:bottom w:w="60" w:type="dxa"/>
              <w:right w:w="65" w:type="dxa"/>
            </w:tcMar>
          </w:tcPr>
          <w:p w14:paraId="388BEFB0" w14:textId="77777777" w:rsidR="00D44479" w:rsidRDefault="00000000">
            <w:pPr>
              <w:spacing w:after="0" w:line="240" w:lineRule="auto"/>
            </w:pPr>
            <w:r>
              <w:rPr>
                <w:sz w:val="14"/>
              </w:rPr>
              <w:t>Manage notes, bookmarks, revision list</w:t>
            </w:r>
          </w:p>
        </w:tc>
        <w:tc>
          <w:tcPr>
            <w:tcW w:w="5544" w:type="dxa"/>
            <w:tcMar>
              <w:top w:w="60" w:type="dxa"/>
              <w:left w:w="65" w:type="dxa"/>
              <w:bottom w:w="60" w:type="dxa"/>
              <w:right w:w="65" w:type="dxa"/>
            </w:tcMar>
          </w:tcPr>
          <w:p w14:paraId="6B76FD7D" w14:textId="77777777" w:rsidR="00D44479" w:rsidRDefault="00000000">
            <w:pPr>
              <w:spacing w:after="0" w:line="240" w:lineRule="auto"/>
            </w:pPr>
            <w:r>
              <w:rPr>
                <w:sz w:val="14"/>
              </w:rPr>
              <w:t>HL-27 Manage notes and revision resources</w:t>
            </w:r>
          </w:p>
        </w:tc>
        <w:tc>
          <w:tcPr>
            <w:tcW w:w="2736" w:type="dxa"/>
            <w:tcMar>
              <w:top w:w="60" w:type="dxa"/>
              <w:left w:w="65" w:type="dxa"/>
              <w:bottom w:w="60" w:type="dxa"/>
              <w:right w:w="65" w:type="dxa"/>
            </w:tcMar>
          </w:tcPr>
          <w:p w14:paraId="4EE79A59" w14:textId="77777777" w:rsidR="00D44479" w:rsidRDefault="00000000">
            <w:pPr>
              <w:spacing w:after="0" w:line="240" w:lineRule="auto"/>
            </w:pPr>
            <w:r>
              <w:rPr>
                <w:sz w:val="14"/>
              </w:rPr>
              <w:t>S-11, S-16, S-17, S-29</w:t>
            </w:r>
          </w:p>
        </w:tc>
      </w:tr>
      <w:tr w:rsidR="00D44479" w14:paraId="6A745C3A" w14:textId="77777777">
        <w:trPr>
          <w:jc w:val="center"/>
        </w:trPr>
        <w:tc>
          <w:tcPr>
            <w:tcW w:w="1656" w:type="dxa"/>
            <w:shd w:val="clear" w:color="auto" w:fill="F2F6F8"/>
            <w:tcMar>
              <w:top w:w="60" w:type="dxa"/>
              <w:left w:w="65" w:type="dxa"/>
              <w:bottom w:w="60" w:type="dxa"/>
              <w:right w:w="65" w:type="dxa"/>
            </w:tcMar>
          </w:tcPr>
          <w:p w14:paraId="2CB6C9DE" w14:textId="77777777" w:rsidR="00D44479" w:rsidRDefault="00000000">
            <w:pPr>
              <w:spacing w:after="0" w:line="240" w:lineRule="auto"/>
            </w:pPr>
            <w:r>
              <w:rPr>
                <w:sz w:val="14"/>
              </w:rPr>
              <w:t>UC-38</w:t>
            </w:r>
          </w:p>
        </w:tc>
        <w:tc>
          <w:tcPr>
            <w:tcW w:w="3528" w:type="dxa"/>
            <w:shd w:val="clear" w:color="auto" w:fill="F2F6F8"/>
            <w:tcMar>
              <w:top w:w="60" w:type="dxa"/>
              <w:left w:w="65" w:type="dxa"/>
              <w:bottom w:w="60" w:type="dxa"/>
              <w:right w:w="65" w:type="dxa"/>
            </w:tcMar>
          </w:tcPr>
          <w:p w14:paraId="7B6B02AA" w14:textId="77777777" w:rsidR="00D44479" w:rsidRDefault="00000000">
            <w:pPr>
              <w:spacing w:after="0" w:line="240" w:lineRule="auto"/>
            </w:pPr>
            <w:r>
              <w:rPr>
                <w:sz w:val="14"/>
              </w:rPr>
              <w:t>Generate/manage personal summaries</w:t>
            </w:r>
          </w:p>
        </w:tc>
        <w:tc>
          <w:tcPr>
            <w:tcW w:w="5544" w:type="dxa"/>
            <w:shd w:val="clear" w:color="auto" w:fill="F2F6F8"/>
            <w:tcMar>
              <w:top w:w="60" w:type="dxa"/>
              <w:left w:w="65" w:type="dxa"/>
              <w:bottom w:w="60" w:type="dxa"/>
              <w:right w:w="65" w:type="dxa"/>
            </w:tcMar>
          </w:tcPr>
          <w:p w14:paraId="53523CBA" w14:textId="77777777" w:rsidR="00D44479" w:rsidRDefault="00000000">
            <w:pPr>
              <w:spacing w:after="0" w:line="240" w:lineRule="auto"/>
            </w:pPr>
            <w:r>
              <w:rPr>
                <w:sz w:val="14"/>
              </w:rPr>
              <w:t>HL-21 Produce personal summaries; HL-22 Produce personal practice quizzes</w:t>
            </w:r>
          </w:p>
        </w:tc>
        <w:tc>
          <w:tcPr>
            <w:tcW w:w="2736" w:type="dxa"/>
            <w:shd w:val="clear" w:color="auto" w:fill="F2F6F8"/>
            <w:tcMar>
              <w:top w:w="60" w:type="dxa"/>
              <w:left w:w="65" w:type="dxa"/>
              <w:bottom w:w="60" w:type="dxa"/>
              <w:right w:w="65" w:type="dxa"/>
            </w:tcMar>
          </w:tcPr>
          <w:p w14:paraId="14F086E9" w14:textId="77777777" w:rsidR="00D44479" w:rsidRDefault="00000000">
            <w:pPr>
              <w:spacing w:after="0" w:line="240" w:lineRule="auto"/>
            </w:pPr>
            <w:r>
              <w:rPr>
                <w:sz w:val="14"/>
              </w:rPr>
              <w:t>S-08, S-10, S-18, S-38 to S-40</w:t>
            </w:r>
          </w:p>
        </w:tc>
      </w:tr>
      <w:tr w:rsidR="00D44479" w14:paraId="3CE16297" w14:textId="77777777">
        <w:trPr>
          <w:jc w:val="center"/>
        </w:trPr>
        <w:tc>
          <w:tcPr>
            <w:tcW w:w="1656" w:type="dxa"/>
            <w:tcMar>
              <w:top w:w="60" w:type="dxa"/>
              <w:left w:w="65" w:type="dxa"/>
              <w:bottom w:w="60" w:type="dxa"/>
              <w:right w:w="65" w:type="dxa"/>
            </w:tcMar>
          </w:tcPr>
          <w:p w14:paraId="0D031722" w14:textId="77777777" w:rsidR="00D44479" w:rsidRDefault="00000000">
            <w:pPr>
              <w:spacing w:after="0" w:line="240" w:lineRule="auto"/>
            </w:pPr>
            <w:r>
              <w:rPr>
                <w:sz w:val="14"/>
              </w:rPr>
              <w:t>UC-39</w:t>
            </w:r>
          </w:p>
        </w:tc>
        <w:tc>
          <w:tcPr>
            <w:tcW w:w="3528" w:type="dxa"/>
            <w:tcMar>
              <w:top w:w="60" w:type="dxa"/>
              <w:left w:w="65" w:type="dxa"/>
              <w:bottom w:w="60" w:type="dxa"/>
              <w:right w:w="65" w:type="dxa"/>
            </w:tcMar>
          </w:tcPr>
          <w:p w14:paraId="4A9B22B5" w14:textId="77777777" w:rsidR="00D44479" w:rsidRDefault="00000000">
            <w:pPr>
              <w:spacing w:after="0" w:line="240" w:lineRule="auto"/>
            </w:pPr>
            <w:r>
              <w:rPr>
                <w:sz w:val="14"/>
              </w:rPr>
              <w:t>Translate transcripts, slides, summaries, quizzes</w:t>
            </w:r>
          </w:p>
        </w:tc>
        <w:tc>
          <w:tcPr>
            <w:tcW w:w="5544" w:type="dxa"/>
            <w:tcMar>
              <w:top w:w="60" w:type="dxa"/>
              <w:left w:w="65" w:type="dxa"/>
              <w:bottom w:w="60" w:type="dxa"/>
              <w:right w:w="65" w:type="dxa"/>
            </w:tcMar>
          </w:tcPr>
          <w:p w14:paraId="3C8F4BCD" w14:textId="77777777" w:rsidR="00D44479" w:rsidRDefault="00000000">
            <w:pPr>
              <w:spacing w:after="0" w:line="240" w:lineRule="auto"/>
            </w:pPr>
            <w:r>
              <w:rPr>
                <w:sz w:val="14"/>
              </w:rPr>
              <w:t>HL-23 Translate learning materials</w:t>
            </w:r>
          </w:p>
        </w:tc>
        <w:tc>
          <w:tcPr>
            <w:tcW w:w="2736" w:type="dxa"/>
            <w:tcMar>
              <w:top w:w="60" w:type="dxa"/>
              <w:left w:w="65" w:type="dxa"/>
              <w:bottom w:w="60" w:type="dxa"/>
              <w:right w:w="65" w:type="dxa"/>
            </w:tcMar>
          </w:tcPr>
          <w:p w14:paraId="605BCD57" w14:textId="77777777" w:rsidR="00D44479" w:rsidRDefault="00000000">
            <w:pPr>
              <w:spacing w:after="0" w:line="240" w:lineRule="auto"/>
            </w:pPr>
            <w:r>
              <w:rPr>
                <w:sz w:val="14"/>
              </w:rPr>
              <w:t>S-12 to S-15</w:t>
            </w:r>
          </w:p>
        </w:tc>
      </w:tr>
      <w:tr w:rsidR="00D44479" w14:paraId="321FB0DF" w14:textId="77777777">
        <w:trPr>
          <w:jc w:val="center"/>
        </w:trPr>
        <w:tc>
          <w:tcPr>
            <w:tcW w:w="1656" w:type="dxa"/>
            <w:shd w:val="clear" w:color="auto" w:fill="F2F6F8"/>
            <w:tcMar>
              <w:top w:w="60" w:type="dxa"/>
              <w:left w:w="65" w:type="dxa"/>
              <w:bottom w:w="60" w:type="dxa"/>
              <w:right w:w="65" w:type="dxa"/>
            </w:tcMar>
          </w:tcPr>
          <w:p w14:paraId="2D90087C" w14:textId="77777777" w:rsidR="00D44479" w:rsidRDefault="00000000">
            <w:pPr>
              <w:spacing w:after="0" w:line="240" w:lineRule="auto"/>
            </w:pPr>
            <w:r>
              <w:rPr>
                <w:sz w:val="14"/>
              </w:rPr>
              <w:t>UC-40</w:t>
            </w:r>
          </w:p>
        </w:tc>
        <w:tc>
          <w:tcPr>
            <w:tcW w:w="3528" w:type="dxa"/>
            <w:shd w:val="clear" w:color="auto" w:fill="F2F6F8"/>
            <w:tcMar>
              <w:top w:w="60" w:type="dxa"/>
              <w:left w:w="65" w:type="dxa"/>
              <w:bottom w:w="60" w:type="dxa"/>
              <w:right w:w="65" w:type="dxa"/>
            </w:tcMar>
          </w:tcPr>
          <w:p w14:paraId="09A2376B" w14:textId="77777777" w:rsidR="00D44479" w:rsidRDefault="00000000">
            <w:pPr>
              <w:spacing w:after="0" w:line="240" w:lineRule="auto"/>
            </w:pPr>
            <w:r>
              <w:rPr>
                <w:sz w:val="14"/>
              </w:rPr>
              <w:t>Ask or answer questions about lecture content</w:t>
            </w:r>
          </w:p>
        </w:tc>
        <w:tc>
          <w:tcPr>
            <w:tcW w:w="5544" w:type="dxa"/>
            <w:shd w:val="clear" w:color="auto" w:fill="F2F6F8"/>
            <w:tcMar>
              <w:top w:w="60" w:type="dxa"/>
              <w:left w:w="65" w:type="dxa"/>
              <w:bottom w:w="60" w:type="dxa"/>
              <w:right w:w="65" w:type="dxa"/>
            </w:tcMar>
          </w:tcPr>
          <w:p w14:paraId="2F34CA74" w14:textId="77777777" w:rsidR="00D44479" w:rsidRDefault="00000000">
            <w:pPr>
              <w:spacing w:after="0" w:line="240" w:lineRule="auto"/>
            </w:pPr>
            <w:r>
              <w:rPr>
                <w:sz w:val="14"/>
              </w:rPr>
              <w:t>HL-24 Discuss lecture content</w:t>
            </w:r>
          </w:p>
        </w:tc>
        <w:tc>
          <w:tcPr>
            <w:tcW w:w="2736" w:type="dxa"/>
            <w:shd w:val="clear" w:color="auto" w:fill="F2F6F8"/>
            <w:tcMar>
              <w:top w:w="60" w:type="dxa"/>
              <w:left w:w="65" w:type="dxa"/>
              <w:bottom w:w="60" w:type="dxa"/>
              <w:right w:w="65" w:type="dxa"/>
            </w:tcMar>
          </w:tcPr>
          <w:p w14:paraId="1747A207" w14:textId="77777777" w:rsidR="00D44479" w:rsidRDefault="00000000">
            <w:pPr>
              <w:spacing w:after="0" w:line="240" w:lineRule="auto"/>
            </w:pPr>
            <w:r>
              <w:rPr>
                <w:sz w:val="14"/>
              </w:rPr>
              <w:t>S-20</w:t>
            </w:r>
          </w:p>
        </w:tc>
      </w:tr>
      <w:tr w:rsidR="00D44479" w14:paraId="2FF4EE19" w14:textId="77777777">
        <w:trPr>
          <w:jc w:val="center"/>
        </w:trPr>
        <w:tc>
          <w:tcPr>
            <w:tcW w:w="1656" w:type="dxa"/>
            <w:tcMar>
              <w:top w:w="60" w:type="dxa"/>
              <w:left w:w="65" w:type="dxa"/>
              <w:bottom w:w="60" w:type="dxa"/>
              <w:right w:w="65" w:type="dxa"/>
            </w:tcMar>
          </w:tcPr>
          <w:p w14:paraId="04D13C0C" w14:textId="77777777" w:rsidR="00D44479" w:rsidRDefault="00000000">
            <w:pPr>
              <w:spacing w:after="0" w:line="240" w:lineRule="auto"/>
            </w:pPr>
            <w:r>
              <w:rPr>
                <w:sz w:val="14"/>
              </w:rPr>
              <w:t>UC-41</w:t>
            </w:r>
          </w:p>
        </w:tc>
        <w:tc>
          <w:tcPr>
            <w:tcW w:w="3528" w:type="dxa"/>
            <w:tcMar>
              <w:top w:w="60" w:type="dxa"/>
              <w:left w:w="65" w:type="dxa"/>
              <w:bottom w:w="60" w:type="dxa"/>
              <w:right w:w="65" w:type="dxa"/>
            </w:tcMar>
          </w:tcPr>
          <w:p w14:paraId="69F95473" w14:textId="77777777" w:rsidR="00D44479" w:rsidRDefault="00000000">
            <w:pPr>
              <w:spacing w:after="0" w:line="240" w:lineRule="auto"/>
            </w:pPr>
            <w:r>
              <w:rPr>
                <w:sz w:val="14"/>
              </w:rPr>
              <w:t>Generate a personal practice quiz</w:t>
            </w:r>
          </w:p>
        </w:tc>
        <w:tc>
          <w:tcPr>
            <w:tcW w:w="5544" w:type="dxa"/>
            <w:tcMar>
              <w:top w:w="60" w:type="dxa"/>
              <w:left w:w="65" w:type="dxa"/>
              <w:bottom w:w="60" w:type="dxa"/>
              <w:right w:w="65" w:type="dxa"/>
            </w:tcMar>
          </w:tcPr>
          <w:p w14:paraId="1D29B38B" w14:textId="77777777" w:rsidR="00D44479" w:rsidRDefault="00000000">
            <w:pPr>
              <w:spacing w:after="0" w:line="240" w:lineRule="auto"/>
            </w:pPr>
            <w:r>
              <w:rPr>
                <w:sz w:val="14"/>
              </w:rPr>
              <w:t>HL-22 Produce personal practice quizzes; HL-25 Complete quiz assessments; HL-26 Review quiz results and attempts</w:t>
            </w:r>
          </w:p>
        </w:tc>
        <w:tc>
          <w:tcPr>
            <w:tcW w:w="2736" w:type="dxa"/>
            <w:tcMar>
              <w:top w:w="60" w:type="dxa"/>
              <w:left w:w="65" w:type="dxa"/>
              <w:bottom w:w="60" w:type="dxa"/>
              <w:right w:w="65" w:type="dxa"/>
            </w:tcMar>
          </w:tcPr>
          <w:p w14:paraId="63D9A752" w14:textId="77777777" w:rsidR="00D44479" w:rsidRDefault="00000000">
            <w:pPr>
              <w:spacing w:after="0" w:line="240" w:lineRule="auto"/>
            </w:pPr>
            <w:r>
              <w:rPr>
                <w:sz w:val="14"/>
              </w:rPr>
              <w:t>S-21, S-38, S-39</w:t>
            </w:r>
          </w:p>
        </w:tc>
      </w:tr>
      <w:tr w:rsidR="00D44479" w14:paraId="24F140C3" w14:textId="77777777">
        <w:trPr>
          <w:jc w:val="center"/>
        </w:trPr>
        <w:tc>
          <w:tcPr>
            <w:tcW w:w="1656" w:type="dxa"/>
            <w:shd w:val="clear" w:color="auto" w:fill="F2F6F8"/>
            <w:tcMar>
              <w:top w:w="60" w:type="dxa"/>
              <w:left w:w="65" w:type="dxa"/>
              <w:bottom w:w="60" w:type="dxa"/>
              <w:right w:w="65" w:type="dxa"/>
            </w:tcMar>
          </w:tcPr>
          <w:p w14:paraId="625F11D7" w14:textId="77777777" w:rsidR="00D44479" w:rsidRDefault="00000000">
            <w:pPr>
              <w:spacing w:after="0" w:line="240" w:lineRule="auto"/>
            </w:pPr>
            <w:r>
              <w:rPr>
                <w:sz w:val="14"/>
              </w:rPr>
              <w:lastRenderedPageBreak/>
              <w:t>UC-42</w:t>
            </w:r>
          </w:p>
        </w:tc>
        <w:tc>
          <w:tcPr>
            <w:tcW w:w="3528" w:type="dxa"/>
            <w:shd w:val="clear" w:color="auto" w:fill="F2F6F8"/>
            <w:tcMar>
              <w:top w:w="60" w:type="dxa"/>
              <w:left w:w="65" w:type="dxa"/>
              <w:bottom w:w="60" w:type="dxa"/>
              <w:right w:w="65" w:type="dxa"/>
            </w:tcMar>
          </w:tcPr>
          <w:p w14:paraId="743C605C" w14:textId="77777777" w:rsidR="00D44479" w:rsidRDefault="00000000">
            <w:pPr>
              <w:spacing w:after="0" w:line="240" w:lineRule="auto"/>
            </w:pPr>
            <w:r>
              <w:rPr>
                <w:sz w:val="14"/>
              </w:rPr>
              <w:t>Take quizzes; review results and attempts</w:t>
            </w:r>
          </w:p>
        </w:tc>
        <w:tc>
          <w:tcPr>
            <w:tcW w:w="5544" w:type="dxa"/>
            <w:shd w:val="clear" w:color="auto" w:fill="F2F6F8"/>
            <w:tcMar>
              <w:top w:w="60" w:type="dxa"/>
              <w:left w:w="65" w:type="dxa"/>
              <w:bottom w:w="60" w:type="dxa"/>
              <w:right w:w="65" w:type="dxa"/>
            </w:tcMar>
          </w:tcPr>
          <w:p w14:paraId="4B49A1E8" w14:textId="77777777" w:rsidR="00D44479" w:rsidRDefault="00000000">
            <w:pPr>
              <w:spacing w:after="0" w:line="240" w:lineRule="auto"/>
            </w:pPr>
            <w:r>
              <w:rPr>
                <w:sz w:val="14"/>
              </w:rPr>
              <w:t>HL-25 Complete quiz assessments; HL-26 Review quiz results and attempts</w:t>
            </w:r>
          </w:p>
        </w:tc>
        <w:tc>
          <w:tcPr>
            <w:tcW w:w="2736" w:type="dxa"/>
            <w:shd w:val="clear" w:color="auto" w:fill="F2F6F8"/>
            <w:tcMar>
              <w:top w:w="60" w:type="dxa"/>
              <w:left w:w="65" w:type="dxa"/>
              <w:bottom w:w="60" w:type="dxa"/>
              <w:right w:w="65" w:type="dxa"/>
            </w:tcMar>
          </w:tcPr>
          <w:p w14:paraId="62D51E1E" w14:textId="77777777" w:rsidR="00D44479" w:rsidRDefault="00000000">
            <w:pPr>
              <w:spacing w:after="0" w:line="240" w:lineRule="auto"/>
            </w:pPr>
            <w:r>
              <w:rPr>
                <w:sz w:val="14"/>
              </w:rPr>
              <w:t>S-22 to S-27, S-44</w:t>
            </w:r>
          </w:p>
        </w:tc>
      </w:tr>
      <w:tr w:rsidR="00D44479" w14:paraId="7F04E499" w14:textId="77777777">
        <w:trPr>
          <w:jc w:val="center"/>
        </w:trPr>
        <w:tc>
          <w:tcPr>
            <w:tcW w:w="1656" w:type="dxa"/>
            <w:tcMar>
              <w:top w:w="60" w:type="dxa"/>
              <w:left w:w="65" w:type="dxa"/>
              <w:bottom w:w="60" w:type="dxa"/>
              <w:right w:w="65" w:type="dxa"/>
            </w:tcMar>
          </w:tcPr>
          <w:p w14:paraId="564E46D7" w14:textId="77777777" w:rsidR="00D44479" w:rsidRDefault="00000000">
            <w:pPr>
              <w:spacing w:after="0" w:line="240" w:lineRule="auto"/>
            </w:pPr>
            <w:r>
              <w:rPr>
                <w:sz w:val="14"/>
              </w:rPr>
              <w:t>UC-43</w:t>
            </w:r>
          </w:p>
        </w:tc>
        <w:tc>
          <w:tcPr>
            <w:tcW w:w="3528" w:type="dxa"/>
            <w:tcMar>
              <w:top w:w="60" w:type="dxa"/>
              <w:left w:w="65" w:type="dxa"/>
              <w:bottom w:w="60" w:type="dxa"/>
              <w:right w:w="65" w:type="dxa"/>
            </w:tcMar>
          </w:tcPr>
          <w:p w14:paraId="14008352" w14:textId="77777777" w:rsidR="00D44479" w:rsidRDefault="00000000">
            <w:pPr>
              <w:spacing w:after="0" w:line="240" w:lineRule="auto"/>
            </w:pPr>
            <w:r>
              <w:rPr>
                <w:sz w:val="14"/>
              </w:rPr>
              <w:t>Track personal study progress</w:t>
            </w:r>
          </w:p>
        </w:tc>
        <w:tc>
          <w:tcPr>
            <w:tcW w:w="5544" w:type="dxa"/>
            <w:tcMar>
              <w:top w:w="60" w:type="dxa"/>
              <w:left w:w="65" w:type="dxa"/>
              <w:bottom w:w="60" w:type="dxa"/>
              <w:right w:w="65" w:type="dxa"/>
            </w:tcMar>
          </w:tcPr>
          <w:p w14:paraId="72BA92C3" w14:textId="77777777" w:rsidR="00D44479" w:rsidRDefault="00000000">
            <w:pPr>
              <w:spacing w:after="0" w:line="240" w:lineRule="auto"/>
            </w:pPr>
            <w:r>
              <w:rPr>
                <w:sz w:val="14"/>
              </w:rPr>
              <w:t>HL-28 Track personal study progress</w:t>
            </w:r>
          </w:p>
        </w:tc>
        <w:tc>
          <w:tcPr>
            <w:tcW w:w="2736" w:type="dxa"/>
            <w:tcMar>
              <w:top w:w="60" w:type="dxa"/>
              <w:left w:w="65" w:type="dxa"/>
              <w:bottom w:w="60" w:type="dxa"/>
              <w:right w:w="65" w:type="dxa"/>
            </w:tcMar>
          </w:tcPr>
          <w:p w14:paraId="7A9D48F5" w14:textId="77777777" w:rsidR="00D44479" w:rsidRDefault="00000000">
            <w:pPr>
              <w:spacing w:after="0" w:line="240" w:lineRule="auto"/>
            </w:pPr>
            <w:r>
              <w:rPr>
                <w:sz w:val="14"/>
              </w:rPr>
              <w:t>S-28</w:t>
            </w:r>
          </w:p>
        </w:tc>
      </w:tr>
      <w:tr w:rsidR="00D44479" w14:paraId="08C5E7F3" w14:textId="77777777">
        <w:trPr>
          <w:jc w:val="center"/>
        </w:trPr>
        <w:tc>
          <w:tcPr>
            <w:tcW w:w="1656" w:type="dxa"/>
            <w:shd w:val="clear" w:color="auto" w:fill="F2F6F8"/>
            <w:tcMar>
              <w:top w:w="60" w:type="dxa"/>
              <w:left w:w="65" w:type="dxa"/>
              <w:bottom w:w="60" w:type="dxa"/>
              <w:right w:w="65" w:type="dxa"/>
            </w:tcMar>
          </w:tcPr>
          <w:p w14:paraId="79C2BCB0" w14:textId="77777777" w:rsidR="00D44479" w:rsidRDefault="00000000">
            <w:pPr>
              <w:spacing w:after="0" w:line="240" w:lineRule="auto"/>
            </w:pPr>
            <w:r>
              <w:rPr>
                <w:sz w:val="14"/>
              </w:rPr>
              <w:t>UC-44</w:t>
            </w:r>
          </w:p>
        </w:tc>
        <w:tc>
          <w:tcPr>
            <w:tcW w:w="3528" w:type="dxa"/>
            <w:shd w:val="clear" w:color="auto" w:fill="F2F6F8"/>
            <w:tcMar>
              <w:top w:w="60" w:type="dxa"/>
              <w:left w:w="65" w:type="dxa"/>
              <w:bottom w:w="60" w:type="dxa"/>
              <w:right w:w="65" w:type="dxa"/>
            </w:tcMar>
          </w:tcPr>
          <w:p w14:paraId="3ECD9690" w14:textId="77777777" w:rsidR="00D44479" w:rsidRDefault="00000000">
            <w:pPr>
              <w:spacing w:after="0" w:line="240" w:lineRule="auto"/>
            </w:pPr>
            <w:r>
              <w:rPr>
                <w:sz w:val="14"/>
              </w:rPr>
              <w:t>Export permitted personal study material</w:t>
            </w:r>
          </w:p>
        </w:tc>
        <w:tc>
          <w:tcPr>
            <w:tcW w:w="5544" w:type="dxa"/>
            <w:shd w:val="clear" w:color="auto" w:fill="F2F6F8"/>
            <w:tcMar>
              <w:top w:w="60" w:type="dxa"/>
              <w:left w:w="65" w:type="dxa"/>
              <w:bottom w:w="60" w:type="dxa"/>
              <w:right w:w="65" w:type="dxa"/>
            </w:tcMar>
          </w:tcPr>
          <w:p w14:paraId="7015D811" w14:textId="77777777" w:rsidR="00D44479" w:rsidRDefault="00000000">
            <w:pPr>
              <w:spacing w:after="0" w:line="240" w:lineRule="auto"/>
            </w:pPr>
            <w:r>
              <w:rPr>
                <w:sz w:val="14"/>
              </w:rPr>
              <w:t>HL-29 Export personal study materials</w:t>
            </w:r>
          </w:p>
        </w:tc>
        <w:tc>
          <w:tcPr>
            <w:tcW w:w="2736" w:type="dxa"/>
            <w:shd w:val="clear" w:color="auto" w:fill="F2F6F8"/>
            <w:tcMar>
              <w:top w:w="60" w:type="dxa"/>
              <w:left w:w="65" w:type="dxa"/>
              <w:bottom w:w="60" w:type="dxa"/>
              <w:right w:w="65" w:type="dxa"/>
            </w:tcMar>
          </w:tcPr>
          <w:p w14:paraId="110F0881" w14:textId="77777777" w:rsidR="00D44479" w:rsidRDefault="00000000">
            <w:pPr>
              <w:spacing w:after="0" w:line="240" w:lineRule="auto"/>
            </w:pPr>
            <w:r>
              <w:rPr>
                <w:sz w:val="14"/>
              </w:rPr>
              <w:t>S-30</w:t>
            </w:r>
          </w:p>
        </w:tc>
      </w:tr>
      <w:tr w:rsidR="00D44479" w14:paraId="1E801407" w14:textId="77777777">
        <w:trPr>
          <w:jc w:val="center"/>
        </w:trPr>
        <w:tc>
          <w:tcPr>
            <w:tcW w:w="1656" w:type="dxa"/>
            <w:tcMar>
              <w:top w:w="60" w:type="dxa"/>
              <w:left w:w="65" w:type="dxa"/>
              <w:bottom w:w="60" w:type="dxa"/>
              <w:right w:w="65" w:type="dxa"/>
            </w:tcMar>
          </w:tcPr>
          <w:p w14:paraId="2B6019C3" w14:textId="77777777" w:rsidR="00D44479" w:rsidRDefault="00000000">
            <w:pPr>
              <w:spacing w:after="0" w:line="240" w:lineRule="auto"/>
            </w:pPr>
            <w:r>
              <w:rPr>
                <w:sz w:val="14"/>
              </w:rPr>
              <w:t>UC-45</w:t>
            </w:r>
          </w:p>
        </w:tc>
        <w:tc>
          <w:tcPr>
            <w:tcW w:w="3528" w:type="dxa"/>
            <w:tcMar>
              <w:top w:w="60" w:type="dxa"/>
              <w:left w:w="65" w:type="dxa"/>
              <w:bottom w:w="60" w:type="dxa"/>
              <w:right w:w="65" w:type="dxa"/>
            </w:tcMar>
          </w:tcPr>
          <w:p w14:paraId="20C9286E" w14:textId="77777777" w:rsidR="00D44479" w:rsidRDefault="00000000">
            <w:pPr>
              <w:spacing w:after="0" w:line="240" w:lineRule="auto"/>
            </w:pPr>
            <w:r>
              <w:rPr>
                <w:sz w:val="14"/>
              </w:rPr>
              <w:t>Report inaccurate lecture content</w:t>
            </w:r>
          </w:p>
        </w:tc>
        <w:tc>
          <w:tcPr>
            <w:tcW w:w="5544" w:type="dxa"/>
            <w:tcMar>
              <w:top w:w="60" w:type="dxa"/>
              <w:left w:w="65" w:type="dxa"/>
              <w:bottom w:w="60" w:type="dxa"/>
              <w:right w:w="65" w:type="dxa"/>
            </w:tcMar>
          </w:tcPr>
          <w:p w14:paraId="6020CE96" w14:textId="77777777" w:rsidR="00D44479" w:rsidRDefault="00000000">
            <w:pPr>
              <w:spacing w:after="0" w:line="240" w:lineRule="auto"/>
            </w:pPr>
            <w:r>
              <w:rPr>
                <w:sz w:val="14"/>
              </w:rPr>
              <w:t>HL-10 Report lecture content issues</w:t>
            </w:r>
          </w:p>
        </w:tc>
        <w:tc>
          <w:tcPr>
            <w:tcW w:w="2736" w:type="dxa"/>
            <w:tcMar>
              <w:top w:w="60" w:type="dxa"/>
              <w:left w:w="65" w:type="dxa"/>
              <w:bottom w:w="60" w:type="dxa"/>
              <w:right w:w="65" w:type="dxa"/>
            </w:tcMar>
          </w:tcPr>
          <w:p w14:paraId="65A24D65" w14:textId="77777777" w:rsidR="00D44479" w:rsidRDefault="00000000">
            <w:pPr>
              <w:spacing w:after="0" w:line="240" w:lineRule="auto"/>
            </w:pPr>
            <w:r>
              <w:rPr>
                <w:sz w:val="14"/>
              </w:rPr>
              <w:t>S-31</w:t>
            </w:r>
          </w:p>
        </w:tc>
      </w:tr>
      <w:tr w:rsidR="00D44479" w14:paraId="172962B5" w14:textId="77777777">
        <w:trPr>
          <w:jc w:val="center"/>
        </w:trPr>
        <w:tc>
          <w:tcPr>
            <w:tcW w:w="1656" w:type="dxa"/>
            <w:shd w:val="clear" w:color="auto" w:fill="F2F6F8"/>
            <w:tcMar>
              <w:top w:w="60" w:type="dxa"/>
              <w:left w:w="65" w:type="dxa"/>
              <w:bottom w:w="60" w:type="dxa"/>
              <w:right w:w="65" w:type="dxa"/>
            </w:tcMar>
          </w:tcPr>
          <w:p w14:paraId="328D1F72" w14:textId="77777777" w:rsidR="00D44479" w:rsidRDefault="00000000">
            <w:pPr>
              <w:spacing w:after="0" w:line="240" w:lineRule="auto"/>
            </w:pPr>
            <w:r>
              <w:rPr>
                <w:sz w:val="14"/>
              </w:rPr>
              <w:t>UC-46</w:t>
            </w:r>
          </w:p>
        </w:tc>
        <w:tc>
          <w:tcPr>
            <w:tcW w:w="3528" w:type="dxa"/>
            <w:shd w:val="clear" w:color="auto" w:fill="F2F6F8"/>
            <w:tcMar>
              <w:top w:w="60" w:type="dxa"/>
              <w:left w:w="65" w:type="dxa"/>
              <w:bottom w:w="60" w:type="dxa"/>
              <w:right w:w="65" w:type="dxa"/>
            </w:tcMar>
          </w:tcPr>
          <w:p w14:paraId="6AFC1627" w14:textId="77777777" w:rsidR="00D44479" w:rsidRDefault="00000000">
            <w:pPr>
              <w:spacing w:after="0" w:line="240" w:lineRule="auto"/>
            </w:pPr>
            <w:r>
              <w:rPr>
                <w:sz w:val="14"/>
              </w:rPr>
              <w:t>Generate, select, and manage dubbed audio</w:t>
            </w:r>
          </w:p>
        </w:tc>
        <w:tc>
          <w:tcPr>
            <w:tcW w:w="5544" w:type="dxa"/>
            <w:shd w:val="clear" w:color="auto" w:fill="F2F6F8"/>
            <w:tcMar>
              <w:top w:w="60" w:type="dxa"/>
              <w:left w:w="65" w:type="dxa"/>
              <w:bottom w:w="60" w:type="dxa"/>
              <w:right w:w="65" w:type="dxa"/>
            </w:tcMar>
          </w:tcPr>
          <w:p w14:paraId="63EAC9C8" w14:textId="77777777" w:rsidR="00D44479" w:rsidRDefault="00000000">
            <w:pPr>
              <w:spacing w:after="0" w:line="240" w:lineRule="auto"/>
            </w:pPr>
            <w:r>
              <w:rPr>
                <w:sz w:val="14"/>
              </w:rPr>
              <w:t>HL-30 Request and manage dubbed audio; HL-31 Study with dubbed lecture audio</w:t>
            </w:r>
          </w:p>
        </w:tc>
        <w:tc>
          <w:tcPr>
            <w:tcW w:w="2736" w:type="dxa"/>
            <w:shd w:val="clear" w:color="auto" w:fill="F2F6F8"/>
            <w:tcMar>
              <w:top w:w="60" w:type="dxa"/>
              <w:left w:w="65" w:type="dxa"/>
              <w:bottom w:w="60" w:type="dxa"/>
              <w:right w:w="65" w:type="dxa"/>
            </w:tcMar>
          </w:tcPr>
          <w:p w14:paraId="414BE1FC" w14:textId="77777777" w:rsidR="00D44479" w:rsidRDefault="00000000">
            <w:pPr>
              <w:spacing w:after="0" w:line="240" w:lineRule="auto"/>
            </w:pPr>
            <w:r>
              <w:rPr>
                <w:sz w:val="14"/>
              </w:rPr>
              <w:t>S-32 to S-37</w:t>
            </w:r>
          </w:p>
        </w:tc>
      </w:tr>
      <w:tr w:rsidR="00D44479" w14:paraId="23A65946" w14:textId="77777777">
        <w:trPr>
          <w:jc w:val="center"/>
        </w:trPr>
        <w:tc>
          <w:tcPr>
            <w:tcW w:w="1656" w:type="dxa"/>
            <w:tcMar>
              <w:top w:w="60" w:type="dxa"/>
              <w:left w:w="65" w:type="dxa"/>
              <w:bottom w:w="60" w:type="dxa"/>
              <w:right w:w="65" w:type="dxa"/>
            </w:tcMar>
          </w:tcPr>
          <w:p w14:paraId="29BC6B48" w14:textId="77777777" w:rsidR="00D44479" w:rsidRDefault="00000000">
            <w:pPr>
              <w:spacing w:after="0" w:line="240" w:lineRule="auto"/>
            </w:pPr>
            <w:r>
              <w:rPr>
                <w:sz w:val="14"/>
              </w:rPr>
              <w:t>UC-47</w:t>
            </w:r>
          </w:p>
        </w:tc>
        <w:tc>
          <w:tcPr>
            <w:tcW w:w="3528" w:type="dxa"/>
            <w:tcMar>
              <w:top w:w="60" w:type="dxa"/>
              <w:left w:w="65" w:type="dxa"/>
              <w:bottom w:w="60" w:type="dxa"/>
              <w:right w:w="65" w:type="dxa"/>
            </w:tcMar>
          </w:tcPr>
          <w:p w14:paraId="3C6C8578" w14:textId="77777777" w:rsidR="00D44479" w:rsidRDefault="00000000">
            <w:pPr>
              <w:spacing w:after="0" w:line="240" w:lineRule="auto"/>
            </w:pPr>
            <w:r>
              <w:rPr>
                <w:sz w:val="14"/>
              </w:rPr>
              <w:t>Capture and edit lecture screenshots</w:t>
            </w:r>
          </w:p>
        </w:tc>
        <w:tc>
          <w:tcPr>
            <w:tcW w:w="5544" w:type="dxa"/>
            <w:tcMar>
              <w:top w:w="60" w:type="dxa"/>
              <w:left w:w="65" w:type="dxa"/>
              <w:bottom w:w="60" w:type="dxa"/>
              <w:right w:w="65" w:type="dxa"/>
            </w:tcMar>
          </w:tcPr>
          <w:p w14:paraId="2A491E0B" w14:textId="77777777" w:rsidR="00D44479" w:rsidRDefault="00000000">
            <w:pPr>
              <w:spacing w:after="0" w:line="240" w:lineRule="auto"/>
            </w:pPr>
            <w:r>
              <w:rPr>
                <w:sz w:val="14"/>
              </w:rPr>
              <w:t>HL-32 Capture and edit study images</w:t>
            </w:r>
          </w:p>
        </w:tc>
        <w:tc>
          <w:tcPr>
            <w:tcW w:w="2736" w:type="dxa"/>
            <w:tcMar>
              <w:top w:w="60" w:type="dxa"/>
              <w:left w:w="65" w:type="dxa"/>
              <w:bottom w:w="60" w:type="dxa"/>
              <w:right w:w="65" w:type="dxa"/>
            </w:tcMar>
          </w:tcPr>
          <w:p w14:paraId="5212507B" w14:textId="77777777" w:rsidR="00D44479" w:rsidRDefault="00000000">
            <w:pPr>
              <w:spacing w:after="0" w:line="240" w:lineRule="auto"/>
            </w:pPr>
            <w:r>
              <w:rPr>
                <w:sz w:val="14"/>
              </w:rPr>
              <w:t>S-41 to S-43</w:t>
            </w:r>
          </w:p>
        </w:tc>
      </w:tr>
      <w:tr w:rsidR="00D44479" w14:paraId="0C70EE21" w14:textId="77777777">
        <w:trPr>
          <w:jc w:val="center"/>
        </w:trPr>
        <w:tc>
          <w:tcPr>
            <w:tcW w:w="1656" w:type="dxa"/>
            <w:shd w:val="clear" w:color="auto" w:fill="F2F6F8"/>
            <w:tcMar>
              <w:top w:w="60" w:type="dxa"/>
              <w:left w:w="65" w:type="dxa"/>
              <w:bottom w:w="60" w:type="dxa"/>
              <w:right w:w="65" w:type="dxa"/>
            </w:tcMar>
          </w:tcPr>
          <w:p w14:paraId="3FBB9D0F" w14:textId="77777777" w:rsidR="00D44479" w:rsidRDefault="00000000">
            <w:pPr>
              <w:spacing w:after="0" w:line="240" w:lineRule="auto"/>
            </w:pPr>
            <w:r>
              <w:rPr>
                <w:sz w:val="14"/>
              </w:rPr>
              <w:t>UC-48</w:t>
            </w:r>
          </w:p>
        </w:tc>
        <w:tc>
          <w:tcPr>
            <w:tcW w:w="3528" w:type="dxa"/>
            <w:shd w:val="clear" w:color="auto" w:fill="F2F6F8"/>
            <w:tcMar>
              <w:top w:w="60" w:type="dxa"/>
              <w:left w:w="65" w:type="dxa"/>
              <w:bottom w:w="60" w:type="dxa"/>
              <w:right w:w="65" w:type="dxa"/>
            </w:tcMar>
          </w:tcPr>
          <w:p w14:paraId="1B851EFE" w14:textId="77777777" w:rsidR="00D44479" w:rsidRDefault="00000000">
            <w:pPr>
              <w:spacing w:after="0" w:line="240" w:lineRule="auto"/>
            </w:pPr>
            <w:r>
              <w:rPr>
                <w:sz w:val="14"/>
              </w:rPr>
              <w:t>Select a supported LLM</w:t>
            </w:r>
          </w:p>
        </w:tc>
        <w:tc>
          <w:tcPr>
            <w:tcW w:w="5544" w:type="dxa"/>
            <w:shd w:val="clear" w:color="auto" w:fill="F2F6F8"/>
            <w:tcMar>
              <w:top w:w="60" w:type="dxa"/>
              <w:left w:w="65" w:type="dxa"/>
              <w:bottom w:w="60" w:type="dxa"/>
              <w:right w:w="65" w:type="dxa"/>
            </w:tcMar>
          </w:tcPr>
          <w:p w14:paraId="5D02C83E" w14:textId="77777777" w:rsidR="00D44479" w:rsidRDefault="00000000">
            <w:pPr>
              <w:spacing w:after="0" w:line="240" w:lineRule="auto"/>
            </w:pPr>
            <w:r>
              <w:rPr>
                <w:sz w:val="14"/>
              </w:rPr>
              <w:t>HL-14 Produce official summaries; HL-15 Create and publish official quizzes; HL-21 Produce personal summaries; HL-22 Produce personal practice quizzes</w:t>
            </w:r>
          </w:p>
        </w:tc>
        <w:tc>
          <w:tcPr>
            <w:tcW w:w="2736" w:type="dxa"/>
            <w:shd w:val="clear" w:color="auto" w:fill="F2F6F8"/>
            <w:tcMar>
              <w:top w:w="60" w:type="dxa"/>
              <w:left w:w="65" w:type="dxa"/>
              <w:bottom w:w="60" w:type="dxa"/>
              <w:right w:w="65" w:type="dxa"/>
            </w:tcMar>
          </w:tcPr>
          <w:p w14:paraId="4EC8E7C9" w14:textId="77777777" w:rsidR="00D44479" w:rsidRDefault="00000000">
            <w:pPr>
              <w:spacing w:after="0" w:line="240" w:lineRule="auto"/>
            </w:pPr>
            <w:r>
              <w:rPr>
                <w:sz w:val="14"/>
              </w:rPr>
              <w:t>I-25, S-38</w:t>
            </w:r>
          </w:p>
        </w:tc>
      </w:tr>
      <w:tr w:rsidR="00D44479" w14:paraId="437645DC" w14:textId="77777777">
        <w:trPr>
          <w:jc w:val="center"/>
        </w:trPr>
        <w:tc>
          <w:tcPr>
            <w:tcW w:w="1656" w:type="dxa"/>
            <w:tcMar>
              <w:top w:w="60" w:type="dxa"/>
              <w:left w:w="65" w:type="dxa"/>
              <w:bottom w:w="60" w:type="dxa"/>
              <w:right w:w="65" w:type="dxa"/>
            </w:tcMar>
          </w:tcPr>
          <w:p w14:paraId="636C0EE0" w14:textId="77777777" w:rsidR="00D44479" w:rsidRDefault="00000000">
            <w:pPr>
              <w:spacing w:after="0" w:line="240" w:lineRule="auto"/>
            </w:pPr>
            <w:r>
              <w:rPr>
                <w:sz w:val="14"/>
              </w:rPr>
              <w:t>UC-49</w:t>
            </w:r>
          </w:p>
        </w:tc>
        <w:tc>
          <w:tcPr>
            <w:tcW w:w="3528" w:type="dxa"/>
            <w:tcMar>
              <w:top w:w="60" w:type="dxa"/>
              <w:left w:w="65" w:type="dxa"/>
              <w:bottom w:w="60" w:type="dxa"/>
              <w:right w:w="65" w:type="dxa"/>
            </w:tcMar>
          </w:tcPr>
          <w:p w14:paraId="43838BA1" w14:textId="77777777" w:rsidR="00D44479" w:rsidRDefault="00000000">
            <w:pPr>
              <w:spacing w:after="0" w:line="240" w:lineRule="auto"/>
            </w:pPr>
            <w:r>
              <w:rPr>
                <w:sz w:val="14"/>
              </w:rPr>
              <w:t>Confirm deletion</w:t>
            </w:r>
          </w:p>
        </w:tc>
        <w:tc>
          <w:tcPr>
            <w:tcW w:w="5544" w:type="dxa"/>
            <w:tcMar>
              <w:top w:w="60" w:type="dxa"/>
              <w:left w:w="65" w:type="dxa"/>
              <w:bottom w:w="60" w:type="dxa"/>
              <w:right w:w="65" w:type="dxa"/>
            </w:tcMar>
          </w:tcPr>
          <w:p w14:paraId="28907AAE" w14:textId="77777777" w:rsidR="00D44479" w:rsidRDefault="00000000">
            <w:pPr>
              <w:spacing w:after="0" w:line="240" w:lineRule="auto"/>
            </w:pPr>
            <w:r>
              <w:rPr>
                <w:sz w:val="14"/>
              </w:rPr>
              <w:t>HL-07 Organize, share and delete content</w:t>
            </w:r>
          </w:p>
        </w:tc>
        <w:tc>
          <w:tcPr>
            <w:tcW w:w="2736" w:type="dxa"/>
            <w:tcMar>
              <w:top w:w="60" w:type="dxa"/>
              <w:left w:w="65" w:type="dxa"/>
              <w:bottom w:w="60" w:type="dxa"/>
              <w:right w:w="65" w:type="dxa"/>
            </w:tcMar>
          </w:tcPr>
          <w:p w14:paraId="49BF1ADC" w14:textId="77777777" w:rsidR="00D44479" w:rsidRDefault="00000000">
            <w:pPr>
              <w:spacing w:after="0" w:line="240" w:lineRule="auto"/>
            </w:pPr>
            <w:r>
              <w:rPr>
                <w:sz w:val="14"/>
              </w:rPr>
              <w:t>U-22</w:t>
            </w:r>
          </w:p>
        </w:tc>
      </w:tr>
      <w:tr w:rsidR="00D44479" w14:paraId="285535EA" w14:textId="77777777">
        <w:trPr>
          <w:jc w:val="center"/>
        </w:trPr>
        <w:tc>
          <w:tcPr>
            <w:tcW w:w="1656" w:type="dxa"/>
            <w:shd w:val="clear" w:color="auto" w:fill="F2F6F8"/>
            <w:tcMar>
              <w:top w:w="60" w:type="dxa"/>
              <w:left w:w="65" w:type="dxa"/>
              <w:bottom w:w="60" w:type="dxa"/>
              <w:right w:w="65" w:type="dxa"/>
            </w:tcMar>
          </w:tcPr>
          <w:p w14:paraId="2B62DDE4" w14:textId="77777777" w:rsidR="00D44479" w:rsidRDefault="00000000">
            <w:pPr>
              <w:spacing w:after="0" w:line="240" w:lineRule="auto"/>
            </w:pPr>
            <w:r>
              <w:rPr>
                <w:sz w:val="14"/>
              </w:rPr>
              <w:t>UC-50</w:t>
            </w:r>
          </w:p>
        </w:tc>
        <w:tc>
          <w:tcPr>
            <w:tcW w:w="3528" w:type="dxa"/>
            <w:shd w:val="clear" w:color="auto" w:fill="F2F6F8"/>
            <w:tcMar>
              <w:top w:w="60" w:type="dxa"/>
              <w:left w:w="65" w:type="dxa"/>
              <w:bottom w:w="60" w:type="dxa"/>
              <w:right w:w="65" w:type="dxa"/>
            </w:tcMar>
          </w:tcPr>
          <w:p w14:paraId="0AE74CEC" w14:textId="77777777" w:rsidR="00D44479" w:rsidRDefault="00000000">
            <w:pPr>
              <w:spacing w:after="0" w:line="240" w:lineRule="auto"/>
            </w:pPr>
            <w:r>
              <w:rPr>
                <w:sz w:val="14"/>
              </w:rPr>
              <w:t>Evaluate personal AI-quiz answers with an LLM</w:t>
            </w:r>
          </w:p>
        </w:tc>
        <w:tc>
          <w:tcPr>
            <w:tcW w:w="5544" w:type="dxa"/>
            <w:shd w:val="clear" w:color="auto" w:fill="F2F6F8"/>
            <w:tcMar>
              <w:top w:w="60" w:type="dxa"/>
              <w:left w:w="65" w:type="dxa"/>
              <w:bottom w:w="60" w:type="dxa"/>
              <w:right w:w="65" w:type="dxa"/>
            </w:tcMar>
          </w:tcPr>
          <w:p w14:paraId="667EAC16" w14:textId="77777777" w:rsidR="00D44479" w:rsidRDefault="00000000">
            <w:pPr>
              <w:spacing w:after="0" w:line="240" w:lineRule="auto"/>
            </w:pPr>
            <w:r>
              <w:rPr>
                <w:sz w:val="14"/>
              </w:rPr>
              <w:t>HL-26 Review quiz results and attempts</w:t>
            </w:r>
          </w:p>
        </w:tc>
        <w:tc>
          <w:tcPr>
            <w:tcW w:w="2736" w:type="dxa"/>
            <w:shd w:val="clear" w:color="auto" w:fill="F2F6F8"/>
            <w:tcMar>
              <w:top w:w="60" w:type="dxa"/>
              <w:left w:w="65" w:type="dxa"/>
              <w:bottom w:w="60" w:type="dxa"/>
              <w:right w:w="65" w:type="dxa"/>
            </w:tcMar>
          </w:tcPr>
          <w:p w14:paraId="249CA43B" w14:textId="77777777" w:rsidR="00D44479" w:rsidRDefault="00000000">
            <w:pPr>
              <w:spacing w:after="0" w:line="240" w:lineRule="auto"/>
            </w:pPr>
            <w:r>
              <w:rPr>
                <w:sz w:val="14"/>
              </w:rPr>
              <w:t>S-44</w:t>
            </w:r>
          </w:p>
        </w:tc>
      </w:tr>
      <w:tr w:rsidR="00D44479" w14:paraId="34DCEB24" w14:textId="77777777">
        <w:trPr>
          <w:jc w:val="center"/>
        </w:trPr>
        <w:tc>
          <w:tcPr>
            <w:tcW w:w="1656" w:type="dxa"/>
            <w:tcMar>
              <w:top w:w="60" w:type="dxa"/>
              <w:left w:w="65" w:type="dxa"/>
              <w:bottom w:w="60" w:type="dxa"/>
              <w:right w:w="65" w:type="dxa"/>
            </w:tcMar>
          </w:tcPr>
          <w:p w14:paraId="68021A9C" w14:textId="77777777" w:rsidR="00D44479" w:rsidRDefault="00000000">
            <w:pPr>
              <w:spacing w:after="0" w:line="240" w:lineRule="auto"/>
            </w:pPr>
            <w:r>
              <w:rPr>
                <w:sz w:val="14"/>
              </w:rPr>
              <w:t>UC-51</w:t>
            </w:r>
          </w:p>
        </w:tc>
        <w:tc>
          <w:tcPr>
            <w:tcW w:w="3528" w:type="dxa"/>
            <w:tcMar>
              <w:top w:w="60" w:type="dxa"/>
              <w:left w:w="65" w:type="dxa"/>
              <w:bottom w:w="60" w:type="dxa"/>
              <w:right w:w="65" w:type="dxa"/>
            </w:tcMar>
          </w:tcPr>
          <w:p w14:paraId="33C3D340" w14:textId="77777777" w:rsidR="00D44479" w:rsidRDefault="00000000">
            <w:pPr>
              <w:spacing w:after="0" w:line="240" w:lineRule="auto"/>
            </w:pPr>
            <w:r>
              <w:rPr>
                <w:sz w:val="14"/>
              </w:rPr>
              <w:t>Select dubbing language/audio preferences</w:t>
            </w:r>
          </w:p>
        </w:tc>
        <w:tc>
          <w:tcPr>
            <w:tcW w:w="5544" w:type="dxa"/>
            <w:tcMar>
              <w:top w:w="60" w:type="dxa"/>
              <w:left w:w="65" w:type="dxa"/>
              <w:bottom w:w="60" w:type="dxa"/>
              <w:right w:w="65" w:type="dxa"/>
            </w:tcMar>
          </w:tcPr>
          <w:p w14:paraId="7A8C0C66" w14:textId="77777777" w:rsidR="00D44479" w:rsidRDefault="00000000">
            <w:pPr>
              <w:spacing w:after="0" w:line="240" w:lineRule="auto"/>
            </w:pPr>
            <w:r>
              <w:rPr>
                <w:sz w:val="14"/>
              </w:rPr>
              <w:t>HL-30 Request and manage dubbed audio; HL-31 Study with dubbed lecture audio</w:t>
            </w:r>
          </w:p>
        </w:tc>
        <w:tc>
          <w:tcPr>
            <w:tcW w:w="2736" w:type="dxa"/>
            <w:tcMar>
              <w:top w:w="60" w:type="dxa"/>
              <w:left w:w="65" w:type="dxa"/>
              <w:bottom w:w="60" w:type="dxa"/>
              <w:right w:w="65" w:type="dxa"/>
            </w:tcMar>
          </w:tcPr>
          <w:p w14:paraId="69C49033" w14:textId="77777777" w:rsidR="00D44479" w:rsidRDefault="00000000">
            <w:pPr>
              <w:spacing w:after="0" w:line="240" w:lineRule="auto"/>
            </w:pPr>
            <w:r>
              <w:rPr>
                <w:sz w:val="14"/>
              </w:rPr>
              <w:t>S-33, S-37</w:t>
            </w:r>
          </w:p>
        </w:tc>
      </w:tr>
    </w:tbl>
    <w:p w14:paraId="1A358C29" w14:textId="77777777" w:rsidR="00D44479" w:rsidRDefault="00D44479">
      <w:pPr>
        <w:spacing w:after="20"/>
      </w:pPr>
    </w:p>
    <w:p w14:paraId="134ED0B2" w14:textId="77777777" w:rsidR="00D44479" w:rsidRDefault="00000000">
      <w:pPr>
        <w:pStyle w:val="Heading2"/>
      </w:pPr>
      <w:r>
        <w:t>D. UML relationships</w:t>
      </w:r>
    </w:p>
    <w:tbl>
      <w:tblPr>
        <w:tblStyle w:val="TableGrid"/>
        <w:tblW w:w="0" w:type="auto"/>
        <w:jc w:val="center"/>
        <w:tblLayout w:type="fixed"/>
        <w:tblLook w:val="04A0" w:firstRow="1" w:lastRow="0" w:firstColumn="1" w:lastColumn="0" w:noHBand="0" w:noVBand="1"/>
      </w:tblPr>
      <w:tblGrid>
        <w:gridCol w:w="3564"/>
        <w:gridCol w:w="3564"/>
        <w:gridCol w:w="3564"/>
        <w:gridCol w:w="6336"/>
      </w:tblGrid>
      <w:tr w:rsidR="00D44479" w14:paraId="283F7F97" w14:textId="77777777">
        <w:trPr>
          <w:tblHeader/>
          <w:jc w:val="center"/>
        </w:trPr>
        <w:tc>
          <w:tcPr>
            <w:tcW w:w="2376" w:type="dxa"/>
            <w:shd w:val="clear" w:color="auto" w:fill="24445A"/>
            <w:tcMar>
              <w:top w:w="60" w:type="dxa"/>
              <w:left w:w="65" w:type="dxa"/>
              <w:bottom w:w="60" w:type="dxa"/>
              <w:right w:w="65" w:type="dxa"/>
            </w:tcMar>
            <w:vAlign w:val="center"/>
          </w:tcPr>
          <w:p w14:paraId="51A9014C" w14:textId="77777777" w:rsidR="00D44479" w:rsidRDefault="00000000">
            <w:pPr>
              <w:spacing w:after="0"/>
            </w:pPr>
            <w:r>
              <w:rPr>
                <w:b/>
                <w:color w:val="FFFFFF"/>
                <w:sz w:val="15"/>
              </w:rPr>
              <w:t>Source</w:t>
            </w:r>
          </w:p>
        </w:tc>
        <w:tc>
          <w:tcPr>
            <w:tcW w:w="2376" w:type="dxa"/>
            <w:shd w:val="clear" w:color="auto" w:fill="24445A"/>
            <w:tcMar>
              <w:top w:w="60" w:type="dxa"/>
              <w:left w:w="65" w:type="dxa"/>
              <w:bottom w:w="60" w:type="dxa"/>
              <w:right w:w="65" w:type="dxa"/>
            </w:tcMar>
            <w:vAlign w:val="center"/>
          </w:tcPr>
          <w:p w14:paraId="5BA3A922" w14:textId="77777777" w:rsidR="00D44479" w:rsidRDefault="00000000">
            <w:pPr>
              <w:spacing w:after="0"/>
            </w:pPr>
            <w:r>
              <w:rPr>
                <w:b/>
                <w:color w:val="FFFFFF"/>
                <w:sz w:val="15"/>
              </w:rPr>
              <w:t>Relationship</w:t>
            </w:r>
          </w:p>
        </w:tc>
        <w:tc>
          <w:tcPr>
            <w:tcW w:w="2376" w:type="dxa"/>
            <w:shd w:val="clear" w:color="auto" w:fill="24445A"/>
            <w:tcMar>
              <w:top w:w="60" w:type="dxa"/>
              <w:left w:w="65" w:type="dxa"/>
              <w:bottom w:w="60" w:type="dxa"/>
              <w:right w:w="65" w:type="dxa"/>
            </w:tcMar>
            <w:vAlign w:val="center"/>
          </w:tcPr>
          <w:p w14:paraId="309C661A" w14:textId="77777777" w:rsidR="00D44479" w:rsidRDefault="00000000">
            <w:pPr>
              <w:spacing w:after="0"/>
            </w:pPr>
            <w:r>
              <w:rPr>
                <w:b/>
                <w:color w:val="FFFFFF"/>
                <w:sz w:val="15"/>
              </w:rPr>
              <w:t>Target</w:t>
            </w:r>
          </w:p>
        </w:tc>
        <w:tc>
          <w:tcPr>
            <w:tcW w:w="6336" w:type="dxa"/>
            <w:shd w:val="clear" w:color="auto" w:fill="24445A"/>
            <w:tcMar>
              <w:top w:w="60" w:type="dxa"/>
              <w:left w:w="65" w:type="dxa"/>
              <w:bottom w:w="60" w:type="dxa"/>
              <w:right w:w="65" w:type="dxa"/>
            </w:tcMar>
            <w:vAlign w:val="center"/>
          </w:tcPr>
          <w:p w14:paraId="7B05CABC" w14:textId="77777777" w:rsidR="00D44479" w:rsidRDefault="00000000">
            <w:pPr>
              <w:spacing w:after="0"/>
            </w:pPr>
            <w:r>
              <w:rPr>
                <w:b/>
                <w:color w:val="FFFFFF"/>
                <w:sz w:val="15"/>
              </w:rPr>
              <w:t>Explanation and source</w:t>
            </w:r>
          </w:p>
        </w:tc>
      </w:tr>
      <w:tr w:rsidR="00D44479" w14:paraId="605DBEFE" w14:textId="77777777">
        <w:trPr>
          <w:jc w:val="center"/>
        </w:trPr>
        <w:tc>
          <w:tcPr>
            <w:tcW w:w="2376" w:type="dxa"/>
            <w:tcMar>
              <w:top w:w="60" w:type="dxa"/>
              <w:left w:w="65" w:type="dxa"/>
              <w:bottom w:w="60" w:type="dxa"/>
              <w:right w:w="65" w:type="dxa"/>
            </w:tcMar>
          </w:tcPr>
          <w:p w14:paraId="270E8FE9" w14:textId="77777777" w:rsidR="00D44479" w:rsidRDefault="00000000">
            <w:pPr>
              <w:spacing w:after="0" w:line="240" w:lineRule="auto"/>
            </w:pPr>
            <w:r>
              <w:rPr>
                <w:sz w:val="14"/>
              </w:rPr>
              <w:t>Student</w:t>
            </w:r>
          </w:p>
        </w:tc>
        <w:tc>
          <w:tcPr>
            <w:tcW w:w="2376" w:type="dxa"/>
            <w:tcMar>
              <w:top w:w="60" w:type="dxa"/>
              <w:left w:w="65" w:type="dxa"/>
              <w:bottom w:w="60" w:type="dxa"/>
              <w:right w:w="65" w:type="dxa"/>
            </w:tcMar>
          </w:tcPr>
          <w:p w14:paraId="74B39F21" w14:textId="77777777" w:rsidR="00D44479" w:rsidRDefault="00000000">
            <w:pPr>
              <w:spacing w:after="0" w:line="240" w:lineRule="auto"/>
            </w:pPr>
            <w:r>
              <w:rPr>
                <w:sz w:val="14"/>
              </w:rPr>
              <w:t>Actor generalization</w:t>
            </w:r>
          </w:p>
        </w:tc>
        <w:tc>
          <w:tcPr>
            <w:tcW w:w="2376" w:type="dxa"/>
            <w:tcMar>
              <w:top w:w="60" w:type="dxa"/>
              <w:left w:w="65" w:type="dxa"/>
              <w:bottom w:w="60" w:type="dxa"/>
              <w:right w:w="65" w:type="dxa"/>
            </w:tcMar>
          </w:tcPr>
          <w:p w14:paraId="29ECABC0" w14:textId="77777777" w:rsidR="00D44479" w:rsidRDefault="00000000">
            <w:pPr>
              <w:spacing w:after="0" w:line="240" w:lineRule="auto"/>
            </w:pPr>
            <w:r>
              <w:rPr>
                <w:sz w:val="14"/>
              </w:rPr>
              <w:t>User</w:t>
            </w:r>
          </w:p>
        </w:tc>
        <w:tc>
          <w:tcPr>
            <w:tcW w:w="6336" w:type="dxa"/>
            <w:tcMar>
              <w:top w:w="60" w:type="dxa"/>
              <w:left w:w="65" w:type="dxa"/>
              <w:bottom w:w="60" w:type="dxa"/>
              <w:right w:w="65" w:type="dxa"/>
            </w:tcMar>
          </w:tcPr>
          <w:p w14:paraId="7785BAD7" w14:textId="77777777" w:rsidR="00D44479" w:rsidRDefault="00000000">
            <w:pPr>
              <w:spacing w:after="0" w:line="240" w:lineRule="auto"/>
            </w:pPr>
            <w:r>
              <w:rPr>
                <w:sz w:val="14"/>
              </w:rPr>
              <w:t>Solid hollow triangle points toward User. Explicit shared/inherited role model in User Stories §2 and SRS role table.</w:t>
            </w:r>
          </w:p>
        </w:tc>
      </w:tr>
      <w:tr w:rsidR="00D44479" w14:paraId="5122CD45" w14:textId="77777777">
        <w:trPr>
          <w:jc w:val="center"/>
        </w:trPr>
        <w:tc>
          <w:tcPr>
            <w:tcW w:w="2376" w:type="dxa"/>
            <w:shd w:val="clear" w:color="auto" w:fill="F2F6F8"/>
            <w:tcMar>
              <w:top w:w="60" w:type="dxa"/>
              <w:left w:w="65" w:type="dxa"/>
              <w:bottom w:w="60" w:type="dxa"/>
              <w:right w:w="65" w:type="dxa"/>
            </w:tcMar>
          </w:tcPr>
          <w:p w14:paraId="0774FDE7" w14:textId="77777777" w:rsidR="00D44479" w:rsidRDefault="00000000">
            <w:pPr>
              <w:spacing w:after="0" w:line="240" w:lineRule="auto"/>
            </w:pPr>
            <w:r>
              <w:rPr>
                <w:sz w:val="14"/>
              </w:rPr>
              <w:t>Instructor</w:t>
            </w:r>
          </w:p>
        </w:tc>
        <w:tc>
          <w:tcPr>
            <w:tcW w:w="2376" w:type="dxa"/>
            <w:shd w:val="clear" w:color="auto" w:fill="F2F6F8"/>
            <w:tcMar>
              <w:top w:w="60" w:type="dxa"/>
              <w:left w:w="65" w:type="dxa"/>
              <w:bottom w:w="60" w:type="dxa"/>
              <w:right w:w="65" w:type="dxa"/>
            </w:tcMar>
          </w:tcPr>
          <w:p w14:paraId="2E3D426A" w14:textId="77777777" w:rsidR="00D44479" w:rsidRDefault="00000000">
            <w:pPr>
              <w:spacing w:after="0" w:line="240" w:lineRule="auto"/>
            </w:pPr>
            <w:r>
              <w:rPr>
                <w:sz w:val="14"/>
              </w:rPr>
              <w:t>Actor generalization</w:t>
            </w:r>
          </w:p>
        </w:tc>
        <w:tc>
          <w:tcPr>
            <w:tcW w:w="2376" w:type="dxa"/>
            <w:shd w:val="clear" w:color="auto" w:fill="F2F6F8"/>
            <w:tcMar>
              <w:top w:w="60" w:type="dxa"/>
              <w:left w:w="65" w:type="dxa"/>
              <w:bottom w:w="60" w:type="dxa"/>
              <w:right w:w="65" w:type="dxa"/>
            </w:tcMar>
          </w:tcPr>
          <w:p w14:paraId="7F299886" w14:textId="77777777" w:rsidR="00D44479" w:rsidRDefault="00000000">
            <w:pPr>
              <w:spacing w:after="0" w:line="240" w:lineRule="auto"/>
            </w:pPr>
            <w:r>
              <w:rPr>
                <w:sz w:val="14"/>
              </w:rPr>
              <w:t>User</w:t>
            </w:r>
          </w:p>
        </w:tc>
        <w:tc>
          <w:tcPr>
            <w:tcW w:w="6336" w:type="dxa"/>
            <w:shd w:val="clear" w:color="auto" w:fill="F2F6F8"/>
            <w:tcMar>
              <w:top w:w="60" w:type="dxa"/>
              <w:left w:w="65" w:type="dxa"/>
              <w:bottom w:w="60" w:type="dxa"/>
              <w:right w:w="65" w:type="dxa"/>
            </w:tcMar>
          </w:tcPr>
          <w:p w14:paraId="79CD3979" w14:textId="77777777" w:rsidR="00D44479" w:rsidRDefault="00000000">
            <w:pPr>
              <w:spacing w:after="0" w:line="240" w:lineRule="auto"/>
            </w:pPr>
            <w:r>
              <w:rPr>
                <w:sz w:val="14"/>
              </w:rPr>
              <w:t>Solid hollow triangle points toward User. Same explicit shared/inherited source.</w:t>
            </w:r>
          </w:p>
        </w:tc>
      </w:tr>
      <w:tr w:rsidR="00D44479" w14:paraId="696399AE" w14:textId="77777777">
        <w:trPr>
          <w:jc w:val="center"/>
        </w:trPr>
        <w:tc>
          <w:tcPr>
            <w:tcW w:w="2376" w:type="dxa"/>
            <w:tcMar>
              <w:top w:w="60" w:type="dxa"/>
              <w:left w:w="65" w:type="dxa"/>
              <w:bottom w:w="60" w:type="dxa"/>
              <w:right w:w="65" w:type="dxa"/>
            </w:tcMar>
          </w:tcPr>
          <w:p w14:paraId="3F29A2B6" w14:textId="77777777" w:rsidR="00D44479" w:rsidRDefault="00000000">
            <w:pPr>
              <w:spacing w:after="0" w:line="240" w:lineRule="auto"/>
            </w:pPr>
            <w:r>
              <w:rPr>
                <w:sz w:val="14"/>
              </w:rPr>
              <w:t>User</w:t>
            </w:r>
          </w:p>
        </w:tc>
        <w:tc>
          <w:tcPr>
            <w:tcW w:w="2376" w:type="dxa"/>
            <w:tcMar>
              <w:top w:w="60" w:type="dxa"/>
              <w:left w:w="65" w:type="dxa"/>
              <w:bottom w:w="60" w:type="dxa"/>
              <w:right w:w="65" w:type="dxa"/>
            </w:tcMar>
          </w:tcPr>
          <w:p w14:paraId="3B54075E" w14:textId="77777777" w:rsidR="00D44479" w:rsidRDefault="00000000">
            <w:pPr>
              <w:spacing w:after="0" w:line="240" w:lineRule="auto"/>
            </w:pPr>
            <w:r>
              <w:rPr>
                <w:sz w:val="14"/>
              </w:rPr>
              <w:t>Association</w:t>
            </w:r>
          </w:p>
        </w:tc>
        <w:tc>
          <w:tcPr>
            <w:tcW w:w="2376" w:type="dxa"/>
            <w:tcMar>
              <w:top w:w="60" w:type="dxa"/>
              <w:left w:w="65" w:type="dxa"/>
              <w:bottom w:w="60" w:type="dxa"/>
              <w:right w:w="65" w:type="dxa"/>
            </w:tcMar>
          </w:tcPr>
          <w:p w14:paraId="21AB8687" w14:textId="77777777" w:rsidR="00D44479" w:rsidRDefault="00000000">
            <w:pPr>
              <w:spacing w:after="0" w:line="240" w:lineRule="auto"/>
            </w:pPr>
            <w:r>
              <w:rPr>
                <w:sz w:val="14"/>
              </w:rPr>
              <w:t>HL-01–HL-10</w:t>
            </w:r>
          </w:p>
        </w:tc>
        <w:tc>
          <w:tcPr>
            <w:tcW w:w="6336" w:type="dxa"/>
            <w:tcMar>
              <w:top w:w="60" w:type="dxa"/>
              <w:left w:w="65" w:type="dxa"/>
              <w:bottom w:w="60" w:type="dxa"/>
              <w:right w:w="65" w:type="dxa"/>
            </w:tcMar>
          </w:tcPr>
          <w:p w14:paraId="4C54B9AA" w14:textId="77777777" w:rsidR="00D44479" w:rsidRDefault="00000000">
            <w:pPr>
              <w:spacing w:after="0" w:line="240" w:lineRule="auto"/>
            </w:pPr>
            <w:r>
              <w:rPr>
                <w:sz w:val="14"/>
              </w:rPr>
              <w:t>Solid unarrowed participation lines; inherited by both concrete roles. Role/ownership constraints remain binding.</w:t>
            </w:r>
          </w:p>
        </w:tc>
      </w:tr>
      <w:tr w:rsidR="00D44479" w14:paraId="32E35D52" w14:textId="77777777">
        <w:trPr>
          <w:jc w:val="center"/>
        </w:trPr>
        <w:tc>
          <w:tcPr>
            <w:tcW w:w="2376" w:type="dxa"/>
            <w:shd w:val="clear" w:color="auto" w:fill="F2F6F8"/>
            <w:tcMar>
              <w:top w:w="60" w:type="dxa"/>
              <w:left w:w="65" w:type="dxa"/>
              <w:bottom w:w="60" w:type="dxa"/>
              <w:right w:w="65" w:type="dxa"/>
            </w:tcMar>
          </w:tcPr>
          <w:p w14:paraId="2D0B89C5" w14:textId="77777777" w:rsidR="00D44479" w:rsidRDefault="00000000">
            <w:pPr>
              <w:spacing w:after="0" w:line="240" w:lineRule="auto"/>
            </w:pPr>
            <w:r>
              <w:rPr>
                <w:sz w:val="14"/>
              </w:rPr>
              <w:t>Instructor</w:t>
            </w:r>
          </w:p>
        </w:tc>
        <w:tc>
          <w:tcPr>
            <w:tcW w:w="2376" w:type="dxa"/>
            <w:shd w:val="clear" w:color="auto" w:fill="F2F6F8"/>
            <w:tcMar>
              <w:top w:w="60" w:type="dxa"/>
              <w:left w:w="65" w:type="dxa"/>
              <w:bottom w:w="60" w:type="dxa"/>
              <w:right w:w="65" w:type="dxa"/>
            </w:tcMar>
          </w:tcPr>
          <w:p w14:paraId="2EB11113" w14:textId="77777777" w:rsidR="00D44479" w:rsidRDefault="00000000">
            <w:pPr>
              <w:spacing w:after="0" w:line="240" w:lineRule="auto"/>
            </w:pPr>
            <w:r>
              <w:rPr>
                <w:sz w:val="14"/>
              </w:rPr>
              <w:t>Association</w:t>
            </w:r>
          </w:p>
        </w:tc>
        <w:tc>
          <w:tcPr>
            <w:tcW w:w="2376" w:type="dxa"/>
            <w:shd w:val="clear" w:color="auto" w:fill="F2F6F8"/>
            <w:tcMar>
              <w:top w:w="60" w:type="dxa"/>
              <w:left w:w="65" w:type="dxa"/>
              <w:bottom w:w="60" w:type="dxa"/>
              <w:right w:w="65" w:type="dxa"/>
            </w:tcMar>
          </w:tcPr>
          <w:p w14:paraId="59E8DCD1" w14:textId="77777777" w:rsidR="00D44479" w:rsidRDefault="00000000">
            <w:pPr>
              <w:spacing w:after="0" w:line="240" w:lineRule="auto"/>
            </w:pPr>
            <w:r>
              <w:rPr>
                <w:sz w:val="14"/>
              </w:rPr>
              <w:t>HL-11–HL-18</w:t>
            </w:r>
          </w:p>
        </w:tc>
        <w:tc>
          <w:tcPr>
            <w:tcW w:w="6336" w:type="dxa"/>
            <w:shd w:val="clear" w:color="auto" w:fill="F2F6F8"/>
            <w:tcMar>
              <w:top w:w="60" w:type="dxa"/>
              <w:left w:w="65" w:type="dxa"/>
              <w:bottom w:w="60" w:type="dxa"/>
              <w:right w:w="65" w:type="dxa"/>
            </w:tcMar>
          </w:tcPr>
          <w:p w14:paraId="556C32BD" w14:textId="77777777" w:rsidR="00D44479" w:rsidRDefault="00000000">
            <w:pPr>
              <w:spacing w:after="0" w:line="240" w:lineRule="auto"/>
            </w:pPr>
            <w:r>
              <w:rPr>
                <w:sz w:val="14"/>
              </w:rPr>
              <w:t>Direct teaching capabilities; I-03–I-27. I-24 monitoring is inherited through HL-09, with Instructor-only recovery conditions.</w:t>
            </w:r>
          </w:p>
        </w:tc>
      </w:tr>
      <w:tr w:rsidR="00D44479" w14:paraId="74B2D1FD" w14:textId="77777777">
        <w:trPr>
          <w:jc w:val="center"/>
        </w:trPr>
        <w:tc>
          <w:tcPr>
            <w:tcW w:w="2376" w:type="dxa"/>
            <w:tcMar>
              <w:top w:w="60" w:type="dxa"/>
              <w:left w:w="65" w:type="dxa"/>
              <w:bottom w:w="60" w:type="dxa"/>
              <w:right w:w="65" w:type="dxa"/>
            </w:tcMar>
          </w:tcPr>
          <w:p w14:paraId="577FD267" w14:textId="77777777" w:rsidR="00D44479" w:rsidRDefault="00000000">
            <w:pPr>
              <w:spacing w:after="0" w:line="240" w:lineRule="auto"/>
            </w:pPr>
            <w:r>
              <w:rPr>
                <w:sz w:val="14"/>
              </w:rPr>
              <w:t>Student</w:t>
            </w:r>
          </w:p>
        </w:tc>
        <w:tc>
          <w:tcPr>
            <w:tcW w:w="2376" w:type="dxa"/>
            <w:tcMar>
              <w:top w:w="60" w:type="dxa"/>
              <w:left w:w="65" w:type="dxa"/>
              <w:bottom w:w="60" w:type="dxa"/>
              <w:right w:w="65" w:type="dxa"/>
            </w:tcMar>
          </w:tcPr>
          <w:p w14:paraId="5DB79B6C" w14:textId="77777777" w:rsidR="00D44479" w:rsidRDefault="00000000">
            <w:pPr>
              <w:spacing w:after="0" w:line="240" w:lineRule="auto"/>
            </w:pPr>
            <w:r>
              <w:rPr>
                <w:sz w:val="14"/>
              </w:rPr>
              <w:t>Association</w:t>
            </w:r>
          </w:p>
        </w:tc>
        <w:tc>
          <w:tcPr>
            <w:tcW w:w="2376" w:type="dxa"/>
            <w:tcMar>
              <w:top w:w="60" w:type="dxa"/>
              <w:left w:w="65" w:type="dxa"/>
              <w:bottom w:w="60" w:type="dxa"/>
              <w:right w:w="65" w:type="dxa"/>
            </w:tcMar>
          </w:tcPr>
          <w:p w14:paraId="67D26E8D" w14:textId="77777777" w:rsidR="00D44479" w:rsidRDefault="00000000">
            <w:pPr>
              <w:spacing w:after="0" w:line="240" w:lineRule="auto"/>
            </w:pPr>
            <w:r>
              <w:rPr>
                <w:sz w:val="14"/>
              </w:rPr>
              <w:t>HL-19–HL-32</w:t>
            </w:r>
          </w:p>
        </w:tc>
        <w:tc>
          <w:tcPr>
            <w:tcW w:w="6336" w:type="dxa"/>
            <w:tcMar>
              <w:top w:w="60" w:type="dxa"/>
              <w:left w:w="65" w:type="dxa"/>
              <w:bottom w:w="60" w:type="dxa"/>
              <w:right w:w="65" w:type="dxa"/>
            </w:tcMar>
          </w:tcPr>
          <w:p w14:paraId="0EE7FBC8" w14:textId="77777777" w:rsidR="00D44479" w:rsidRDefault="00000000">
            <w:pPr>
              <w:spacing w:after="0" w:line="240" w:lineRule="auto"/>
            </w:pPr>
            <w:r>
              <w:rPr>
                <w:sz w:val="14"/>
              </w:rPr>
              <w:t>Direct Student capabilities; S-01–S-44 as mapped. Shared capabilities remain inherited.</w:t>
            </w:r>
          </w:p>
        </w:tc>
      </w:tr>
      <w:tr w:rsidR="00D44479" w14:paraId="523DE8F8" w14:textId="77777777">
        <w:trPr>
          <w:jc w:val="center"/>
        </w:trPr>
        <w:tc>
          <w:tcPr>
            <w:tcW w:w="2376" w:type="dxa"/>
            <w:shd w:val="clear" w:color="auto" w:fill="F2F6F8"/>
            <w:tcMar>
              <w:top w:w="60" w:type="dxa"/>
              <w:left w:w="65" w:type="dxa"/>
              <w:bottom w:w="60" w:type="dxa"/>
              <w:right w:w="65" w:type="dxa"/>
            </w:tcMar>
          </w:tcPr>
          <w:p w14:paraId="0B2EC8CE" w14:textId="77777777" w:rsidR="00D44479" w:rsidRDefault="00000000">
            <w:pPr>
              <w:spacing w:after="0" w:line="240" w:lineRule="auto"/>
            </w:pPr>
            <w:r>
              <w:rPr>
                <w:sz w:val="14"/>
              </w:rPr>
              <w:t>Instructor</w:t>
            </w:r>
          </w:p>
        </w:tc>
        <w:tc>
          <w:tcPr>
            <w:tcW w:w="2376" w:type="dxa"/>
            <w:shd w:val="clear" w:color="auto" w:fill="F2F6F8"/>
            <w:tcMar>
              <w:top w:w="60" w:type="dxa"/>
              <w:left w:w="65" w:type="dxa"/>
              <w:bottom w:w="60" w:type="dxa"/>
              <w:right w:w="65" w:type="dxa"/>
            </w:tcMar>
          </w:tcPr>
          <w:p w14:paraId="1CDA3DE9" w14:textId="77777777" w:rsidR="00D44479" w:rsidRDefault="00000000">
            <w:pPr>
              <w:spacing w:after="0" w:line="240" w:lineRule="auto"/>
            </w:pPr>
            <w:r>
              <w:rPr>
                <w:sz w:val="14"/>
              </w:rPr>
              <w:t>Association</w:t>
            </w:r>
          </w:p>
        </w:tc>
        <w:tc>
          <w:tcPr>
            <w:tcW w:w="2376" w:type="dxa"/>
            <w:shd w:val="clear" w:color="auto" w:fill="F2F6F8"/>
            <w:tcMar>
              <w:top w:w="60" w:type="dxa"/>
              <w:left w:w="65" w:type="dxa"/>
              <w:bottom w:w="60" w:type="dxa"/>
              <w:right w:w="65" w:type="dxa"/>
            </w:tcMar>
          </w:tcPr>
          <w:p w14:paraId="7B85DA86" w14:textId="77777777" w:rsidR="00D44479" w:rsidRDefault="00000000">
            <w:pPr>
              <w:spacing w:after="0" w:line="240" w:lineRule="auto"/>
            </w:pPr>
            <w:r>
              <w:rPr>
                <w:sz w:val="14"/>
              </w:rPr>
              <w:t>HL-24</w:t>
            </w:r>
          </w:p>
        </w:tc>
        <w:tc>
          <w:tcPr>
            <w:tcW w:w="6336" w:type="dxa"/>
            <w:shd w:val="clear" w:color="auto" w:fill="F2F6F8"/>
            <w:tcMar>
              <w:top w:w="60" w:type="dxa"/>
              <w:left w:w="65" w:type="dxa"/>
              <w:bottom w:w="60" w:type="dxa"/>
              <w:right w:w="65" w:type="dxa"/>
            </w:tcMar>
          </w:tcPr>
          <w:p w14:paraId="591D4070" w14:textId="77777777" w:rsidR="00D44479" w:rsidRDefault="00000000">
            <w:pPr>
              <w:spacing w:after="0" w:line="240" w:lineRule="auto"/>
            </w:pPr>
            <w:r>
              <w:rPr>
                <w:sz w:val="14"/>
              </w:rPr>
              <w:t>Respond to Student questions, explicitly supported by S-20. Student association permits ask/respond; Instructor line is labeled respond.</w:t>
            </w:r>
          </w:p>
        </w:tc>
      </w:tr>
      <w:tr w:rsidR="00D44479" w14:paraId="041E4A05" w14:textId="77777777">
        <w:trPr>
          <w:jc w:val="center"/>
        </w:trPr>
        <w:tc>
          <w:tcPr>
            <w:tcW w:w="2376" w:type="dxa"/>
            <w:tcMar>
              <w:top w:w="60" w:type="dxa"/>
              <w:left w:w="65" w:type="dxa"/>
              <w:bottom w:w="60" w:type="dxa"/>
              <w:right w:w="65" w:type="dxa"/>
            </w:tcMar>
          </w:tcPr>
          <w:p w14:paraId="2C1F5B98" w14:textId="77777777" w:rsidR="00D44479" w:rsidRDefault="00000000">
            <w:pPr>
              <w:spacing w:after="0" w:line="240" w:lineRule="auto"/>
            </w:pPr>
            <w:r>
              <w:rPr>
                <w:sz w:val="14"/>
              </w:rPr>
              <w:t>HL-25 Complete quiz assessments</w:t>
            </w:r>
          </w:p>
        </w:tc>
        <w:tc>
          <w:tcPr>
            <w:tcW w:w="2376" w:type="dxa"/>
            <w:tcMar>
              <w:top w:w="60" w:type="dxa"/>
              <w:left w:w="65" w:type="dxa"/>
              <w:bottom w:w="60" w:type="dxa"/>
              <w:right w:w="65" w:type="dxa"/>
            </w:tcMar>
          </w:tcPr>
          <w:p w14:paraId="4A09A677" w14:textId="77777777" w:rsidR="00D44479" w:rsidRDefault="00000000">
            <w:pPr>
              <w:spacing w:after="0" w:line="240" w:lineRule="auto"/>
            </w:pPr>
            <w:r>
              <w:rPr>
                <w:sz w:val="14"/>
              </w:rPr>
              <w:t>«extend»</w:t>
            </w:r>
          </w:p>
        </w:tc>
        <w:tc>
          <w:tcPr>
            <w:tcW w:w="2376" w:type="dxa"/>
            <w:tcMar>
              <w:top w:w="60" w:type="dxa"/>
              <w:left w:w="65" w:type="dxa"/>
              <w:bottom w:w="60" w:type="dxa"/>
              <w:right w:w="65" w:type="dxa"/>
            </w:tcMar>
          </w:tcPr>
          <w:p w14:paraId="6F4411AC" w14:textId="77777777" w:rsidR="00D44479" w:rsidRDefault="00000000">
            <w:pPr>
              <w:spacing w:after="0" w:line="240" w:lineRule="auto"/>
            </w:pPr>
            <w:r>
              <w:rPr>
                <w:sz w:val="14"/>
              </w:rPr>
              <w:t>HL-03 Watch and navigate lectures</w:t>
            </w:r>
          </w:p>
        </w:tc>
        <w:tc>
          <w:tcPr>
            <w:tcW w:w="6336" w:type="dxa"/>
            <w:tcMar>
              <w:top w:w="60" w:type="dxa"/>
              <w:left w:w="65" w:type="dxa"/>
              <w:bottom w:w="60" w:type="dxa"/>
              <w:right w:w="65" w:type="dxa"/>
            </w:tcMar>
          </w:tcPr>
          <w:p w14:paraId="2166E9A6" w14:textId="77777777" w:rsidR="00D44479" w:rsidRDefault="00000000">
            <w:pPr>
              <w:spacing w:after="0" w:line="240" w:lineRule="auto"/>
            </w:pPr>
            <w:r>
              <w:rPr>
                <w:sz w:val="14"/>
              </w:rPr>
              <w:t>Model interpretation grounded in I-26/I-27: extension point = mandatory quiz checkpoint; guard = Student reaches configured mandatory checkpoint and has not passed. Dashed arrow points toward base HL-03. Ordinary quiz completion remains independently available.</w:t>
            </w:r>
          </w:p>
        </w:tc>
      </w:tr>
      <w:tr w:rsidR="00D44479" w14:paraId="4AD982A4" w14:textId="77777777">
        <w:trPr>
          <w:jc w:val="center"/>
        </w:trPr>
        <w:tc>
          <w:tcPr>
            <w:tcW w:w="3564" w:type="dxa"/>
          </w:tcPr>
          <w:p w14:paraId="190A4496" w14:textId="77777777" w:rsidR="00D44479" w:rsidRDefault="00000000">
            <w:r>
              <w:t>Video source platform</w:t>
            </w:r>
          </w:p>
        </w:tc>
        <w:tc>
          <w:tcPr>
            <w:tcW w:w="3564" w:type="dxa"/>
          </w:tcPr>
          <w:p w14:paraId="39F5ECC2" w14:textId="77777777" w:rsidR="00D44479" w:rsidRDefault="00000000">
            <w:r>
              <w:t>Association</w:t>
            </w:r>
          </w:p>
        </w:tc>
        <w:tc>
          <w:tcPr>
            <w:tcW w:w="3564" w:type="dxa"/>
          </w:tcPr>
          <w:p w14:paraId="2A88A625" w14:textId="77777777" w:rsidR="00D44479" w:rsidRDefault="00000000">
            <w:r>
              <w:t>HL-06 Add recorded lectures</w:t>
            </w:r>
          </w:p>
        </w:tc>
        <w:tc>
          <w:tcPr>
            <w:tcW w:w="3564" w:type="dxa"/>
          </w:tcPr>
          <w:p w14:paraId="575AA0D9" w14:textId="77777777" w:rsidR="00D44479" w:rsidRDefault="00000000">
            <w:r>
              <w:t>Supplies the recording for supported URL imports (U-20).</w:t>
            </w:r>
          </w:p>
        </w:tc>
      </w:tr>
      <w:tr w:rsidR="00D44479" w14:paraId="23D06448" w14:textId="77777777">
        <w:trPr>
          <w:jc w:val="center"/>
        </w:trPr>
        <w:tc>
          <w:tcPr>
            <w:tcW w:w="3564" w:type="dxa"/>
          </w:tcPr>
          <w:p w14:paraId="1575B74E" w14:textId="77777777" w:rsidR="00D44479" w:rsidRDefault="00000000">
            <w:r>
              <w:t>Media-processing service</w:t>
            </w:r>
          </w:p>
        </w:tc>
        <w:tc>
          <w:tcPr>
            <w:tcW w:w="3564" w:type="dxa"/>
          </w:tcPr>
          <w:p w14:paraId="6005EA20" w14:textId="77777777" w:rsidR="00D44479" w:rsidRDefault="00000000">
            <w:r>
              <w:t>Association</w:t>
            </w:r>
          </w:p>
        </w:tc>
        <w:tc>
          <w:tcPr>
            <w:tcW w:w="3564" w:type="dxa"/>
          </w:tcPr>
          <w:p w14:paraId="5DF3AFB4" w14:textId="77777777" w:rsidR="00D44479" w:rsidRDefault="00000000">
            <w:r>
              <w:t>HL-09, HL-12, HL-13, HL-30</w:t>
            </w:r>
          </w:p>
        </w:tc>
        <w:tc>
          <w:tcPr>
            <w:tcW w:w="3564" w:type="dxa"/>
          </w:tcPr>
          <w:p w14:paraId="68A883AD" w14:textId="77777777" w:rsidR="00D44479" w:rsidRDefault="00000000">
            <w:r>
              <w:t>Returns processing status/results for external transcription, slide/topic extraction and dubbing.</w:t>
            </w:r>
          </w:p>
        </w:tc>
      </w:tr>
      <w:tr w:rsidR="00D44479" w14:paraId="4AD6F0C9" w14:textId="77777777">
        <w:trPr>
          <w:jc w:val="center"/>
        </w:trPr>
        <w:tc>
          <w:tcPr>
            <w:tcW w:w="3564" w:type="dxa"/>
          </w:tcPr>
          <w:p w14:paraId="0CA3EF3B" w14:textId="77777777" w:rsidR="00D44479" w:rsidRDefault="00000000">
            <w:r>
              <w:t>Supported LLM service</w:t>
            </w:r>
          </w:p>
        </w:tc>
        <w:tc>
          <w:tcPr>
            <w:tcW w:w="3564" w:type="dxa"/>
          </w:tcPr>
          <w:p w14:paraId="081D7272" w14:textId="77777777" w:rsidR="00D44479" w:rsidRDefault="00000000">
            <w:r>
              <w:t>Association</w:t>
            </w:r>
          </w:p>
        </w:tc>
        <w:tc>
          <w:tcPr>
            <w:tcW w:w="3564" w:type="dxa"/>
          </w:tcPr>
          <w:p w14:paraId="6CBC21E1" w14:textId="77777777" w:rsidR="00D44479" w:rsidRDefault="00000000">
            <w:r>
              <w:t>HL-14, HL-15, HL-21, HL-22, HL-26; conditionally HL-23</w:t>
            </w:r>
          </w:p>
        </w:tc>
        <w:tc>
          <w:tcPr>
            <w:tcW w:w="3564" w:type="dxa"/>
          </w:tcPr>
          <w:p w14:paraId="086CA3DC" w14:textId="77777777" w:rsidR="00D44479" w:rsidRDefault="00000000">
            <w:r>
              <w:t>Supports requested summary/quiz generation and personal quiz evaluation; summary translation is conditional where supported (I-25, S-14, S-38, S-44).</w:t>
            </w:r>
          </w:p>
        </w:tc>
      </w:tr>
      <w:tr w:rsidR="00D44479" w14:paraId="0894A37A" w14:textId="77777777">
        <w:trPr>
          <w:jc w:val="center"/>
        </w:trPr>
        <w:tc>
          <w:tcPr>
            <w:tcW w:w="3564" w:type="dxa"/>
          </w:tcPr>
          <w:p w14:paraId="32E01BE6" w14:textId="77777777" w:rsidR="00D44479" w:rsidRDefault="00000000">
            <w:r>
              <w:t>Translation service</w:t>
            </w:r>
          </w:p>
        </w:tc>
        <w:tc>
          <w:tcPr>
            <w:tcW w:w="3564" w:type="dxa"/>
          </w:tcPr>
          <w:p w14:paraId="5A9B07F7" w14:textId="77777777" w:rsidR="00D44479" w:rsidRDefault="00000000">
            <w:r>
              <w:t>Association</w:t>
            </w:r>
          </w:p>
        </w:tc>
        <w:tc>
          <w:tcPr>
            <w:tcW w:w="3564" w:type="dxa"/>
          </w:tcPr>
          <w:p w14:paraId="088D7E87" w14:textId="77777777" w:rsidR="00D44479" w:rsidRDefault="00000000">
            <w:r>
              <w:t>HL-23 Translate learning materials</w:t>
            </w:r>
          </w:p>
        </w:tc>
        <w:tc>
          <w:tcPr>
            <w:tcW w:w="3564" w:type="dxa"/>
          </w:tcPr>
          <w:p w14:paraId="373BB4D2" w14:textId="77777777" w:rsidR="00D44479" w:rsidRDefault="00000000">
            <w:r>
              <w:t>Translates requested materials while originals and structure are retained (S-12–S-15).</w:t>
            </w:r>
          </w:p>
        </w:tc>
      </w:tr>
    </w:tbl>
    <w:p w14:paraId="495021DD" w14:textId="77777777" w:rsidR="00D44479" w:rsidRDefault="00D44479">
      <w:pPr>
        <w:spacing w:after="20"/>
      </w:pPr>
    </w:p>
    <w:p w14:paraId="222FEB03" w14:textId="77777777" w:rsidR="00D44479" w:rsidRDefault="00000000">
      <w:r>
        <w:lastRenderedPageBreak/>
        <w:t>No «include» relation is needed at this high level. Mandatory confirmation remains within content management; model/language choice is not documented as a compulsory interaction on every request. The four confirmed service actors use direct participation associations with the relevant high-level goals; conditional LLM use for summary translation is labeled. The optionality of a user action alone is not used to infer «extend».</w:t>
      </w:r>
    </w:p>
    <w:p w14:paraId="23578FC2" w14:textId="77777777" w:rsidR="00D44479" w:rsidRDefault="00000000">
      <w:r>
        <w:rPr>
          <w:b/>
        </w:rPr>
        <w:t>Disposition of relationships in the old analysis:</w:t>
      </w:r>
    </w:p>
    <w:tbl>
      <w:tblPr>
        <w:tblStyle w:val="TableGrid"/>
        <w:tblW w:w="0" w:type="auto"/>
        <w:jc w:val="center"/>
        <w:tblLayout w:type="fixed"/>
        <w:tblLook w:val="04A0" w:firstRow="1" w:lastRow="0" w:firstColumn="1" w:lastColumn="0" w:noHBand="0" w:noVBand="1"/>
      </w:tblPr>
      <w:tblGrid>
        <w:gridCol w:w="2304"/>
        <w:gridCol w:w="2880"/>
        <w:gridCol w:w="8280"/>
      </w:tblGrid>
      <w:tr w:rsidR="00D44479" w14:paraId="499AFB21" w14:textId="77777777">
        <w:trPr>
          <w:tblHeader/>
          <w:jc w:val="center"/>
        </w:trPr>
        <w:tc>
          <w:tcPr>
            <w:tcW w:w="2304" w:type="dxa"/>
            <w:shd w:val="clear" w:color="auto" w:fill="24445A"/>
            <w:tcMar>
              <w:top w:w="60" w:type="dxa"/>
              <w:left w:w="65" w:type="dxa"/>
              <w:bottom w:w="60" w:type="dxa"/>
              <w:right w:w="65" w:type="dxa"/>
            </w:tcMar>
            <w:vAlign w:val="center"/>
          </w:tcPr>
          <w:p w14:paraId="7132CBC2" w14:textId="77777777" w:rsidR="00D44479" w:rsidRDefault="00000000">
            <w:pPr>
              <w:spacing w:after="0"/>
            </w:pPr>
            <w:r>
              <w:rPr>
                <w:b/>
                <w:color w:val="FFFFFF"/>
                <w:sz w:val="15"/>
              </w:rPr>
              <w:t>Old source relationship</w:t>
            </w:r>
          </w:p>
        </w:tc>
        <w:tc>
          <w:tcPr>
            <w:tcW w:w="2880" w:type="dxa"/>
            <w:shd w:val="clear" w:color="auto" w:fill="24445A"/>
            <w:tcMar>
              <w:top w:w="60" w:type="dxa"/>
              <w:left w:w="65" w:type="dxa"/>
              <w:bottom w:w="60" w:type="dxa"/>
              <w:right w:w="65" w:type="dxa"/>
            </w:tcMar>
            <w:vAlign w:val="center"/>
          </w:tcPr>
          <w:p w14:paraId="44BFB9DA" w14:textId="77777777" w:rsidR="00D44479" w:rsidRDefault="00000000">
            <w:pPr>
              <w:spacing w:after="0"/>
            </w:pPr>
            <w:r>
              <w:rPr>
                <w:b/>
                <w:color w:val="FFFFFF"/>
                <w:sz w:val="15"/>
              </w:rPr>
              <w:t>Disposition</w:t>
            </w:r>
          </w:p>
        </w:tc>
        <w:tc>
          <w:tcPr>
            <w:tcW w:w="8280" w:type="dxa"/>
            <w:shd w:val="clear" w:color="auto" w:fill="24445A"/>
            <w:tcMar>
              <w:top w:w="60" w:type="dxa"/>
              <w:left w:w="65" w:type="dxa"/>
              <w:bottom w:w="60" w:type="dxa"/>
              <w:right w:w="65" w:type="dxa"/>
            </w:tcMar>
            <w:vAlign w:val="center"/>
          </w:tcPr>
          <w:p w14:paraId="0A49BB16" w14:textId="77777777" w:rsidR="00D44479" w:rsidRDefault="00000000">
            <w:pPr>
              <w:spacing w:after="0"/>
            </w:pPr>
            <w:r>
              <w:rPr>
                <w:b/>
                <w:color w:val="FFFFFF"/>
                <w:sz w:val="15"/>
              </w:rPr>
              <w:t>Evidence / rationale</w:t>
            </w:r>
          </w:p>
        </w:tc>
      </w:tr>
      <w:tr w:rsidR="00D44479" w14:paraId="38F17407" w14:textId="77777777">
        <w:trPr>
          <w:jc w:val="center"/>
        </w:trPr>
        <w:tc>
          <w:tcPr>
            <w:tcW w:w="2304" w:type="dxa"/>
            <w:tcMar>
              <w:top w:w="60" w:type="dxa"/>
              <w:left w:w="65" w:type="dxa"/>
              <w:bottom w:w="60" w:type="dxa"/>
              <w:right w:w="65" w:type="dxa"/>
            </w:tcMar>
          </w:tcPr>
          <w:p w14:paraId="59A10D69" w14:textId="77777777" w:rsidR="00D44479" w:rsidRDefault="00000000">
            <w:pPr>
              <w:spacing w:after="0" w:line="240" w:lineRule="auto"/>
            </w:pPr>
            <w:r>
              <w:rPr>
                <w:sz w:val="14"/>
              </w:rPr>
              <w:t>UC-13/UC-14 → UC-15</w:t>
            </w:r>
          </w:p>
        </w:tc>
        <w:tc>
          <w:tcPr>
            <w:tcW w:w="2880" w:type="dxa"/>
            <w:tcMar>
              <w:top w:w="60" w:type="dxa"/>
              <w:left w:w="65" w:type="dxa"/>
              <w:bottom w:w="60" w:type="dxa"/>
              <w:right w:w="65" w:type="dxa"/>
            </w:tcMar>
          </w:tcPr>
          <w:p w14:paraId="128C489E" w14:textId="77777777" w:rsidR="00D44479" w:rsidRDefault="00000000">
            <w:pPr>
              <w:spacing w:after="0" w:line="240" w:lineRule="auto"/>
            </w:pPr>
            <w:r>
              <w:rPr>
                <w:sz w:val="14"/>
              </w:rPr>
              <w:t>Proposed «include» not retained</w:t>
            </w:r>
          </w:p>
        </w:tc>
        <w:tc>
          <w:tcPr>
            <w:tcW w:w="8280" w:type="dxa"/>
            <w:tcMar>
              <w:top w:w="60" w:type="dxa"/>
              <w:left w:w="65" w:type="dxa"/>
              <w:bottom w:w="60" w:type="dxa"/>
              <w:right w:w="65" w:type="dxa"/>
            </w:tcMar>
          </w:tcPr>
          <w:p w14:paraId="2ACA9637" w14:textId="77777777" w:rsidR="00D44479" w:rsidRDefault="00000000">
            <w:pPr>
              <w:spacing w:after="0" w:line="240" w:lineRule="auto"/>
            </w:pPr>
            <w:r>
              <w:rPr>
                <w:sz w:val="14"/>
              </w:rPr>
              <w:t>U-19/U-20 say users can set/change visibility; an explicit selection interaction on every intake is not mandated. Intake and visibility remain HL-06/HL-07.</w:t>
            </w:r>
          </w:p>
        </w:tc>
      </w:tr>
      <w:tr w:rsidR="00D44479" w14:paraId="76BBB1BA" w14:textId="77777777">
        <w:trPr>
          <w:jc w:val="center"/>
        </w:trPr>
        <w:tc>
          <w:tcPr>
            <w:tcW w:w="2304" w:type="dxa"/>
            <w:shd w:val="clear" w:color="auto" w:fill="F2F6F8"/>
            <w:tcMar>
              <w:top w:w="60" w:type="dxa"/>
              <w:left w:w="65" w:type="dxa"/>
              <w:bottom w:w="60" w:type="dxa"/>
              <w:right w:w="65" w:type="dxa"/>
            </w:tcMar>
          </w:tcPr>
          <w:p w14:paraId="21FD054A" w14:textId="77777777" w:rsidR="00D44479" w:rsidRDefault="00000000">
            <w:pPr>
              <w:spacing w:after="0" w:line="240" w:lineRule="auto"/>
            </w:pPr>
            <w:r>
              <w:rPr>
                <w:sz w:val="14"/>
              </w:rPr>
              <w:t>UC-17 → UC-49</w:t>
            </w:r>
          </w:p>
        </w:tc>
        <w:tc>
          <w:tcPr>
            <w:tcW w:w="2880" w:type="dxa"/>
            <w:shd w:val="clear" w:color="auto" w:fill="F2F6F8"/>
            <w:tcMar>
              <w:top w:w="60" w:type="dxa"/>
              <w:left w:w="65" w:type="dxa"/>
              <w:bottom w:w="60" w:type="dxa"/>
              <w:right w:w="65" w:type="dxa"/>
            </w:tcMar>
          </w:tcPr>
          <w:p w14:paraId="02C0AC12" w14:textId="77777777" w:rsidR="00D44479" w:rsidRDefault="00000000">
            <w:pPr>
              <w:spacing w:after="0" w:line="240" w:lineRule="auto"/>
            </w:pPr>
            <w:r>
              <w:rPr>
                <w:sz w:val="14"/>
              </w:rPr>
              <w:t>Required behavior folded into HL-07</w:t>
            </w:r>
          </w:p>
        </w:tc>
        <w:tc>
          <w:tcPr>
            <w:tcW w:w="8280" w:type="dxa"/>
            <w:shd w:val="clear" w:color="auto" w:fill="F2F6F8"/>
            <w:tcMar>
              <w:top w:w="60" w:type="dxa"/>
              <w:left w:w="65" w:type="dxa"/>
              <w:bottom w:w="60" w:type="dxa"/>
              <w:right w:w="65" w:type="dxa"/>
            </w:tcMar>
          </w:tcPr>
          <w:p w14:paraId="3495ED41" w14:textId="77777777" w:rsidR="00D44479" w:rsidRDefault="00000000">
            <w:pPr>
              <w:spacing w:after="0" w:line="240" w:lineRule="auto"/>
            </w:pPr>
            <w:r>
              <w:rPr>
                <w:sz w:val="14"/>
              </w:rPr>
              <w:t>U-22 requires disclosure/confirmation, but a confirmation dialog is below the requested high-level abstraction.</w:t>
            </w:r>
          </w:p>
        </w:tc>
      </w:tr>
      <w:tr w:rsidR="00D44479" w14:paraId="7DCD58B3" w14:textId="77777777">
        <w:trPr>
          <w:jc w:val="center"/>
        </w:trPr>
        <w:tc>
          <w:tcPr>
            <w:tcW w:w="2304" w:type="dxa"/>
            <w:tcMar>
              <w:top w:w="60" w:type="dxa"/>
              <w:left w:w="65" w:type="dxa"/>
              <w:bottom w:w="60" w:type="dxa"/>
              <w:right w:w="65" w:type="dxa"/>
            </w:tcMar>
          </w:tcPr>
          <w:p w14:paraId="199E189F" w14:textId="77777777" w:rsidR="00D44479" w:rsidRDefault="00000000">
            <w:pPr>
              <w:spacing w:after="0" w:line="240" w:lineRule="auto"/>
            </w:pPr>
            <w:r>
              <w:rPr>
                <w:sz w:val="14"/>
              </w:rPr>
              <w:t>UC-26/UC-29/UC-38/UC-41 → UC-48</w:t>
            </w:r>
          </w:p>
        </w:tc>
        <w:tc>
          <w:tcPr>
            <w:tcW w:w="2880" w:type="dxa"/>
            <w:tcMar>
              <w:top w:w="60" w:type="dxa"/>
              <w:left w:w="65" w:type="dxa"/>
              <w:bottom w:w="60" w:type="dxa"/>
              <w:right w:w="65" w:type="dxa"/>
            </w:tcMar>
          </w:tcPr>
          <w:p w14:paraId="61233C8A" w14:textId="77777777" w:rsidR="00D44479" w:rsidRDefault="00000000">
            <w:pPr>
              <w:spacing w:after="0" w:line="240" w:lineRule="auto"/>
            </w:pPr>
            <w:r>
              <w:rPr>
                <w:sz w:val="14"/>
              </w:rPr>
              <w:t>Unconditional «include» not retained</w:t>
            </w:r>
          </w:p>
        </w:tc>
        <w:tc>
          <w:tcPr>
            <w:tcW w:w="8280" w:type="dxa"/>
            <w:tcMar>
              <w:top w:w="60" w:type="dxa"/>
              <w:left w:w="65" w:type="dxa"/>
              <w:bottom w:w="60" w:type="dxa"/>
              <w:right w:w="65" w:type="dxa"/>
            </w:tcMar>
          </w:tcPr>
          <w:p w14:paraId="1FD65D7D" w14:textId="77777777" w:rsidR="00D44479" w:rsidRDefault="00000000">
            <w:pPr>
              <w:spacing w:after="0" w:line="240" w:lineRule="auto"/>
            </w:pPr>
            <w:r>
              <w:rPr>
                <w:sz w:val="14"/>
              </w:rPr>
              <w:t>I-25/S-38 permit model choice; they do not require fresh selection every generation. Choice stays within its generation capability.</w:t>
            </w:r>
          </w:p>
        </w:tc>
      </w:tr>
      <w:tr w:rsidR="00D44479" w14:paraId="736BBFCA" w14:textId="77777777">
        <w:trPr>
          <w:jc w:val="center"/>
        </w:trPr>
        <w:tc>
          <w:tcPr>
            <w:tcW w:w="2304" w:type="dxa"/>
            <w:shd w:val="clear" w:color="auto" w:fill="F2F6F8"/>
            <w:tcMar>
              <w:top w:w="60" w:type="dxa"/>
              <w:left w:w="65" w:type="dxa"/>
              <w:bottom w:w="60" w:type="dxa"/>
              <w:right w:w="65" w:type="dxa"/>
            </w:tcMar>
          </w:tcPr>
          <w:p w14:paraId="49D0D87E" w14:textId="77777777" w:rsidR="00D44479" w:rsidRDefault="00000000">
            <w:pPr>
              <w:spacing w:after="0" w:line="240" w:lineRule="auto"/>
            </w:pPr>
            <w:r>
              <w:rPr>
                <w:sz w:val="14"/>
              </w:rPr>
              <w:t>UC-46 → UC-51</w:t>
            </w:r>
          </w:p>
        </w:tc>
        <w:tc>
          <w:tcPr>
            <w:tcW w:w="2880" w:type="dxa"/>
            <w:shd w:val="clear" w:color="auto" w:fill="F2F6F8"/>
            <w:tcMar>
              <w:top w:w="60" w:type="dxa"/>
              <w:left w:w="65" w:type="dxa"/>
              <w:bottom w:w="60" w:type="dxa"/>
              <w:right w:w="65" w:type="dxa"/>
            </w:tcMar>
          </w:tcPr>
          <w:p w14:paraId="6C0E3136" w14:textId="77777777" w:rsidR="00D44479" w:rsidRDefault="00000000">
            <w:pPr>
              <w:spacing w:after="0" w:line="240" w:lineRule="auto"/>
            </w:pPr>
            <w:r>
              <w:rPr>
                <w:sz w:val="14"/>
              </w:rPr>
              <w:t>Bundled «include» not retained</w:t>
            </w:r>
          </w:p>
        </w:tc>
        <w:tc>
          <w:tcPr>
            <w:tcW w:w="8280" w:type="dxa"/>
            <w:shd w:val="clear" w:color="auto" w:fill="F2F6F8"/>
            <w:tcMar>
              <w:top w:w="60" w:type="dxa"/>
              <w:left w:w="65" w:type="dxa"/>
              <w:bottom w:w="60" w:type="dxa"/>
              <w:right w:w="65" w:type="dxa"/>
            </w:tcMar>
          </w:tcPr>
          <w:p w14:paraId="7782E3D8" w14:textId="77777777" w:rsidR="00D44479" w:rsidRDefault="00000000">
            <w:pPr>
              <w:spacing w:after="0" w:line="240" w:lineRule="auto"/>
            </w:pPr>
            <w:r>
              <w:rPr>
                <w:sz w:val="14"/>
              </w:rPr>
              <w:t>Existing audio playback/management does not require a new language-preference interaction; distinguish HL-30 from HL-31.</w:t>
            </w:r>
          </w:p>
        </w:tc>
      </w:tr>
      <w:tr w:rsidR="00D44479" w14:paraId="4BF30677" w14:textId="77777777">
        <w:trPr>
          <w:jc w:val="center"/>
        </w:trPr>
        <w:tc>
          <w:tcPr>
            <w:tcW w:w="2304" w:type="dxa"/>
            <w:tcMar>
              <w:top w:w="60" w:type="dxa"/>
              <w:left w:w="65" w:type="dxa"/>
              <w:bottom w:w="60" w:type="dxa"/>
              <w:right w:w="65" w:type="dxa"/>
            </w:tcMar>
          </w:tcPr>
          <w:p w14:paraId="07A99F00" w14:textId="77777777" w:rsidR="00D44479" w:rsidRDefault="00000000">
            <w:pPr>
              <w:spacing w:after="0" w:line="240" w:lineRule="auto"/>
            </w:pPr>
            <w:r>
              <w:rPr>
                <w:sz w:val="14"/>
              </w:rPr>
              <w:t>UC-50 → UC-42</w:t>
            </w:r>
          </w:p>
        </w:tc>
        <w:tc>
          <w:tcPr>
            <w:tcW w:w="2880" w:type="dxa"/>
            <w:tcMar>
              <w:top w:w="60" w:type="dxa"/>
              <w:left w:w="65" w:type="dxa"/>
              <w:bottom w:w="60" w:type="dxa"/>
              <w:right w:w="65" w:type="dxa"/>
            </w:tcMar>
          </w:tcPr>
          <w:p w14:paraId="114564CC" w14:textId="77777777" w:rsidR="00D44479" w:rsidRDefault="00000000">
            <w:pPr>
              <w:spacing w:after="0" w:line="240" w:lineRule="auto"/>
            </w:pPr>
            <w:r>
              <w:rPr>
                <w:sz w:val="14"/>
              </w:rPr>
              <w:t>Proposed «extend» not retained</w:t>
            </w:r>
          </w:p>
        </w:tc>
        <w:tc>
          <w:tcPr>
            <w:tcW w:w="8280" w:type="dxa"/>
            <w:tcMar>
              <w:top w:w="60" w:type="dxa"/>
              <w:left w:w="65" w:type="dxa"/>
              <w:bottom w:w="60" w:type="dxa"/>
              <w:right w:w="65" w:type="dxa"/>
            </w:tcMar>
          </w:tcPr>
          <w:p w14:paraId="2E389684" w14:textId="77777777" w:rsidR="00D44479" w:rsidRDefault="00000000">
            <w:pPr>
              <w:spacing w:after="0" w:line="240" w:lineRule="auto"/>
            </w:pPr>
            <w:r>
              <w:rPr>
                <w:sz w:val="14"/>
              </w:rPr>
              <w:t>S-44 makes evaluation required for a submitted personal AI practice quiz. Merely occurring after submission does not justify optional extend semantics.</w:t>
            </w:r>
          </w:p>
        </w:tc>
      </w:tr>
      <w:tr w:rsidR="00D44479" w14:paraId="1A1F95B6" w14:textId="77777777">
        <w:trPr>
          <w:jc w:val="center"/>
        </w:trPr>
        <w:tc>
          <w:tcPr>
            <w:tcW w:w="2304" w:type="dxa"/>
            <w:shd w:val="clear" w:color="auto" w:fill="F2F6F8"/>
            <w:tcMar>
              <w:top w:w="60" w:type="dxa"/>
              <w:left w:w="65" w:type="dxa"/>
              <w:bottom w:w="60" w:type="dxa"/>
              <w:right w:w="65" w:type="dxa"/>
            </w:tcMar>
          </w:tcPr>
          <w:p w14:paraId="454BEC21" w14:textId="77777777" w:rsidR="00D44479" w:rsidRDefault="00000000">
            <w:pPr>
              <w:spacing w:after="0" w:line="240" w:lineRule="auto"/>
            </w:pPr>
            <w:r>
              <w:rPr>
                <w:sz w:val="14"/>
              </w:rPr>
              <w:t>Use case generalization</w:t>
            </w:r>
          </w:p>
        </w:tc>
        <w:tc>
          <w:tcPr>
            <w:tcW w:w="2880" w:type="dxa"/>
            <w:shd w:val="clear" w:color="auto" w:fill="F2F6F8"/>
            <w:tcMar>
              <w:top w:w="60" w:type="dxa"/>
              <w:left w:w="65" w:type="dxa"/>
              <w:bottom w:w="60" w:type="dxa"/>
              <w:right w:w="65" w:type="dxa"/>
            </w:tcMar>
          </w:tcPr>
          <w:p w14:paraId="0CAE9338" w14:textId="77777777" w:rsidR="00D44479" w:rsidRDefault="00000000">
            <w:pPr>
              <w:spacing w:after="0" w:line="240" w:lineRule="auto"/>
            </w:pPr>
            <w:r>
              <w:rPr>
                <w:sz w:val="14"/>
              </w:rPr>
              <w:t>Not used</w:t>
            </w:r>
          </w:p>
        </w:tc>
        <w:tc>
          <w:tcPr>
            <w:tcW w:w="8280" w:type="dxa"/>
            <w:shd w:val="clear" w:color="auto" w:fill="F2F6F8"/>
            <w:tcMar>
              <w:top w:w="60" w:type="dxa"/>
              <w:left w:w="65" w:type="dxa"/>
              <w:bottom w:w="60" w:type="dxa"/>
              <w:right w:w="65" w:type="dxa"/>
            </w:tcMar>
          </w:tcPr>
          <w:p w14:paraId="20528E08" w14:textId="77777777" w:rsidR="00D44479" w:rsidRDefault="00000000">
            <w:pPr>
              <w:spacing w:after="0" w:line="240" w:lineRule="auto"/>
            </w:pPr>
            <w:r>
              <w:rPr>
                <w:sz w:val="14"/>
              </w:rPr>
              <w:t>No additional inheritance relationship is needed to represent the documented actor goals at this level.</w:t>
            </w:r>
          </w:p>
        </w:tc>
      </w:tr>
      <w:tr w:rsidR="00D44479" w14:paraId="4CB0A36D" w14:textId="77777777">
        <w:trPr>
          <w:jc w:val="center"/>
        </w:trPr>
        <w:tc>
          <w:tcPr>
            <w:tcW w:w="2304" w:type="dxa"/>
            <w:tcMar>
              <w:top w:w="60" w:type="dxa"/>
              <w:left w:w="65" w:type="dxa"/>
              <w:bottom w:w="60" w:type="dxa"/>
              <w:right w:w="65" w:type="dxa"/>
            </w:tcMar>
          </w:tcPr>
          <w:p w14:paraId="48BF2190" w14:textId="77777777" w:rsidR="00D44479" w:rsidRDefault="00000000">
            <w:pPr>
              <w:spacing w:after="0" w:line="240" w:lineRule="auto"/>
            </w:pPr>
            <w:r>
              <w:rPr>
                <w:sz w:val="14"/>
              </w:rPr>
              <w:t>Candidate service associations</w:t>
            </w:r>
          </w:p>
        </w:tc>
        <w:tc>
          <w:tcPr>
            <w:tcW w:w="2880" w:type="dxa"/>
            <w:tcMar>
              <w:top w:w="60" w:type="dxa"/>
              <w:left w:w="65" w:type="dxa"/>
              <w:bottom w:w="60" w:type="dxa"/>
              <w:right w:w="65" w:type="dxa"/>
            </w:tcMar>
          </w:tcPr>
          <w:p w14:paraId="67775EDC" w14:textId="77777777" w:rsidR="00D44479" w:rsidRDefault="00000000">
            <w:pPr>
              <w:spacing w:after="0" w:line="240" w:lineRule="auto"/>
            </w:pPr>
            <w:r>
              <w:rPr>
                <w:sz w:val="14"/>
              </w:rPr>
              <w:t>Included in this version</w:t>
            </w:r>
          </w:p>
        </w:tc>
        <w:tc>
          <w:tcPr>
            <w:tcW w:w="8280" w:type="dxa"/>
            <w:tcMar>
              <w:top w:w="60" w:type="dxa"/>
              <w:left w:w="65" w:type="dxa"/>
              <w:bottom w:w="60" w:type="dxa"/>
              <w:right w:w="65" w:type="dxa"/>
            </w:tcMar>
          </w:tcPr>
          <w:p w14:paraId="697F1E0C" w14:textId="77777777" w:rsidR="00D44479" w:rsidRDefault="00000000">
            <w:pPr>
              <w:spacing w:after="0" w:line="240" w:lineRule="auto"/>
            </w:pPr>
            <w:r>
              <w:rPr>
                <w:sz w:val="14"/>
              </w:rPr>
              <w:t>The user directed that the four named services be treated as confirmed external actors; their associations are mapped to the high-level capabilities supported by the source requirements.</w:t>
            </w:r>
          </w:p>
        </w:tc>
      </w:tr>
    </w:tbl>
    <w:p w14:paraId="06458207" w14:textId="54DD7714" w:rsidR="00D44479" w:rsidRDefault="00000000">
      <w:pPr>
        <w:pStyle w:val="Heading2"/>
      </w:pPr>
      <w:r>
        <w:lastRenderedPageBreak/>
        <w:t xml:space="preserve">E. Complete </w:t>
      </w:r>
      <w:proofErr w:type="spellStart"/>
      <w:r w:rsidR="00A50AA9">
        <w:t>DrawIo</w:t>
      </w:r>
      <w:proofErr w:type="spellEnd"/>
      <w:r>
        <w:t xml:space="preserve"> </w:t>
      </w:r>
      <w:r w:rsidR="005E1F85">
        <w:t xml:space="preserve">UML </w:t>
      </w:r>
      <w:r w:rsidR="00A50AA9">
        <w:t>Use Case D</w:t>
      </w:r>
      <w:r>
        <w:t>iagrams</w:t>
      </w:r>
    </w:p>
    <w:p w14:paraId="60CB0DE5" w14:textId="77777777" w:rsidR="000636B4" w:rsidRDefault="000636B4">
      <w:pPr>
        <w:pStyle w:val="Heading2"/>
        <w:rPr>
          <w:noProof/>
        </w:rPr>
      </w:pPr>
    </w:p>
    <w:p w14:paraId="124DDAD6" w14:textId="3D4A93E0" w:rsidR="00D352C1" w:rsidRDefault="005E1F85">
      <w:pPr>
        <w:pStyle w:val="Heading2"/>
      </w:pPr>
      <w:r>
        <w:rPr>
          <w:noProof/>
        </w:rPr>
        <w:drawing>
          <wp:inline distT="0" distB="0" distL="0" distR="0" wp14:anchorId="52018AB0" wp14:editId="56601C6D">
            <wp:extent cx="9052560" cy="5835650"/>
            <wp:effectExtent l="0" t="0" r="0" b="0"/>
            <wp:docPr id="94009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52560" cy="5835650"/>
                    </a:xfrm>
                    <a:prstGeom prst="rect">
                      <a:avLst/>
                    </a:prstGeom>
                    <a:noFill/>
                    <a:ln>
                      <a:noFill/>
                    </a:ln>
                  </pic:spPr>
                </pic:pic>
              </a:graphicData>
            </a:graphic>
          </wp:inline>
        </w:drawing>
      </w:r>
    </w:p>
    <w:p w14:paraId="1F808752" w14:textId="77777777" w:rsidR="00D352C1" w:rsidRDefault="00D352C1">
      <w:pPr>
        <w:pStyle w:val="Heading2"/>
      </w:pPr>
    </w:p>
    <w:p w14:paraId="00E94EE8" w14:textId="77777777" w:rsidR="00D352C1" w:rsidRDefault="00D352C1">
      <w:pPr>
        <w:pStyle w:val="Heading2"/>
      </w:pPr>
    </w:p>
    <w:p w14:paraId="2D638DD6" w14:textId="77777777" w:rsidR="00D352C1" w:rsidRDefault="00D352C1">
      <w:pPr>
        <w:pStyle w:val="Heading2"/>
      </w:pPr>
    </w:p>
    <w:p w14:paraId="3086CD07" w14:textId="6DF54FBB" w:rsidR="00D352C1" w:rsidRDefault="00000000" w:rsidP="00D352C1">
      <w:pPr>
        <w:pStyle w:val="Heading2"/>
      </w:pPr>
      <w:r>
        <w:t>F. Requirements</w:t>
      </w:r>
    </w:p>
    <w:p w14:paraId="14E34CDD" w14:textId="21A776D7" w:rsidR="00D44479" w:rsidRDefault="00000000">
      <w:pPr>
        <w:pStyle w:val="Heading2"/>
      </w:pPr>
      <w:r>
        <w:t>traceability matrix</w:t>
      </w:r>
    </w:p>
    <w:p w14:paraId="6F087F71" w14:textId="77777777" w:rsidR="00D44479" w:rsidRDefault="00000000">
      <w:r>
        <w:t>Each FR and its identically numbered story share one row because their IDs, titles and all 280 acceptance conditions match. Both source artifacts were independently extracted and compared. This evaluates every one of the 92 SRS entries and every one of the 92 stories, without counting the paired rows as only one source check. The following 51 rows cover every existing inventory use case.</w:t>
      </w:r>
    </w:p>
    <w:p w14:paraId="340E04FE" w14:textId="77777777" w:rsidR="00D44479" w:rsidRDefault="00000000">
      <w:r>
        <w:rPr>
          <w:b/>
        </w:rPr>
        <w:t>Coverage meaning:</w:t>
      </w:r>
      <w:r>
        <w:t xml:space="preserve"> Covered means the documented actor goal/behavior has a high-level representation; it does not mean the implementation exists or that source policy ambiguities are resolved. Partially Covered flags the conflicting optional scope of S-18. Not Applicable means the item is a quality/technical constraint rather than a standalone use-case goal.</w:t>
      </w:r>
    </w:p>
    <w:tbl>
      <w:tblPr>
        <w:tblStyle w:val="TableGrid"/>
        <w:tblW w:w="0" w:type="auto"/>
        <w:jc w:val="center"/>
        <w:tblLayout w:type="fixed"/>
        <w:tblLook w:val="04A0" w:firstRow="1" w:lastRow="0" w:firstColumn="1" w:lastColumn="0" w:noHBand="0" w:noVBand="1"/>
      </w:tblPr>
      <w:tblGrid>
        <w:gridCol w:w="1080"/>
        <w:gridCol w:w="1944"/>
        <w:gridCol w:w="2880"/>
        <w:gridCol w:w="1152"/>
        <w:gridCol w:w="1656"/>
        <w:gridCol w:w="4752"/>
      </w:tblGrid>
      <w:tr w:rsidR="00D44479" w14:paraId="108CACA9" w14:textId="77777777">
        <w:trPr>
          <w:tblHeader/>
          <w:jc w:val="center"/>
        </w:trPr>
        <w:tc>
          <w:tcPr>
            <w:tcW w:w="1080" w:type="dxa"/>
            <w:shd w:val="clear" w:color="auto" w:fill="24445A"/>
            <w:tcMar>
              <w:top w:w="60" w:type="dxa"/>
              <w:left w:w="65" w:type="dxa"/>
              <w:bottom w:w="60" w:type="dxa"/>
              <w:right w:w="65" w:type="dxa"/>
            </w:tcMar>
            <w:vAlign w:val="center"/>
          </w:tcPr>
          <w:p w14:paraId="18E25054" w14:textId="77777777" w:rsidR="00D44479" w:rsidRDefault="00000000">
            <w:pPr>
              <w:spacing w:after="0"/>
            </w:pPr>
            <w:r>
              <w:rPr>
                <w:b/>
                <w:color w:val="FFFFFF"/>
                <w:sz w:val="15"/>
              </w:rPr>
              <w:t>Original ID</w:t>
            </w:r>
          </w:p>
        </w:tc>
        <w:tc>
          <w:tcPr>
            <w:tcW w:w="1944" w:type="dxa"/>
            <w:shd w:val="clear" w:color="auto" w:fill="24445A"/>
            <w:tcMar>
              <w:top w:w="60" w:type="dxa"/>
              <w:left w:w="65" w:type="dxa"/>
              <w:bottom w:w="60" w:type="dxa"/>
              <w:right w:w="65" w:type="dxa"/>
            </w:tcMar>
            <w:vAlign w:val="center"/>
          </w:tcPr>
          <w:p w14:paraId="3D306801" w14:textId="77777777" w:rsidR="00D44479" w:rsidRDefault="00000000">
            <w:pPr>
              <w:spacing w:after="0"/>
            </w:pPr>
            <w:r>
              <w:rPr>
                <w:b/>
                <w:color w:val="FFFFFF"/>
                <w:sz w:val="15"/>
              </w:rPr>
              <w:t>Source document</w:t>
            </w:r>
          </w:p>
        </w:tc>
        <w:tc>
          <w:tcPr>
            <w:tcW w:w="2880" w:type="dxa"/>
            <w:shd w:val="clear" w:color="auto" w:fill="24445A"/>
            <w:tcMar>
              <w:top w:w="60" w:type="dxa"/>
              <w:left w:w="65" w:type="dxa"/>
              <w:bottom w:w="60" w:type="dxa"/>
              <w:right w:w="65" w:type="dxa"/>
            </w:tcMar>
            <w:vAlign w:val="center"/>
          </w:tcPr>
          <w:p w14:paraId="0512BEC4" w14:textId="77777777" w:rsidR="00D44479" w:rsidRDefault="00000000">
            <w:pPr>
              <w:spacing w:after="0"/>
            </w:pPr>
            <w:r>
              <w:rPr>
                <w:b/>
                <w:color w:val="FFFFFF"/>
                <w:sz w:val="15"/>
              </w:rPr>
              <w:t>Summary</w:t>
            </w:r>
          </w:p>
        </w:tc>
        <w:tc>
          <w:tcPr>
            <w:tcW w:w="1152" w:type="dxa"/>
            <w:shd w:val="clear" w:color="auto" w:fill="24445A"/>
            <w:tcMar>
              <w:top w:w="60" w:type="dxa"/>
              <w:left w:w="65" w:type="dxa"/>
              <w:bottom w:w="60" w:type="dxa"/>
              <w:right w:w="65" w:type="dxa"/>
            </w:tcMar>
            <w:vAlign w:val="center"/>
          </w:tcPr>
          <w:p w14:paraId="3B2D14DC" w14:textId="77777777" w:rsidR="00D44479" w:rsidRDefault="00000000">
            <w:pPr>
              <w:spacing w:after="0"/>
            </w:pPr>
            <w:r>
              <w:rPr>
                <w:b/>
                <w:color w:val="FFFFFF"/>
                <w:sz w:val="15"/>
              </w:rPr>
              <w:t>High-level ID</w:t>
            </w:r>
          </w:p>
        </w:tc>
        <w:tc>
          <w:tcPr>
            <w:tcW w:w="1656" w:type="dxa"/>
            <w:shd w:val="clear" w:color="auto" w:fill="24445A"/>
            <w:tcMar>
              <w:top w:w="60" w:type="dxa"/>
              <w:left w:w="65" w:type="dxa"/>
              <w:bottom w:w="60" w:type="dxa"/>
              <w:right w:w="65" w:type="dxa"/>
            </w:tcMar>
            <w:vAlign w:val="center"/>
          </w:tcPr>
          <w:p w14:paraId="4B86037A" w14:textId="77777777" w:rsidR="00D44479" w:rsidRDefault="00000000">
            <w:pPr>
              <w:spacing w:after="0"/>
            </w:pPr>
            <w:r>
              <w:rPr>
                <w:b/>
                <w:color w:val="FFFFFF"/>
                <w:sz w:val="15"/>
              </w:rPr>
              <w:t>Coverage status</w:t>
            </w:r>
          </w:p>
        </w:tc>
        <w:tc>
          <w:tcPr>
            <w:tcW w:w="4752" w:type="dxa"/>
            <w:shd w:val="clear" w:color="auto" w:fill="24445A"/>
            <w:tcMar>
              <w:top w:w="60" w:type="dxa"/>
              <w:left w:w="65" w:type="dxa"/>
              <w:bottom w:w="60" w:type="dxa"/>
              <w:right w:w="65" w:type="dxa"/>
            </w:tcMar>
            <w:vAlign w:val="center"/>
          </w:tcPr>
          <w:p w14:paraId="6F404B11" w14:textId="77777777" w:rsidR="00D44479" w:rsidRDefault="00000000">
            <w:pPr>
              <w:spacing w:after="0"/>
            </w:pPr>
            <w:r>
              <w:rPr>
                <w:b/>
                <w:color w:val="FFFFFF"/>
                <w:sz w:val="15"/>
              </w:rPr>
              <w:t>Explanation</w:t>
            </w:r>
          </w:p>
        </w:tc>
      </w:tr>
      <w:tr w:rsidR="00D44479" w14:paraId="02466CD5" w14:textId="77777777">
        <w:trPr>
          <w:jc w:val="center"/>
        </w:trPr>
        <w:tc>
          <w:tcPr>
            <w:tcW w:w="1080" w:type="dxa"/>
            <w:tcMar>
              <w:top w:w="60" w:type="dxa"/>
              <w:left w:w="65" w:type="dxa"/>
              <w:bottom w:w="60" w:type="dxa"/>
              <w:right w:w="65" w:type="dxa"/>
            </w:tcMar>
          </w:tcPr>
          <w:p w14:paraId="7FC88F01" w14:textId="77777777" w:rsidR="00D44479" w:rsidRDefault="00000000">
            <w:pPr>
              <w:spacing w:after="0" w:line="240" w:lineRule="auto"/>
            </w:pPr>
            <w:r>
              <w:rPr>
                <w:sz w:val="14"/>
              </w:rPr>
              <w:t>FR U-01 / U-01</w:t>
            </w:r>
          </w:p>
        </w:tc>
        <w:tc>
          <w:tcPr>
            <w:tcW w:w="1944" w:type="dxa"/>
            <w:tcMar>
              <w:top w:w="60" w:type="dxa"/>
              <w:left w:w="65" w:type="dxa"/>
              <w:bottom w:w="60" w:type="dxa"/>
              <w:right w:w="65" w:type="dxa"/>
            </w:tcMar>
          </w:tcPr>
          <w:p w14:paraId="4C2321BB"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7AD1F33F" w14:textId="77777777" w:rsidR="00D44479" w:rsidRDefault="00000000">
            <w:pPr>
              <w:spacing w:after="0" w:line="240" w:lineRule="auto"/>
            </w:pPr>
            <w:r>
              <w:rPr>
                <w:sz w:val="14"/>
              </w:rPr>
              <w:t>Account registration</w:t>
            </w:r>
          </w:p>
        </w:tc>
        <w:tc>
          <w:tcPr>
            <w:tcW w:w="1152" w:type="dxa"/>
            <w:tcMar>
              <w:top w:w="60" w:type="dxa"/>
              <w:left w:w="65" w:type="dxa"/>
              <w:bottom w:w="60" w:type="dxa"/>
              <w:right w:w="65" w:type="dxa"/>
            </w:tcMar>
          </w:tcPr>
          <w:p w14:paraId="636DC2CD" w14:textId="77777777" w:rsidR="00D44479" w:rsidRDefault="00000000">
            <w:pPr>
              <w:spacing w:after="0" w:line="240" w:lineRule="auto"/>
            </w:pPr>
            <w:r>
              <w:rPr>
                <w:sz w:val="14"/>
              </w:rPr>
              <w:t>HL-01</w:t>
            </w:r>
          </w:p>
        </w:tc>
        <w:tc>
          <w:tcPr>
            <w:tcW w:w="1656" w:type="dxa"/>
            <w:tcMar>
              <w:top w:w="60" w:type="dxa"/>
              <w:left w:w="65" w:type="dxa"/>
              <w:bottom w:w="60" w:type="dxa"/>
              <w:right w:w="65" w:type="dxa"/>
            </w:tcMar>
          </w:tcPr>
          <w:p w14:paraId="04D729B0"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D66F80A" w14:textId="77777777" w:rsidR="00D44479" w:rsidRDefault="00000000">
            <w:pPr>
              <w:spacing w:after="0" w:line="240" w:lineRule="auto"/>
            </w:pPr>
            <w:r>
              <w:rPr>
                <w:sz w:val="14"/>
              </w:rPr>
              <w:t>Goal and acceptance behavior consolidated at the high level; source permissions still apply.</w:t>
            </w:r>
          </w:p>
        </w:tc>
      </w:tr>
      <w:tr w:rsidR="00D44479" w14:paraId="2C9E8896" w14:textId="77777777">
        <w:trPr>
          <w:jc w:val="center"/>
        </w:trPr>
        <w:tc>
          <w:tcPr>
            <w:tcW w:w="1080" w:type="dxa"/>
            <w:shd w:val="clear" w:color="auto" w:fill="F2F6F8"/>
            <w:tcMar>
              <w:top w:w="60" w:type="dxa"/>
              <w:left w:w="65" w:type="dxa"/>
              <w:bottom w:w="60" w:type="dxa"/>
              <w:right w:w="65" w:type="dxa"/>
            </w:tcMar>
          </w:tcPr>
          <w:p w14:paraId="62C9C8A5" w14:textId="77777777" w:rsidR="00D44479" w:rsidRDefault="00000000">
            <w:pPr>
              <w:spacing w:after="0" w:line="240" w:lineRule="auto"/>
            </w:pPr>
            <w:r>
              <w:rPr>
                <w:sz w:val="14"/>
              </w:rPr>
              <w:t>FR U-02 / U-02</w:t>
            </w:r>
          </w:p>
        </w:tc>
        <w:tc>
          <w:tcPr>
            <w:tcW w:w="1944" w:type="dxa"/>
            <w:shd w:val="clear" w:color="auto" w:fill="F2F6F8"/>
            <w:tcMar>
              <w:top w:w="60" w:type="dxa"/>
              <w:left w:w="65" w:type="dxa"/>
              <w:bottom w:w="60" w:type="dxa"/>
              <w:right w:w="65" w:type="dxa"/>
            </w:tcMar>
          </w:tcPr>
          <w:p w14:paraId="722354A8"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5073A565" w14:textId="77777777" w:rsidR="00D44479" w:rsidRDefault="00000000">
            <w:pPr>
              <w:spacing w:after="0" w:line="240" w:lineRule="auto"/>
            </w:pPr>
            <w:r>
              <w:rPr>
                <w:sz w:val="14"/>
              </w:rPr>
              <w:t>Secure login and logout</w:t>
            </w:r>
          </w:p>
        </w:tc>
        <w:tc>
          <w:tcPr>
            <w:tcW w:w="1152" w:type="dxa"/>
            <w:shd w:val="clear" w:color="auto" w:fill="F2F6F8"/>
            <w:tcMar>
              <w:top w:w="60" w:type="dxa"/>
              <w:left w:w="65" w:type="dxa"/>
              <w:bottom w:w="60" w:type="dxa"/>
              <w:right w:w="65" w:type="dxa"/>
            </w:tcMar>
          </w:tcPr>
          <w:p w14:paraId="7F9CF0F9" w14:textId="77777777" w:rsidR="00D44479" w:rsidRDefault="00000000">
            <w:pPr>
              <w:spacing w:after="0" w:line="240" w:lineRule="auto"/>
            </w:pPr>
            <w:r>
              <w:rPr>
                <w:sz w:val="14"/>
              </w:rPr>
              <w:t>HL-01</w:t>
            </w:r>
          </w:p>
        </w:tc>
        <w:tc>
          <w:tcPr>
            <w:tcW w:w="1656" w:type="dxa"/>
            <w:shd w:val="clear" w:color="auto" w:fill="F2F6F8"/>
            <w:tcMar>
              <w:top w:w="60" w:type="dxa"/>
              <w:left w:w="65" w:type="dxa"/>
              <w:bottom w:w="60" w:type="dxa"/>
              <w:right w:w="65" w:type="dxa"/>
            </w:tcMar>
          </w:tcPr>
          <w:p w14:paraId="42D58621"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14877BA1" w14:textId="77777777" w:rsidR="00D44479" w:rsidRDefault="00000000">
            <w:pPr>
              <w:spacing w:after="0" w:line="240" w:lineRule="auto"/>
            </w:pPr>
            <w:r>
              <w:rPr>
                <w:sz w:val="14"/>
              </w:rPr>
              <w:t>Goal and acceptance behavior consolidated at the high level; source permissions still apply.</w:t>
            </w:r>
          </w:p>
        </w:tc>
      </w:tr>
      <w:tr w:rsidR="00D44479" w14:paraId="7572CDE6" w14:textId="77777777">
        <w:trPr>
          <w:jc w:val="center"/>
        </w:trPr>
        <w:tc>
          <w:tcPr>
            <w:tcW w:w="1080" w:type="dxa"/>
            <w:tcMar>
              <w:top w:w="60" w:type="dxa"/>
              <w:left w:w="65" w:type="dxa"/>
              <w:bottom w:w="60" w:type="dxa"/>
              <w:right w:w="65" w:type="dxa"/>
            </w:tcMar>
          </w:tcPr>
          <w:p w14:paraId="58EAA5B4" w14:textId="77777777" w:rsidR="00D44479" w:rsidRDefault="00000000">
            <w:pPr>
              <w:spacing w:after="0" w:line="240" w:lineRule="auto"/>
            </w:pPr>
            <w:r>
              <w:rPr>
                <w:sz w:val="14"/>
              </w:rPr>
              <w:t>FR U-03 / U-03</w:t>
            </w:r>
          </w:p>
        </w:tc>
        <w:tc>
          <w:tcPr>
            <w:tcW w:w="1944" w:type="dxa"/>
            <w:tcMar>
              <w:top w:w="60" w:type="dxa"/>
              <w:left w:w="65" w:type="dxa"/>
              <w:bottom w:w="60" w:type="dxa"/>
              <w:right w:w="65" w:type="dxa"/>
            </w:tcMar>
          </w:tcPr>
          <w:p w14:paraId="3CE3C19C"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088741A3" w14:textId="77777777" w:rsidR="00D44479" w:rsidRDefault="00000000">
            <w:pPr>
              <w:spacing w:after="0" w:line="240" w:lineRule="auto"/>
            </w:pPr>
            <w:r>
              <w:rPr>
                <w:sz w:val="14"/>
              </w:rPr>
              <w:t>Password recovery</w:t>
            </w:r>
          </w:p>
        </w:tc>
        <w:tc>
          <w:tcPr>
            <w:tcW w:w="1152" w:type="dxa"/>
            <w:tcMar>
              <w:top w:w="60" w:type="dxa"/>
              <w:left w:w="65" w:type="dxa"/>
              <w:bottom w:w="60" w:type="dxa"/>
              <w:right w:w="65" w:type="dxa"/>
            </w:tcMar>
          </w:tcPr>
          <w:p w14:paraId="47EDB406" w14:textId="77777777" w:rsidR="00D44479" w:rsidRDefault="00000000">
            <w:pPr>
              <w:spacing w:after="0" w:line="240" w:lineRule="auto"/>
            </w:pPr>
            <w:r>
              <w:rPr>
                <w:sz w:val="14"/>
              </w:rPr>
              <w:t>HL-01</w:t>
            </w:r>
          </w:p>
        </w:tc>
        <w:tc>
          <w:tcPr>
            <w:tcW w:w="1656" w:type="dxa"/>
            <w:tcMar>
              <w:top w:w="60" w:type="dxa"/>
              <w:left w:w="65" w:type="dxa"/>
              <w:bottom w:w="60" w:type="dxa"/>
              <w:right w:w="65" w:type="dxa"/>
            </w:tcMar>
          </w:tcPr>
          <w:p w14:paraId="052031A9"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3F1DCDF4" w14:textId="77777777" w:rsidR="00D44479" w:rsidRDefault="00000000">
            <w:pPr>
              <w:spacing w:after="0" w:line="240" w:lineRule="auto"/>
            </w:pPr>
            <w:r>
              <w:rPr>
                <w:sz w:val="14"/>
              </w:rPr>
              <w:t>Goal and acceptance behavior consolidated at the high level; source permissions still apply.</w:t>
            </w:r>
          </w:p>
        </w:tc>
      </w:tr>
      <w:tr w:rsidR="00D44479" w14:paraId="7518D1C0" w14:textId="77777777">
        <w:trPr>
          <w:jc w:val="center"/>
        </w:trPr>
        <w:tc>
          <w:tcPr>
            <w:tcW w:w="1080" w:type="dxa"/>
            <w:shd w:val="clear" w:color="auto" w:fill="F2F6F8"/>
            <w:tcMar>
              <w:top w:w="60" w:type="dxa"/>
              <w:left w:w="65" w:type="dxa"/>
              <w:bottom w:w="60" w:type="dxa"/>
              <w:right w:w="65" w:type="dxa"/>
            </w:tcMar>
          </w:tcPr>
          <w:p w14:paraId="5051DC9A" w14:textId="77777777" w:rsidR="00D44479" w:rsidRDefault="00000000">
            <w:pPr>
              <w:spacing w:after="0" w:line="240" w:lineRule="auto"/>
            </w:pPr>
            <w:r>
              <w:rPr>
                <w:sz w:val="14"/>
              </w:rPr>
              <w:t>FR U-04 / U-04</w:t>
            </w:r>
          </w:p>
        </w:tc>
        <w:tc>
          <w:tcPr>
            <w:tcW w:w="1944" w:type="dxa"/>
            <w:shd w:val="clear" w:color="auto" w:fill="F2F6F8"/>
            <w:tcMar>
              <w:top w:w="60" w:type="dxa"/>
              <w:left w:w="65" w:type="dxa"/>
              <w:bottom w:w="60" w:type="dxa"/>
              <w:right w:w="65" w:type="dxa"/>
            </w:tcMar>
          </w:tcPr>
          <w:p w14:paraId="6F88D716"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6FB04A58" w14:textId="77777777" w:rsidR="00D44479" w:rsidRDefault="00000000">
            <w:pPr>
              <w:spacing w:after="0" w:line="240" w:lineRule="auto"/>
            </w:pPr>
            <w:r>
              <w:rPr>
                <w:sz w:val="14"/>
              </w:rPr>
              <w:t>Profile management</w:t>
            </w:r>
          </w:p>
        </w:tc>
        <w:tc>
          <w:tcPr>
            <w:tcW w:w="1152" w:type="dxa"/>
            <w:shd w:val="clear" w:color="auto" w:fill="F2F6F8"/>
            <w:tcMar>
              <w:top w:w="60" w:type="dxa"/>
              <w:left w:w="65" w:type="dxa"/>
              <w:bottom w:w="60" w:type="dxa"/>
              <w:right w:w="65" w:type="dxa"/>
            </w:tcMar>
          </w:tcPr>
          <w:p w14:paraId="59210CC6" w14:textId="77777777" w:rsidR="00D44479" w:rsidRDefault="00000000">
            <w:pPr>
              <w:spacing w:after="0" w:line="240" w:lineRule="auto"/>
            </w:pPr>
            <w:r>
              <w:rPr>
                <w:sz w:val="14"/>
              </w:rPr>
              <w:t>HL-01</w:t>
            </w:r>
          </w:p>
        </w:tc>
        <w:tc>
          <w:tcPr>
            <w:tcW w:w="1656" w:type="dxa"/>
            <w:shd w:val="clear" w:color="auto" w:fill="F2F6F8"/>
            <w:tcMar>
              <w:top w:w="60" w:type="dxa"/>
              <w:left w:w="65" w:type="dxa"/>
              <w:bottom w:w="60" w:type="dxa"/>
              <w:right w:w="65" w:type="dxa"/>
            </w:tcMar>
          </w:tcPr>
          <w:p w14:paraId="63F3FD0A"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23F652A" w14:textId="77777777" w:rsidR="00D44479" w:rsidRDefault="00000000">
            <w:pPr>
              <w:spacing w:after="0" w:line="240" w:lineRule="auto"/>
            </w:pPr>
            <w:r>
              <w:rPr>
                <w:sz w:val="14"/>
              </w:rPr>
              <w:t>Goal and acceptance behavior consolidated at the high level; source permissions still apply.</w:t>
            </w:r>
          </w:p>
        </w:tc>
      </w:tr>
      <w:tr w:rsidR="00D44479" w14:paraId="2AFE46FE" w14:textId="77777777">
        <w:trPr>
          <w:jc w:val="center"/>
        </w:trPr>
        <w:tc>
          <w:tcPr>
            <w:tcW w:w="1080" w:type="dxa"/>
            <w:tcMar>
              <w:top w:w="60" w:type="dxa"/>
              <w:left w:w="65" w:type="dxa"/>
              <w:bottom w:w="60" w:type="dxa"/>
              <w:right w:w="65" w:type="dxa"/>
            </w:tcMar>
          </w:tcPr>
          <w:p w14:paraId="54339641" w14:textId="77777777" w:rsidR="00D44479" w:rsidRDefault="00000000">
            <w:pPr>
              <w:spacing w:after="0" w:line="240" w:lineRule="auto"/>
            </w:pPr>
            <w:r>
              <w:rPr>
                <w:sz w:val="14"/>
              </w:rPr>
              <w:t>FR U-05 / U-05</w:t>
            </w:r>
          </w:p>
        </w:tc>
        <w:tc>
          <w:tcPr>
            <w:tcW w:w="1944" w:type="dxa"/>
            <w:tcMar>
              <w:top w:w="60" w:type="dxa"/>
              <w:left w:w="65" w:type="dxa"/>
              <w:bottom w:w="60" w:type="dxa"/>
              <w:right w:w="65" w:type="dxa"/>
            </w:tcMar>
          </w:tcPr>
          <w:p w14:paraId="5A181DD8"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6A3DC653" w14:textId="77777777" w:rsidR="00D44479" w:rsidRDefault="00000000">
            <w:pPr>
              <w:spacing w:after="0" w:line="240" w:lineRule="auto"/>
            </w:pPr>
            <w:r>
              <w:rPr>
                <w:sz w:val="14"/>
              </w:rPr>
              <w:t>Personalized dashboard</w:t>
            </w:r>
          </w:p>
        </w:tc>
        <w:tc>
          <w:tcPr>
            <w:tcW w:w="1152" w:type="dxa"/>
            <w:tcMar>
              <w:top w:w="60" w:type="dxa"/>
              <w:left w:w="65" w:type="dxa"/>
              <w:bottom w:w="60" w:type="dxa"/>
              <w:right w:w="65" w:type="dxa"/>
            </w:tcMar>
          </w:tcPr>
          <w:p w14:paraId="5EEE5CB4" w14:textId="77777777" w:rsidR="00D44479" w:rsidRDefault="00000000">
            <w:pPr>
              <w:spacing w:after="0" w:line="240" w:lineRule="auto"/>
            </w:pPr>
            <w:r>
              <w:rPr>
                <w:sz w:val="14"/>
              </w:rPr>
              <w:t>HL-02</w:t>
            </w:r>
          </w:p>
        </w:tc>
        <w:tc>
          <w:tcPr>
            <w:tcW w:w="1656" w:type="dxa"/>
            <w:tcMar>
              <w:top w:w="60" w:type="dxa"/>
              <w:left w:w="65" w:type="dxa"/>
              <w:bottom w:w="60" w:type="dxa"/>
              <w:right w:w="65" w:type="dxa"/>
            </w:tcMar>
          </w:tcPr>
          <w:p w14:paraId="79675D93"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0D7DB7BB" w14:textId="77777777" w:rsidR="00D44479" w:rsidRDefault="00000000">
            <w:pPr>
              <w:spacing w:after="0" w:line="240" w:lineRule="auto"/>
            </w:pPr>
            <w:r>
              <w:rPr>
                <w:sz w:val="14"/>
              </w:rPr>
              <w:t>Goal and acceptance behavior consolidated at the high level; source permissions still apply.</w:t>
            </w:r>
          </w:p>
        </w:tc>
      </w:tr>
      <w:tr w:rsidR="00D44479" w14:paraId="16473D52" w14:textId="77777777">
        <w:trPr>
          <w:jc w:val="center"/>
        </w:trPr>
        <w:tc>
          <w:tcPr>
            <w:tcW w:w="1080" w:type="dxa"/>
            <w:shd w:val="clear" w:color="auto" w:fill="F2F6F8"/>
            <w:tcMar>
              <w:top w:w="60" w:type="dxa"/>
              <w:left w:w="65" w:type="dxa"/>
              <w:bottom w:w="60" w:type="dxa"/>
              <w:right w:w="65" w:type="dxa"/>
            </w:tcMar>
          </w:tcPr>
          <w:p w14:paraId="77F651BE" w14:textId="77777777" w:rsidR="00D44479" w:rsidRDefault="00000000">
            <w:pPr>
              <w:spacing w:after="0" w:line="240" w:lineRule="auto"/>
            </w:pPr>
            <w:r>
              <w:rPr>
                <w:sz w:val="14"/>
              </w:rPr>
              <w:t>FR U-06 / U-06</w:t>
            </w:r>
          </w:p>
        </w:tc>
        <w:tc>
          <w:tcPr>
            <w:tcW w:w="1944" w:type="dxa"/>
            <w:shd w:val="clear" w:color="auto" w:fill="F2F6F8"/>
            <w:tcMar>
              <w:top w:w="60" w:type="dxa"/>
              <w:left w:w="65" w:type="dxa"/>
              <w:bottom w:w="60" w:type="dxa"/>
              <w:right w:w="65" w:type="dxa"/>
            </w:tcMar>
          </w:tcPr>
          <w:p w14:paraId="3FAACD33"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168EFC04" w14:textId="77777777" w:rsidR="00D44479" w:rsidRDefault="00000000">
            <w:pPr>
              <w:spacing w:after="0" w:line="240" w:lineRule="auto"/>
            </w:pPr>
            <w:r>
              <w:rPr>
                <w:sz w:val="14"/>
              </w:rPr>
              <w:t>Browse accessible lectures</w:t>
            </w:r>
          </w:p>
        </w:tc>
        <w:tc>
          <w:tcPr>
            <w:tcW w:w="1152" w:type="dxa"/>
            <w:shd w:val="clear" w:color="auto" w:fill="F2F6F8"/>
            <w:tcMar>
              <w:top w:w="60" w:type="dxa"/>
              <w:left w:w="65" w:type="dxa"/>
              <w:bottom w:w="60" w:type="dxa"/>
              <w:right w:w="65" w:type="dxa"/>
            </w:tcMar>
          </w:tcPr>
          <w:p w14:paraId="0666DACE" w14:textId="77777777" w:rsidR="00D44479" w:rsidRDefault="00000000">
            <w:pPr>
              <w:spacing w:after="0" w:line="240" w:lineRule="auto"/>
            </w:pPr>
            <w:r>
              <w:rPr>
                <w:sz w:val="14"/>
              </w:rPr>
              <w:t>HL-02</w:t>
            </w:r>
          </w:p>
        </w:tc>
        <w:tc>
          <w:tcPr>
            <w:tcW w:w="1656" w:type="dxa"/>
            <w:shd w:val="clear" w:color="auto" w:fill="F2F6F8"/>
            <w:tcMar>
              <w:top w:w="60" w:type="dxa"/>
              <w:left w:w="65" w:type="dxa"/>
              <w:bottom w:w="60" w:type="dxa"/>
              <w:right w:w="65" w:type="dxa"/>
            </w:tcMar>
          </w:tcPr>
          <w:p w14:paraId="32E4D0E7"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0F2EED03" w14:textId="77777777" w:rsidR="00D44479" w:rsidRDefault="00000000">
            <w:pPr>
              <w:spacing w:after="0" w:line="240" w:lineRule="auto"/>
            </w:pPr>
            <w:r>
              <w:rPr>
                <w:sz w:val="14"/>
              </w:rPr>
              <w:t>Goal and acceptance behavior consolidated at the high level; source permissions still apply.</w:t>
            </w:r>
          </w:p>
        </w:tc>
      </w:tr>
      <w:tr w:rsidR="00D44479" w14:paraId="600FDF9B" w14:textId="77777777">
        <w:trPr>
          <w:jc w:val="center"/>
        </w:trPr>
        <w:tc>
          <w:tcPr>
            <w:tcW w:w="1080" w:type="dxa"/>
            <w:tcMar>
              <w:top w:w="60" w:type="dxa"/>
              <w:left w:w="65" w:type="dxa"/>
              <w:bottom w:w="60" w:type="dxa"/>
              <w:right w:w="65" w:type="dxa"/>
            </w:tcMar>
          </w:tcPr>
          <w:p w14:paraId="4608333A" w14:textId="77777777" w:rsidR="00D44479" w:rsidRDefault="00000000">
            <w:pPr>
              <w:spacing w:after="0" w:line="240" w:lineRule="auto"/>
            </w:pPr>
            <w:r>
              <w:rPr>
                <w:sz w:val="14"/>
              </w:rPr>
              <w:t>FR U-07 / U-07</w:t>
            </w:r>
          </w:p>
        </w:tc>
        <w:tc>
          <w:tcPr>
            <w:tcW w:w="1944" w:type="dxa"/>
            <w:tcMar>
              <w:top w:w="60" w:type="dxa"/>
              <w:left w:w="65" w:type="dxa"/>
              <w:bottom w:w="60" w:type="dxa"/>
              <w:right w:w="65" w:type="dxa"/>
            </w:tcMar>
          </w:tcPr>
          <w:p w14:paraId="43A21A00"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3CCC5B5A" w14:textId="77777777" w:rsidR="00D44479" w:rsidRDefault="00000000">
            <w:pPr>
              <w:spacing w:after="0" w:line="240" w:lineRule="auto"/>
            </w:pPr>
            <w:r>
              <w:rPr>
                <w:sz w:val="14"/>
              </w:rPr>
              <w:t>Search lectures</w:t>
            </w:r>
          </w:p>
        </w:tc>
        <w:tc>
          <w:tcPr>
            <w:tcW w:w="1152" w:type="dxa"/>
            <w:tcMar>
              <w:top w:w="60" w:type="dxa"/>
              <w:left w:w="65" w:type="dxa"/>
              <w:bottom w:w="60" w:type="dxa"/>
              <w:right w:w="65" w:type="dxa"/>
            </w:tcMar>
          </w:tcPr>
          <w:p w14:paraId="06D94E03" w14:textId="77777777" w:rsidR="00D44479" w:rsidRDefault="00000000">
            <w:pPr>
              <w:spacing w:after="0" w:line="240" w:lineRule="auto"/>
            </w:pPr>
            <w:r>
              <w:rPr>
                <w:sz w:val="14"/>
              </w:rPr>
              <w:t>HL-02</w:t>
            </w:r>
          </w:p>
        </w:tc>
        <w:tc>
          <w:tcPr>
            <w:tcW w:w="1656" w:type="dxa"/>
            <w:tcMar>
              <w:top w:w="60" w:type="dxa"/>
              <w:left w:w="65" w:type="dxa"/>
              <w:bottom w:w="60" w:type="dxa"/>
              <w:right w:w="65" w:type="dxa"/>
            </w:tcMar>
          </w:tcPr>
          <w:p w14:paraId="5992730C"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25488C5" w14:textId="77777777" w:rsidR="00D44479" w:rsidRDefault="00000000">
            <w:pPr>
              <w:spacing w:after="0" w:line="240" w:lineRule="auto"/>
            </w:pPr>
            <w:r>
              <w:rPr>
                <w:sz w:val="14"/>
              </w:rPr>
              <w:t>Goal and acceptance behavior consolidated at the high level; source permissions still apply.</w:t>
            </w:r>
          </w:p>
        </w:tc>
      </w:tr>
      <w:tr w:rsidR="00D44479" w14:paraId="0718A2E2" w14:textId="77777777">
        <w:trPr>
          <w:jc w:val="center"/>
        </w:trPr>
        <w:tc>
          <w:tcPr>
            <w:tcW w:w="1080" w:type="dxa"/>
            <w:shd w:val="clear" w:color="auto" w:fill="F2F6F8"/>
            <w:tcMar>
              <w:top w:w="60" w:type="dxa"/>
              <w:left w:w="65" w:type="dxa"/>
              <w:bottom w:w="60" w:type="dxa"/>
              <w:right w:w="65" w:type="dxa"/>
            </w:tcMar>
          </w:tcPr>
          <w:p w14:paraId="5C0228AE" w14:textId="77777777" w:rsidR="00D44479" w:rsidRDefault="00000000">
            <w:pPr>
              <w:spacing w:after="0" w:line="240" w:lineRule="auto"/>
            </w:pPr>
            <w:r>
              <w:rPr>
                <w:sz w:val="14"/>
              </w:rPr>
              <w:t>FR U-08 / U-08</w:t>
            </w:r>
          </w:p>
        </w:tc>
        <w:tc>
          <w:tcPr>
            <w:tcW w:w="1944" w:type="dxa"/>
            <w:shd w:val="clear" w:color="auto" w:fill="F2F6F8"/>
            <w:tcMar>
              <w:top w:w="60" w:type="dxa"/>
              <w:left w:w="65" w:type="dxa"/>
              <w:bottom w:w="60" w:type="dxa"/>
              <w:right w:w="65" w:type="dxa"/>
            </w:tcMar>
          </w:tcPr>
          <w:p w14:paraId="59DF8037"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6E46921F" w14:textId="77777777" w:rsidR="00D44479" w:rsidRDefault="00000000">
            <w:pPr>
              <w:spacing w:after="0" w:line="240" w:lineRule="auto"/>
            </w:pPr>
            <w:r>
              <w:rPr>
                <w:sz w:val="14"/>
              </w:rPr>
              <w:t>Play and control lecture videos</w:t>
            </w:r>
          </w:p>
        </w:tc>
        <w:tc>
          <w:tcPr>
            <w:tcW w:w="1152" w:type="dxa"/>
            <w:shd w:val="clear" w:color="auto" w:fill="F2F6F8"/>
            <w:tcMar>
              <w:top w:w="60" w:type="dxa"/>
              <w:left w:w="65" w:type="dxa"/>
              <w:bottom w:w="60" w:type="dxa"/>
              <w:right w:w="65" w:type="dxa"/>
            </w:tcMar>
          </w:tcPr>
          <w:p w14:paraId="2460AECB" w14:textId="77777777" w:rsidR="00D44479" w:rsidRDefault="00000000">
            <w:pPr>
              <w:spacing w:after="0" w:line="240" w:lineRule="auto"/>
            </w:pPr>
            <w:r>
              <w:rPr>
                <w:sz w:val="14"/>
              </w:rPr>
              <w:t>HL-03</w:t>
            </w:r>
          </w:p>
        </w:tc>
        <w:tc>
          <w:tcPr>
            <w:tcW w:w="1656" w:type="dxa"/>
            <w:shd w:val="clear" w:color="auto" w:fill="F2F6F8"/>
            <w:tcMar>
              <w:top w:w="60" w:type="dxa"/>
              <w:left w:w="65" w:type="dxa"/>
              <w:bottom w:w="60" w:type="dxa"/>
              <w:right w:w="65" w:type="dxa"/>
            </w:tcMar>
          </w:tcPr>
          <w:p w14:paraId="2C1E5B38"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39E3309" w14:textId="77777777" w:rsidR="00D44479" w:rsidRDefault="00000000">
            <w:pPr>
              <w:spacing w:after="0" w:line="240" w:lineRule="auto"/>
            </w:pPr>
            <w:r>
              <w:rPr>
                <w:sz w:val="14"/>
              </w:rPr>
              <w:t>Goal and acceptance behavior consolidated at the high level; source permissions still apply.</w:t>
            </w:r>
          </w:p>
        </w:tc>
      </w:tr>
      <w:tr w:rsidR="00D44479" w14:paraId="38DD27D7" w14:textId="77777777">
        <w:trPr>
          <w:jc w:val="center"/>
        </w:trPr>
        <w:tc>
          <w:tcPr>
            <w:tcW w:w="1080" w:type="dxa"/>
            <w:tcMar>
              <w:top w:w="60" w:type="dxa"/>
              <w:left w:w="65" w:type="dxa"/>
              <w:bottom w:w="60" w:type="dxa"/>
              <w:right w:w="65" w:type="dxa"/>
            </w:tcMar>
          </w:tcPr>
          <w:p w14:paraId="572D7DEF" w14:textId="77777777" w:rsidR="00D44479" w:rsidRDefault="00000000">
            <w:pPr>
              <w:spacing w:after="0" w:line="240" w:lineRule="auto"/>
            </w:pPr>
            <w:r>
              <w:rPr>
                <w:sz w:val="14"/>
              </w:rPr>
              <w:t>FR U-09 / U-09</w:t>
            </w:r>
          </w:p>
        </w:tc>
        <w:tc>
          <w:tcPr>
            <w:tcW w:w="1944" w:type="dxa"/>
            <w:tcMar>
              <w:top w:w="60" w:type="dxa"/>
              <w:left w:w="65" w:type="dxa"/>
              <w:bottom w:w="60" w:type="dxa"/>
              <w:right w:w="65" w:type="dxa"/>
            </w:tcMar>
          </w:tcPr>
          <w:p w14:paraId="07451EC2"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01B99F4B" w14:textId="77777777" w:rsidR="00D44479" w:rsidRDefault="00000000">
            <w:pPr>
              <w:spacing w:after="0" w:line="240" w:lineRule="auto"/>
            </w:pPr>
            <w:r>
              <w:rPr>
                <w:sz w:val="14"/>
              </w:rPr>
              <w:t>Resume video playback</w:t>
            </w:r>
          </w:p>
        </w:tc>
        <w:tc>
          <w:tcPr>
            <w:tcW w:w="1152" w:type="dxa"/>
            <w:tcMar>
              <w:top w:w="60" w:type="dxa"/>
              <w:left w:w="65" w:type="dxa"/>
              <w:bottom w:w="60" w:type="dxa"/>
              <w:right w:w="65" w:type="dxa"/>
            </w:tcMar>
          </w:tcPr>
          <w:p w14:paraId="4920B72B" w14:textId="77777777" w:rsidR="00D44479" w:rsidRDefault="00000000">
            <w:pPr>
              <w:spacing w:after="0" w:line="240" w:lineRule="auto"/>
            </w:pPr>
            <w:r>
              <w:rPr>
                <w:sz w:val="14"/>
              </w:rPr>
              <w:t>HL-03</w:t>
            </w:r>
          </w:p>
        </w:tc>
        <w:tc>
          <w:tcPr>
            <w:tcW w:w="1656" w:type="dxa"/>
            <w:tcMar>
              <w:top w:w="60" w:type="dxa"/>
              <w:left w:w="65" w:type="dxa"/>
              <w:bottom w:w="60" w:type="dxa"/>
              <w:right w:w="65" w:type="dxa"/>
            </w:tcMar>
          </w:tcPr>
          <w:p w14:paraId="071FCBF0"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9DF5C19" w14:textId="77777777" w:rsidR="00D44479" w:rsidRDefault="00000000">
            <w:pPr>
              <w:spacing w:after="0" w:line="240" w:lineRule="auto"/>
            </w:pPr>
            <w:r>
              <w:rPr>
                <w:sz w:val="14"/>
              </w:rPr>
              <w:t>Goal and acceptance behavior consolidated at the high level; source permissions still apply.</w:t>
            </w:r>
          </w:p>
        </w:tc>
      </w:tr>
      <w:tr w:rsidR="00D44479" w14:paraId="1D1F2EEF" w14:textId="77777777">
        <w:trPr>
          <w:jc w:val="center"/>
        </w:trPr>
        <w:tc>
          <w:tcPr>
            <w:tcW w:w="1080" w:type="dxa"/>
            <w:shd w:val="clear" w:color="auto" w:fill="F2F6F8"/>
            <w:tcMar>
              <w:top w:w="60" w:type="dxa"/>
              <w:left w:w="65" w:type="dxa"/>
              <w:bottom w:w="60" w:type="dxa"/>
              <w:right w:w="65" w:type="dxa"/>
            </w:tcMar>
          </w:tcPr>
          <w:p w14:paraId="174E2725" w14:textId="77777777" w:rsidR="00D44479" w:rsidRDefault="00000000">
            <w:pPr>
              <w:spacing w:after="0" w:line="240" w:lineRule="auto"/>
            </w:pPr>
            <w:r>
              <w:rPr>
                <w:sz w:val="14"/>
              </w:rPr>
              <w:t>FR U-10 / U-10</w:t>
            </w:r>
          </w:p>
        </w:tc>
        <w:tc>
          <w:tcPr>
            <w:tcW w:w="1944" w:type="dxa"/>
            <w:shd w:val="clear" w:color="auto" w:fill="F2F6F8"/>
            <w:tcMar>
              <w:top w:w="60" w:type="dxa"/>
              <w:left w:w="65" w:type="dxa"/>
              <w:bottom w:w="60" w:type="dxa"/>
              <w:right w:w="65" w:type="dxa"/>
            </w:tcMar>
          </w:tcPr>
          <w:p w14:paraId="2C406739"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3DC4B2B3" w14:textId="77777777" w:rsidR="00D44479" w:rsidRDefault="00000000">
            <w:pPr>
              <w:spacing w:after="0" w:line="240" w:lineRule="auto"/>
            </w:pPr>
            <w:r>
              <w:rPr>
                <w:sz w:val="14"/>
              </w:rPr>
              <w:t>Navigate by timestamp</w:t>
            </w:r>
          </w:p>
        </w:tc>
        <w:tc>
          <w:tcPr>
            <w:tcW w:w="1152" w:type="dxa"/>
            <w:shd w:val="clear" w:color="auto" w:fill="F2F6F8"/>
            <w:tcMar>
              <w:top w:w="60" w:type="dxa"/>
              <w:left w:w="65" w:type="dxa"/>
              <w:bottom w:w="60" w:type="dxa"/>
              <w:right w:w="65" w:type="dxa"/>
            </w:tcMar>
          </w:tcPr>
          <w:p w14:paraId="3E085152" w14:textId="77777777" w:rsidR="00D44479" w:rsidRDefault="00000000">
            <w:pPr>
              <w:spacing w:after="0" w:line="240" w:lineRule="auto"/>
            </w:pPr>
            <w:r>
              <w:rPr>
                <w:sz w:val="14"/>
              </w:rPr>
              <w:t>HL-03</w:t>
            </w:r>
          </w:p>
        </w:tc>
        <w:tc>
          <w:tcPr>
            <w:tcW w:w="1656" w:type="dxa"/>
            <w:shd w:val="clear" w:color="auto" w:fill="F2F6F8"/>
            <w:tcMar>
              <w:top w:w="60" w:type="dxa"/>
              <w:left w:w="65" w:type="dxa"/>
              <w:bottom w:w="60" w:type="dxa"/>
              <w:right w:w="65" w:type="dxa"/>
            </w:tcMar>
          </w:tcPr>
          <w:p w14:paraId="60249DE4"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77CA0B44" w14:textId="77777777" w:rsidR="00D44479" w:rsidRDefault="00000000">
            <w:pPr>
              <w:spacing w:after="0" w:line="240" w:lineRule="auto"/>
            </w:pPr>
            <w:r>
              <w:rPr>
                <w:sz w:val="14"/>
              </w:rPr>
              <w:t>Goal and acceptance behavior consolidated at the high level; source permissions still apply.</w:t>
            </w:r>
          </w:p>
        </w:tc>
      </w:tr>
      <w:tr w:rsidR="00D44479" w14:paraId="1FA56BBF" w14:textId="77777777">
        <w:trPr>
          <w:jc w:val="center"/>
        </w:trPr>
        <w:tc>
          <w:tcPr>
            <w:tcW w:w="1080" w:type="dxa"/>
            <w:tcMar>
              <w:top w:w="60" w:type="dxa"/>
              <w:left w:w="65" w:type="dxa"/>
              <w:bottom w:w="60" w:type="dxa"/>
              <w:right w:w="65" w:type="dxa"/>
            </w:tcMar>
          </w:tcPr>
          <w:p w14:paraId="50584AC9" w14:textId="77777777" w:rsidR="00D44479" w:rsidRDefault="00000000">
            <w:pPr>
              <w:spacing w:after="0" w:line="240" w:lineRule="auto"/>
            </w:pPr>
            <w:r>
              <w:rPr>
                <w:sz w:val="14"/>
              </w:rPr>
              <w:t>FR U-11 / U-11</w:t>
            </w:r>
          </w:p>
        </w:tc>
        <w:tc>
          <w:tcPr>
            <w:tcW w:w="1944" w:type="dxa"/>
            <w:tcMar>
              <w:top w:w="60" w:type="dxa"/>
              <w:left w:w="65" w:type="dxa"/>
              <w:bottom w:w="60" w:type="dxa"/>
              <w:right w:w="65" w:type="dxa"/>
            </w:tcMar>
          </w:tcPr>
          <w:p w14:paraId="6639D131"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531B2C47" w14:textId="77777777" w:rsidR="00D44479" w:rsidRDefault="00000000">
            <w:pPr>
              <w:spacing w:after="0" w:line="240" w:lineRule="auto"/>
            </w:pPr>
            <w:r>
              <w:rPr>
                <w:sz w:val="14"/>
              </w:rPr>
              <w:t>Read and interact with transcripts</w:t>
            </w:r>
          </w:p>
        </w:tc>
        <w:tc>
          <w:tcPr>
            <w:tcW w:w="1152" w:type="dxa"/>
            <w:tcMar>
              <w:top w:w="60" w:type="dxa"/>
              <w:left w:w="65" w:type="dxa"/>
              <w:bottom w:w="60" w:type="dxa"/>
              <w:right w:w="65" w:type="dxa"/>
            </w:tcMar>
          </w:tcPr>
          <w:p w14:paraId="547E73B6" w14:textId="77777777" w:rsidR="00D44479" w:rsidRDefault="00000000">
            <w:pPr>
              <w:spacing w:after="0" w:line="240" w:lineRule="auto"/>
            </w:pPr>
            <w:r>
              <w:rPr>
                <w:sz w:val="14"/>
              </w:rPr>
              <w:t>HL-04</w:t>
            </w:r>
          </w:p>
        </w:tc>
        <w:tc>
          <w:tcPr>
            <w:tcW w:w="1656" w:type="dxa"/>
            <w:tcMar>
              <w:top w:w="60" w:type="dxa"/>
              <w:left w:w="65" w:type="dxa"/>
              <w:bottom w:w="60" w:type="dxa"/>
              <w:right w:w="65" w:type="dxa"/>
            </w:tcMar>
          </w:tcPr>
          <w:p w14:paraId="1229F7BE"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F11F9B4" w14:textId="77777777" w:rsidR="00D44479" w:rsidRDefault="00000000">
            <w:pPr>
              <w:spacing w:after="0" w:line="240" w:lineRule="auto"/>
            </w:pPr>
            <w:r>
              <w:rPr>
                <w:sz w:val="14"/>
              </w:rPr>
              <w:t>Goal and acceptance behavior consolidated at the high level; source permissions still apply.</w:t>
            </w:r>
          </w:p>
        </w:tc>
      </w:tr>
      <w:tr w:rsidR="00D44479" w14:paraId="6BF9D6EA" w14:textId="77777777">
        <w:trPr>
          <w:jc w:val="center"/>
        </w:trPr>
        <w:tc>
          <w:tcPr>
            <w:tcW w:w="1080" w:type="dxa"/>
            <w:shd w:val="clear" w:color="auto" w:fill="F2F6F8"/>
            <w:tcMar>
              <w:top w:w="60" w:type="dxa"/>
              <w:left w:w="65" w:type="dxa"/>
              <w:bottom w:w="60" w:type="dxa"/>
              <w:right w:w="65" w:type="dxa"/>
            </w:tcMar>
          </w:tcPr>
          <w:p w14:paraId="282353E2" w14:textId="77777777" w:rsidR="00D44479" w:rsidRDefault="00000000">
            <w:pPr>
              <w:spacing w:after="0" w:line="240" w:lineRule="auto"/>
            </w:pPr>
            <w:r>
              <w:rPr>
                <w:sz w:val="14"/>
              </w:rPr>
              <w:t>FR U-12 / U-12</w:t>
            </w:r>
          </w:p>
        </w:tc>
        <w:tc>
          <w:tcPr>
            <w:tcW w:w="1944" w:type="dxa"/>
            <w:shd w:val="clear" w:color="auto" w:fill="F2F6F8"/>
            <w:tcMar>
              <w:top w:w="60" w:type="dxa"/>
              <w:left w:w="65" w:type="dxa"/>
              <w:bottom w:w="60" w:type="dxa"/>
              <w:right w:w="65" w:type="dxa"/>
            </w:tcMar>
          </w:tcPr>
          <w:p w14:paraId="6E55C23E"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6B09A6C1" w14:textId="77777777" w:rsidR="00D44479" w:rsidRDefault="00000000">
            <w:pPr>
              <w:spacing w:after="0" w:line="240" w:lineRule="auto"/>
            </w:pPr>
            <w:r>
              <w:rPr>
                <w:sz w:val="14"/>
              </w:rPr>
              <w:t>Search within a transcript</w:t>
            </w:r>
          </w:p>
        </w:tc>
        <w:tc>
          <w:tcPr>
            <w:tcW w:w="1152" w:type="dxa"/>
            <w:shd w:val="clear" w:color="auto" w:fill="F2F6F8"/>
            <w:tcMar>
              <w:top w:w="60" w:type="dxa"/>
              <w:left w:w="65" w:type="dxa"/>
              <w:bottom w:w="60" w:type="dxa"/>
              <w:right w:w="65" w:type="dxa"/>
            </w:tcMar>
          </w:tcPr>
          <w:p w14:paraId="6C4F190C" w14:textId="77777777" w:rsidR="00D44479" w:rsidRDefault="00000000">
            <w:pPr>
              <w:spacing w:after="0" w:line="240" w:lineRule="auto"/>
            </w:pPr>
            <w:r>
              <w:rPr>
                <w:sz w:val="14"/>
              </w:rPr>
              <w:t>HL-04</w:t>
            </w:r>
          </w:p>
        </w:tc>
        <w:tc>
          <w:tcPr>
            <w:tcW w:w="1656" w:type="dxa"/>
            <w:shd w:val="clear" w:color="auto" w:fill="F2F6F8"/>
            <w:tcMar>
              <w:top w:w="60" w:type="dxa"/>
              <w:left w:w="65" w:type="dxa"/>
              <w:bottom w:w="60" w:type="dxa"/>
              <w:right w:w="65" w:type="dxa"/>
            </w:tcMar>
          </w:tcPr>
          <w:p w14:paraId="3180C098"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3695BF7" w14:textId="77777777" w:rsidR="00D44479" w:rsidRDefault="00000000">
            <w:pPr>
              <w:spacing w:after="0" w:line="240" w:lineRule="auto"/>
            </w:pPr>
            <w:r>
              <w:rPr>
                <w:sz w:val="14"/>
              </w:rPr>
              <w:t>Goal and acceptance behavior consolidated at the high level; source permissions still apply.</w:t>
            </w:r>
          </w:p>
        </w:tc>
      </w:tr>
      <w:tr w:rsidR="00D44479" w14:paraId="0C25AF85" w14:textId="77777777">
        <w:trPr>
          <w:jc w:val="center"/>
        </w:trPr>
        <w:tc>
          <w:tcPr>
            <w:tcW w:w="1080" w:type="dxa"/>
            <w:tcMar>
              <w:top w:w="60" w:type="dxa"/>
              <w:left w:w="65" w:type="dxa"/>
              <w:bottom w:w="60" w:type="dxa"/>
              <w:right w:w="65" w:type="dxa"/>
            </w:tcMar>
          </w:tcPr>
          <w:p w14:paraId="6AB6B415" w14:textId="77777777" w:rsidR="00D44479" w:rsidRDefault="00000000">
            <w:pPr>
              <w:spacing w:after="0" w:line="240" w:lineRule="auto"/>
            </w:pPr>
            <w:r>
              <w:rPr>
                <w:sz w:val="14"/>
              </w:rPr>
              <w:t>FR U-13 / U-13</w:t>
            </w:r>
          </w:p>
        </w:tc>
        <w:tc>
          <w:tcPr>
            <w:tcW w:w="1944" w:type="dxa"/>
            <w:tcMar>
              <w:top w:w="60" w:type="dxa"/>
              <w:left w:w="65" w:type="dxa"/>
              <w:bottom w:w="60" w:type="dxa"/>
              <w:right w:w="65" w:type="dxa"/>
            </w:tcMar>
          </w:tcPr>
          <w:p w14:paraId="7E278B2D"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4E133FB9" w14:textId="77777777" w:rsidR="00D44479" w:rsidRDefault="00000000">
            <w:pPr>
              <w:spacing w:after="0" w:line="240" w:lineRule="auto"/>
            </w:pPr>
            <w:r>
              <w:rPr>
                <w:sz w:val="14"/>
              </w:rPr>
              <w:t>Navigate by topic or chapter</w:t>
            </w:r>
          </w:p>
        </w:tc>
        <w:tc>
          <w:tcPr>
            <w:tcW w:w="1152" w:type="dxa"/>
            <w:tcMar>
              <w:top w:w="60" w:type="dxa"/>
              <w:left w:w="65" w:type="dxa"/>
              <w:bottom w:w="60" w:type="dxa"/>
              <w:right w:w="65" w:type="dxa"/>
            </w:tcMar>
          </w:tcPr>
          <w:p w14:paraId="53807825" w14:textId="77777777" w:rsidR="00D44479" w:rsidRDefault="00000000">
            <w:pPr>
              <w:spacing w:after="0" w:line="240" w:lineRule="auto"/>
            </w:pPr>
            <w:r>
              <w:rPr>
                <w:sz w:val="14"/>
              </w:rPr>
              <w:t>HL-03</w:t>
            </w:r>
          </w:p>
        </w:tc>
        <w:tc>
          <w:tcPr>
            <w:tcW w:w="1656" w:type="dxa"/>
            <w:tcMar>
              <w:top w:w="60" w:type="dxa"/>
              <w:left w:w="65" w:type="dxa"/>
              <w:bottom w:w="60" w:type="dxa"/>
              <w:right w:w="65" w:type="dxa"/>
            </w:tcMar>
          </w:tcPr>
          <w:p w14:paraId="028DF86A"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1B7FAD3D" w14:textId="77777777" w:rsidR="00D44479" w:rsidRDefault="00000000">
            <w:pPr>
              <w:spacing w:after="0" w:line="240" w:lineRule="auto"/>
            </w:pPr>
            <w:r>
              <w:rPr>
                <w:sz w:val="14"/>
              </w:rPr>
              <w:t xml:space="preserve">Goal and acceptance behavior consolidated at the high level; source </w:t>
            </w:r>
            <w:r>
              <w:rPr>
                <w:sz w:val="14"/>
              </w:rPr>
              <w:lastRenderedPageBreak/>
              <w:t>permissions still apply.</w:t>
            </w:r>
          </w:p>
        </w:tc>
      </w:tr>
      <w:tr w:rsidR="00D44479" w14:paraId="1B07052B" w14:textId="77777777">
        <w:trPr>
          <w:jc w:val="center"/>
        </w:trPr>
        <w:tc>
          <w:tcPr>
            <w:tcW w:w="1080" w:type="dxa"/>
            <w:shd w:val="clear" w:color="auto" w:fill="F2F6F8"/>
            <w:tcMar>
              <w:top w:w="60" w:type="dxa"/>
              <w:left w:w="65" w:type="dxa"/>
              <w:bottom w:w="60" w:type="dxa"/>
              <w:right w:w="65" w:type="dxa"/>
            </w:tcMar>
          </w:tcPr>
          <w:p w14:paraId="1CCB27D5" w14:textId="77777777" w:rsidR="00D44479" w:rsidRDefault="00000000">
            <w:pPr>
              <w:spacing w:after="0" w:line="240" w:lineRule="auto"/>
            </w:pPr>
            <w:r>
              <w:rPr>
                <w:sz w:val="14"/>
              </w:rPr>
              <w:lastRenderedPageBreak/>
              <w:t>FR U-14 / U-14</w:t>
            </w:r>
          </w:p>
        </w:tc>
        <w:tc>
          <w:tcPr>
            <w:tcW w:w="1944" w:type="dxa"/>
            <w:shd w:val="clear" w:color="auto" w:fill="F2F6F8"/>
            <w:tcMar>
              <w:top w:w="60" w:type="dxa"/>
              <w:left w:w="65" w:type="dxa"/>
              <w:bottom w:w="60" w:type="dxa"/>
              <w:right w:w="65" w:type="dxa"/>
            </w:tcMar>
          </w:tcPr>
          <w:p w14:paraId="38C3D7CB"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4C3A502D" w14:textId="77777777" w:rsidR="00D44479" w:rsidRDefault="00000000">
            <w:pPr>
              <w:spacing w:after="0" w:line="240" w:lineRule="auto"/>
            </w:pPr>
            <w:r>
              <w:rPr>
                <w:sz w:val="14"/>
              </w:rPr>
              <w:t>View summaries</w:t>
            </w:r>
          </w:p>
        </w:tc>
        <w:tc>
          <w:tcPr>
            <w:tcW w:w="1152" w:type="dxa"/>
            <w:shd w:val="clear" w:color="auto" w:fill="F2F6F8"/>
            <w:tcMar>
              <w:top w:w="60" w:type="dxa"/>
              <w:left w:w="65" w:type="dxa"/>
              <w:bottom w:w="60" w:type="dxa"/>
              <w:right w:w="65" w:type="dxa"/>
            </w:tcMar>
          </w:tcPr>
          <w:p w14:paraId="7422A87C" w14:textId="77777777" w:rsidR="00D44479" w:rsidRDefault="00000000">
            <w:pPr>
              <w:spacing w:after="0" w:line="240" w:lineRule="auto"/>
            </w:pPr>
            <w:r>
              <w:rPr>
                <w:sz w:val="14"/>
              </w:rPr>
              <w:t>HL-05</w:t>
            </w:r>
          </w:p>
        </w:tc>
        <w:tc>
          <w:tcPr>
            <w:tcW w:w="1656" w:type="dxa"/>
            <w:shd w:val="clear" w:color="auto" w:fill="F2F6F8"/>
            <w:tcMar>
              <w:top w:w="60" w:type="dxa"/>
              <w:left w:w="65" w:type="dxa"/>
              <w:bottom w:w="60" w:type="dxa"/>
              <w:right w:w="65" w:type="dxa"/>
            </w:tcMar>
          </w:tcPr>
          <w:p w14:paraId="70A68A97"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401FB246" w14:textId="77777777" w:rsidR="00D44479" w:rsidRDefault="00000000">
            <w:pPr>
              <w:spacing w:after="0" w:line="240" w:lineRule="auto"/>
            </w:pPr>
            <w:r>
              <w:rPr>
                <w:sz w:val="14"/>
              </w:rPr>
              <w:t>Goal and acceptance behavior consolidated at the high level; source permissions still apply.</w:t>
            </w:r>
          </w:p>
        </w:tc>
      </w:tr>
      <w:tr w:rsidR="00D44479" w14:paraId="3383DAA4" w14:textId="77777777">
        <w:trPr>
          <w:jc w:val="center"/>
        </w:trPr>
        <w:tc>
          <w:tcPr>
            <w:tcW w:w="1080" w:type="dxa"/>
            <w:tcMar>
              <w:top w:w="60" w:type="dxa"/>
              <w:left w:w="65" w:type="dxa"/>
              <w:bottom w:w="60" w:type="dxa"/>
              <w:right w:w="65" w:type="dxa"/>
            </w:tcMar>
          </w:tcPr>
          <w:p w14:paraId="775DFF03" w14:textId="77777777" w:rsidR="00D44479" w:rsidRDefault="00000000">
            <w:pPr>
              <w:spacing w:after="0" w:line="240" w:lineRule="auto"/>
            </w:pPr>
            <w:r>
              <w:rPr>
                <w:sz w:val="14"/>
              </w:rPr>
              <w:t>FR U-15 / U-15</w:t>
            </w:r>
          </w:p>
        </w:tc>
        <w:tc>
          <w:tcPr>
            <w:tcW w:w="1944" w:type="dxa"/>
            <w:tcMar>
              <w:top w:w="60" w:type="dxa"/>
              <w:left w:w="65" w:type="dxa"/>
              <w:bottom w:w="60" w:type="dxa"/>
              <w:right w:w="65" w:type="dxa"/>
            </w:tcMar>
          </w:tcPr>
          <w:p w14:paraId="6C0CFF5D"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49AD7491" w14:textId="77777777" w:rsidR="00D44479" w:rsidRDefault="00000000">
            <w:pPr>
              <w:spacing w:after="0" w:line="240" w:lineRule="auto"/>
            </w:pPr>
            <w:r>
              <w:rPr>
                <w:sz w:val="14"/>
              </w:rPr>
              <w:t>Use dark mode</w:t>
            </w:r>
          </w:p>
        </w:tc>
        <w:tc>
          <w:tcPr>
            <w:tcW w:w="1152" w:type="dxa"/>
            <w:tcMar>
              <w:top w:w="60" w:type="dxa"/>
              <w:left w:w="65" w:type="dxa"/>
              <w:bottom w:w="60" w:type="dxa"/>
              <w:right w:w="65" w:type="dxa"/>
            </w:tcMar>
          </w:tcPr>
          <w:p w14:paraId="1E5DBA2A" w14:textId="77777777" w:rsidR="00D44479" w:rsidRDefault="00000000">
            <w:pPr>
              <w:spacing w:after="0" w:line="240" w:lineRule="auto"/>
            </w:pPr>
            <w:r>
              <w:rPr>
                <w:sz w:val="14"/>
              </w:rPr>
              <w:t>HL-01</w:t>
            </w:r>
          </w:p>
        </w:tc>
        <w:tc>
          <w:tcPr>
            <w:tcW w:w="1656" w:type="dxa"/>
            <w:tcMar>
              <w:top w:w="60" w:type="dxa"/>
              <w:left w:w="65" w:type="dxa"/>
              <w:bottom w:w="60" w:type="dxa"/>
              <w:right w:w="65" w:type="dxa"/>
            </w:tcMar>
          </w:tcPr>
          <w:p w14:paraId="0CBBAEC9"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172CFA1D" w14:textId="77777777" w:rsidR="00D44479" w:rsidRDefault="00000000">
            <w:pPr>
              <w:spacing w:after="0" w:line="240" w:lineRule="auto"/>
            </w:pPr>
            <w:r>
              <w:rPr>
                <w:sz w:val="14"/>
              </w:rPr>
              <w:t>Goal and acceptance behavior consolidated at the high level; source permissions still apply.</w:t>
            </w:r>
          </w:p>
        </w:tc>
      </w:tr>
      <w:tr w:rsidR="00D44479" w14:paraId="134F3B51" w14:textId="77777777">
        <w:trPr>
          <w:jc w:val="center"/>
        </w:trPr>
        <w:tc>
          <w:tcPr>
            <w:tcW w:w="1080" w:type="dxa"/>
            <w:shd w:val="clear" w:color="auto" w:fill="F2F6F8"/>
            <w:tcMar>
              <w:top w:w="60" w:type="dxa"/>
              <w:left w:w="65" w:type="dxa"/>
              <w:bottom w:w="60" w:type="dxa"/>
              <w:right w:w="65" w:type="dxa"/>
            </w:tcMar>
          </w:tcPr>
          <w:p w14:paraId="64679094" w14:textId="77777777" w:rsidR="00D44479" w:rsidRDefault="00000000">
            <w:pPr>
              <w:spacing w:after="0" w:line="240" w:lineRule="auto"/>
            </w:pPr>
            <w:r>
              <w:rPr>
                <w:sz w:val="14"/>
              </w:rPr>
              <w:t>FR U-16 / U-16</w:t>
            </w:r>
          </w:p>
        </w:tc>
        <w:tc>
          <w:tcPr>
            <w:tcW w:w="1944" w:type="dxa"/>
            <w:shd w:val="clear" w:color="auto" w:fill="F2F6F8"/>
            <w:tcMar>
              <w:top w:w="60" w:type="dxa"/>
              <w:left w:w="65" w:type="dxa"/>
              <w:bottom w:w="60" w:type="dxa"/>
              <w:right w:w="65" w:type="dxa"/>
            </w:tcMar>
          </w:tcPr>
          <w:p w14:paraId="74227726"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6941D088" w14:textId="77777777" w:rsidR="00D44479" w:rsidRDefault="00000000">
            <w:pPr>
              <w:spacing w:after="0" w:line="240" w:lineRule="auto"/>
            </w:pPr>
            <w:r>
              <w:rPr>
                <w:sz w:val="14"/>
              </w:rPr>
              <w:t>Receive processing status</w:t>
            </w:r>
          </w:p>
        </w:tc>
        <w:tc>
          <w:tcPr>
            <w:tcW w:w="1152" w:type="dxa"/>
            <w:shd w:val="clear" w:color="auto" w:fill="F2F6F8"/>
            <w:tcMar>
              <w:top w:w="60" w:type="dxa"/>
              <w:left w:w="65" w:type="dxa"/>
              <w:bottom w:w="60" w:type="dxa"/>
              <w:right w:w="65" w:type="dxa"/>
            </w:tcMar>
          </w:tcPr>
          <w:p w14:paraId="1CE9E89F" w14:textId="77777777" w:rsidR="00D44479" w:rsidRDefault="00000000">
            <w:pPr>
              <w:spacing w:after="0" w:line="240" w:lineRule="auto"/>
            </w:pPr>
            <w:r>
              <w:rPr>
                <w:sz w:val="14"/>
              </w:rPr>
              <w:t>HL-09</w:t>
            </w:r>
          </w:p>
        </w:tc>
        <w:tc>
          <w:tcPr>
            <w:tcW w:w="1656" w:type="dxa"/>
            <w:shd w:val="clear" w:color="auto" w:fill="F2F6F8"/>
            <w:tcMar>
              <w:top w:w="60" w:type="dxa"/>
              <w:left w:w="65" w:type="dxa"/>
              <w:bottom w:w="60" w:type="dxa"/>
              <w:right w:w="65" w:type="dxa"/>
            </w:tcMar>
          </w:tcPr>
          <w:p w14:paraId="548DCEDD"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5F45C97A" w14:textId="77777777" w:rsidR="00D44479" w:rsidRDefault="00000000">
            <w:pPr>
              <w:spacing w:after="0" w:line="240" w:lineRule="auto"/>
            </w:pPr>
            <w:r>
              <w:rPr>
                <w:sz w:val="14"/>
              </w:rPr>
              <w:t>Goal and acceptance behavior consolidated at the high level; source permissions still apply.</w:t>
            </w:r>
          </w:p>
        </w:tc>
      </w:tr>
      <w:tr w:rsidR="00D44479" w14:paraId="617CBF3B" w14:textId="77777777">
        <w:trPr>
          <w:jc w:val="center"/>
        </w:trPr>
        <w:tc>
          <w:tcPr>
            <w:tcW w:w="1080" w:type="dxa"/>
            <w:tcMar>
              <w:top w:w="60" w:type="dxa"/>
              <w:left w:w="65" w:type="dxa"/>
              <w:bottom w:w="60" w:type="dxa"/>
              <w:right w:w="65" w:type="dxa"/>
            </w:tcMar>
          </w:tcPr>
          <w:p w14:paraId="61A35EC7" w14:textId="77777777" w:rsidR="00D44479" w:rsidRDefault="00000000">
            <w:pPr>
              <w:spacing w:after="0" w:line="240" w:lineRule="auto"/>
            </w:pPr>
            <w:r>
              <w:rPr>
                <w:sz w:val="14"/>
              </w:rPr>
              <w:t>FR U-17 / U-17</w:t>
            </w:r>
          </w:p>
        </w:tc>
        <w:tc>
          <w:tcPr>
            <w:tcW w:w="1944" w:type="dxa"/>
            <w:tcMar>
              <w:top w:w="60" w:type="dxa"/>
              <w:left w:w="65" w:type="dxa"/>
              <w:bottom w:w="60" w:type="dxa"/>
              <w:right w:w="65" w:type="dxa"/>
            </w:tcMar>
          </w:tcPr>
          <w:p w14:paraId="5377D5A7"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374C4DF2" w14:textId="77777777" w:rsidR="00D44479" w:rsidRDefault="00000000">
            <w:pPr>
              <w:spacing w:after="0" w:line="240" w:lineRule="auto"/>
            </w:pPr>
            <w:r>
              <w:rPr>
                <w:sz w:val="14"/>
              </w:rPr>
              <w:t>Access the interface on different devices</w:t>
            </w:r>
          </w:p>
        </w:tc>
        <w:tc>
          <w:tcPr>
            <w:tcW w:w="1152" w:type="dxa"/>
            <w:tcMar>
              <w:top w:w="60" w:type="dxa"/>
              <w:left w:w="65" w:type="dxa"/>
              <w:bottom w:w="60" w:type="dxa"/>
              <w:right w:w="65" w:type="dxa"/>
            </w:tcMar>
          </w:tcPr>
          <w:p w14:paraId="0557146F" w14:textId="77777777" w:rsidR="00D44479" w:rsidRDefault="00000000">
            <w:pPr>
              <w:spacing w:after="0" w:line="240" w:lineRule="auto"/>
            </w:pPr>
            <w:r>
              <w:rPr>
                <w:sz w:val="14"/>
              </w:rPr>
              <w:t>Cross-cutting UI constraint</w:t>
            </w:r>
          </w:p>
        </w:tc>
        <w:tc>
          <w:tcPr>
            <w:tcW w:w="1656" w:type="dxa"/>
            <w:tcMar>
              <w:top w:w="60" w:type="dxa"/>
              <w:left w:w="65" w:type="dxa"/>
              <w:bottom w:w="60" w:type="dxa"/>
              <w:right w:w="65" w:type="dxa"/>
            </w:tcMar>
          </w:tcPr>
          <w:p w14:paraId="78B79FCB" w14:textId="77777777" w:rsidR="00D44479" w:rsidRDefault="00000000">
            <w:pPr>
              <w:spacing w:after="0" w:line="240" w:lineRule="auto"/>
            </w:pPr>
            <w:r>
              <w:rPr>
                <w:sz w:val="14"/>
              </w:rPr>
              <w:t>Not Applicable</w:t>
            </w:r>
          </w:p>
        </w:tc>
        <w:tc>
          <w:tcPr>
            <w:tcW w:w="4752" w:type="dxa"/>
            <w:tcMar>
              <w:top w:w="60" w:type="dxa"/>
              <w:left w:w="65" w:type="dxa"/>
              <w:bottom w:w="60" w:type="dxa"/>
              <w:right w:w="65" w:type="dxa"/>
            </w:tcMar>
          </w:tcPr>
          <w:p w14:paraId="377A14CD" w14:textId="77777777" w:rsidR="00D44479" w:rsidRDefault="00000000">
            <w:pPr>
              <w:spacing w:after="0" w:line="240" w:lineRule="auto"/>
            </w:pPr>
            <w:r>
              <w:rPr>
                <w:sz w:val="14"/>
              </w:rPr>
              <w:t>Responsive/device usability constraint; applies across UI capabilities, including HL-03/HL-04. No standalone actor goal; also SRS Device usability NFR.</w:t>
            </w:r>
          </w:p>
        </w:tc>
      </w:tr>
      <w:tr w:rsidR="00D44479" w14:paraId="087465A8" w14:textId="77777777">
        <w:trPr>
          <w:jc w:val="center"/>
        </w:trPr>
        <w:tc>
          <w:tcPr>
            <w:tcW w:w="1080" w:type="dxa"/>
            <w:shd w:val="clear" w:color="auto" w:fill="F2F6F8"/>
            <w:tcMar>
              <w:top w:w="60" w:type="dxa"/>
              <w:left w:w="65" w:type="dxa"/>
              <w:bottom w:w="60" w:type="dxa"/>
              <w:right w:w="65" w:type="dxa"/>
            </w:tcMar>
          </w:tcPr>
          <w:p w14:paraId="09C13492" w14:textId="77777777" w:rsidR="00D44479" w:rsidRDefault="00000000">
            <w:pPr>
              <w:spacing w:after="0" w:line="240" w:lineRule="auto"/>
            </w:pPr>
            <w:r>
              <w:rPr>
                <w:sz w:val="14"/>
              </w:rPr>
              <w:t>FR U-18 / U-18</w:t>
            </w:r>
          </w:p>
        </w:tc>
        <w:tc>
          <w:tcPr>
            <w:tcW w:w="1944" w:type="dxa"/>
            <w:shd w:val="clear" w:color="auto" w:fill="F2F6F8"/>
            <w:tcMar>
              <w:top w:w="60" w:type="dxa"/>
              <w:left w:w="65" w:type="dxa"/>
              <w:bottom w:w="60" w:type="dxa"/>
              <w:right w:w="65" w:type="dxa"/>
            </w:tcMar>
          </w:tcPr>
          <w:p w14:paraId="540A7B5C"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312B6CB6" w14:textId="77777777" w:rsidR="00D44479" w:rsidRDefault="00000000">
            <w:pPr>
              <w:spacing w:after="0" w:line="240" w:lineRule="auto"/>
            </w:pPr>
            <w:r>
              <w:rPr>
                <w:sz w:val="14"/>
              </w:rPr>
              <w:t>Report a problem</w:t>
            </w:r>
          </w:p>
        </w:tc>
        <w:tc>
          <w:tcPr>
            <w:tcW w:w="1152" w:type="dxa"/>
            <w:shd w:val="clear" w:color="auto" w:fill="F2F6F8"/>
            <w:tcMar>
              <w:top w:w="60" w:type="dxa"/>
              <w:left w:w="65" w:type="dxa"/>
              <w:bottom w:w="60" w:type="dxa"/>
              <w:right w:w="65" w:type="dxa"/>
            </w:tcMar>
          </w:tcPr>
          <w:p w14:paraId="69F6585B" w14:textId="77777777" w:rsidR="00D44479" w:rsidRDefault="00000000">
            <w:pPr>
              <w:spacing w:after="0" w:line="240" w:lineRule="auto"/>
            </w:pPr>
            <w:r>
              <w:rPr>
                <w:sz w:val="14"/>
              </w:rPr>
              <w:t>HL-10</w:t>
            </w:r>
          </w:p>
        </w:tc>
        <w:tc>
          <w:tcPr>
            <w:tcW w:w="1656" w:type="dxa"/>
            <w:shd w:val="clear" w:color="auto" w:fill="F2F6F8"/>
            <w:tcMar>
              <w:top w:w="60" w:type="dxa"/>
              <w:left w:w="65" w:type="dxa"/>
              <w:bottom w:w="60" w:type="dxa"/>
              <w:right w:w="65" w:type="dxa"/>
            </w:tcMar>
          </w:tcPr>
          <w:p w14:paraId="2AA89DE3"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1BDC67D" w14:textId="77777777" w:rsidR="00D44479" w:rsidRDefault="00000000">
            <w:pPr>
              <w:spacing w:after="0" w:line="240" w:lineRule="auto"/>
            </w:pPr>
            <w:r>
              <w:rPr>
                <w:sz w:val="14"/>
              </w:rPr>
              <w:t>Goal and acceptance behavior consolidated at the high level; source permissions still apply.</w:t>
            </w:r>
          </w:p>
        </w:tc>
      </w:tr>
      <w:tr w:rsidR="00D44479" w14:paraId="1C118FC5" w14:textId="77777777">
        <w:trPr>
          <w:jc w:val="center"/>
        </w:trPr>
        <w:tc>
          <w:tcPr>
            <w:tcW w:w="1080" w:type="dxa"/>
            <w:tcMar>
              <w:top w:w="60" w:type="dxa"/>
              <w:left w:w="65" w:type="dxa"/>
              <w:bottom w:w="60" w:type="dxa"/>
              <w:right w:w="65" w:type="dxa"/>
            </w:tcMar>
          </w:tcPr>
          <w:p w14:paraId="746C9301" w14:textId="77777777" w:rsidR="00D44479" w:rsidRDefault="00000000">
            <w:pPr>
              <w:spacing w:after="0" w:line="240" w:lineRule="auto"/>
            </w:pPr>
            <w:r>
              <w:rPr>
                <w:sz w:val="14"/>
              </w:rPr>
              <w:t>FR U-19 / U-19</w:t>
            </w:r>
          </w:p>
        </w:tc>
        <w:tc>
          <w:tcPr>
            <w:tcW w:w="1944" w:type="dxa"/>
            <w:tcMar>
              <w:top w:w="60" w:type="dxa"/>
              <w:left w:w="65" w:type="dxa"/>
              <w:bottom w:w="60" w:type="dxa"/>
              <w:right w:w="65" w:type="dxa"/>
            </w:tcMar>
          </w:tcPr>
          <w:p w14:paraId="04507751"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1DFE0BE9" w14:textId="77777777" w:rsidR="00D44479" w:rsidRDefault="00000000">
            <w:pPr>
              <w:spacing w:after="0" w:line="240" w:lineRule="auto"/>
            </w:pPr>
            <w:r>
              <w:rPr>
                <w:sz w:val="14"/>
              </w:rPr>
              <w:t>Upload a lecture video</w:t>
            </w:r>
          </w:p>
        </w:tc>
        <w:tc>
          <w:tcPr>
            <w:tcW w:w="1152" w:type="dxa"/>
            <w:tcMar>
              <w:top w:w="60" w:type="dxa"/>
              <w:left w:w="65" w:type="dxa"/>
              <w:bottom w:w="60" w:type="dxa"/>
              <w:right w:w="65" w:type="dxa"/>
            </w:tcMar>
          </w:tcPr>
          <w:p w14:paraId="361BA6F0" w14:textId="77777777" w:rsidR="00D44479" w:rsidRDefault="00000000">
            <w:pPr>
              <w:spacing w:after="0" w:line="240" w:lineRule="auto"/>
            </w:pPr>
            <w:r>
              <w:rPr>
                <w:sz w:val="14"/>
              </w:rPr>
              <w:t>HL-06, HL-07</w:t>
            </w:r>
          </w:p>
        </w:tc>
        <w:tc>
          <w:tcPr>
            <w:tcW w:w="1656" w:type="dxa"/>
            <w:tcMar>
              <w:top w:w="60" w:type="dxa"/>
              <w:left w:w="65" w:type="dxa"/>
              <w:bottom w:w="60" w:type="dxa"/>
              <w:right w:w="65" w:type="dxa"/>
            </w:tcMar>
          </w:tcPr>
          <w:p w14:paraId="5DE00EFE"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77ABFCE3" w14:textId="77777777" w:rsidR="00D44479" w:rsidRDefault="00000000">
            <w:pPr>
              <w:spacing w:after="0" w:line="240" w:lineRule="auto"/>
            </w:pPr>
            <w:r>
              <w:rPr>
                <w:sz w:val="14"/>
              </w:rPr>
              <w:t>Upload and mutable visibility are represented. Public-resource policy precedence remains unresolved (A-02).</w:t>
            </w:r>
          </w:p>
        </w:tc>
      </w:tr>
      <w:tr w:rsidR="00D44479" w14:paraId="452AC5B7" w14:textId="77777777">
        <w:trPr>
          <w:jc w:val="center"/>
        </w:trPr>
        <w:tc>
          <w:tcPr>
            <w:tcW w:w="1080" w:type="dxa"/>
            <w:shd w:val="clear" w:color="auto" w:fill="F2F6F8"/>
            <w:tcMar>
              <w:top w:w="60" w:type="dxa"/>
              <w:left w:w="65" w:type="dxa"/>
              <w:bottom w:w="60" w:type="dxa"/>
              <w:right w:w="65" w:type="dxa"/>
            </w:tcMar>
          </w:tcPr>
          <w:p w14:paraId="68C5436B" w14:textId="77777777" w:rsidR="00D44479" w:rsidRDefault="00000000">
            <w:pPr>
              <w:spacing w:after="0" w:line="240" w:lineRule="auto"/>
            </w:pPr>
            <w:r>
              <w:rPr>
                <w:sz w:val="14"/>
              </w:rPr>
              <w:t>FR U-20 / U-20</w:t>
            </w:r>
          </w:p>
        </w:tc>
        <w:tc>
          <w:tcPr>
            <w:tcW w:w="1944" w:type="dxa"/>
            <w:shd w:val="clear" w:color="auto" w:fill="F2F6F8"/>
            <w:tcMar>
              <w:top w:w="60" w:type="dxa"/>
              <w:left w:w="65" w:type="dxa"/>
              <w:bottom w:w="60" w:type="dxa"/>
              <w:right w:w="65" w:type="dxa"/>
            </w:tcMar>
          </w:tcPr>
          <w:p w14:paraId="72B84B51"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32E4E66" w14:textId="77777777" w:rsidR="00D44479" w:rsidRDefault="00000000">
            <w:pPr>
              <w:spacing w:after="0" w:line="240" w:lineRule="auto"/>
            </w:pPr>
            <w:r>
              <w:rPr>
                <w:sz w:val="14"/>
              </w:rPr>
              <w:t>Import a lecture from a video URL</w:t>
            </w:r>
          </w:p>
        </w:tc>
        <w:tc>
          <w:tcPr>
            <w:tcW w:w="1152" w:type="dxa"/>
            <w:shd w:val="clear" w:color="auto" w:fill="F2F6F8"/>
            <w:tcMar>
              <w:top w:w="60" w:type="dxa"/>
              <w:left w:w="65" w:type="dxa"/>
              <w:bottom w:w="60" w:type="dxa"/>
              <w:right w:w="65" w:type="dxa"/>
            </w:tcMar>
          </w:tcPr>
          <w:p w14:paraId="42826F27" w14:textId="77777777" w:rsidR="00D44479" w:rsidRDefault="00000000">
            <w:pPr>
              <w:spacing w:after="0" w:line="240" w:lineRule="auto"/>
            </w:pPr>
            <w:r>
              <w:rPr>
                <w:sz w:val="14"/>
              </w:rPr>
              <w:t>HL-06, HL-07</w:t>
            </w:r>
          </w:p>
        </w:tc>
        <w:tc>
          <w:tcPr>
            <w:tcW w:w="1656" w:type="dxa"/>
            <w:shd w:val="clear" w:color="auto" w:fill="F2F6F8"/>
            <w:tcMar>
              <w:top w:w="60" w:type="dxa"/>
              <w:left w:w="65" w:type="dxa"/>
              <w:bottom w:w="60" w:type="dxa"/>
              <w:right w:w="65" w:type="dxa"/>
            </w:tcMar>
          </w:tcPr>
          <w:p w14:paraId="20EF0BAE"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0D9FC3E4" w14:textId="77777777" w:rsidR="00D44479" w:rsidRDefault="00000000">
            <w:pPr>
              <w:spacing w:after="0" w:line="240" w:lineRule="auto"/>
            </w:pPr>
            <w:r>
              <w:rPr>
                <w:sz w:val="14"/>
              </w:rPr>
              <w:t>URL import and visibility are represented. Video source platform is included as an external actor at the user’s direction; supported platform/API details and Public-resource precedence remain to be specified (A-02/A-07).</w:t>
            </w:r>
          </w:p>
        </w:tc>
      </w:tr>
      <w:tr w:rsidR="00D44479" w14:paraId="6C59E0BE" w14:textId="77777777">
        <w:trPr>
          <w:jc w:val="center"/>
        </w:trPr>
        <w:tc>
          <w:tcPr>
            <w:tcW w:w="1080" w:type="dxa"/>
            <w:tcMar>
              <w:top w:w="60" w:type="dxa"/>
              <w:left w:w="65" w:type="dxa"/>
              <w:bottom w:w="60" w:type="dxa"/>
              <w:right w:w="65" w:type="dxa"/>
            </w:tcMar>
          </w:tcPr>
          <w:p w14:paraId="14EFC6B0" w14:textId="77777777" w:rsidR="00D44479" w:rsidRDefault="00000000">
            <w:pPr>
              <w:spacing w:after="0" w:line="240" w:lineRule="auto"/>
            </w:pPr>
            <w:r>
              <w:rPr>
                <w:sz w:val="14"/>
              </w:rPr>
              <w:t>FR U-21 / U-21</w:t>
            </w:r>
          </w:p>
        </w:tc>
        <w:tc>
          <w:tcPr>
            <w:tcW w:w="1944" w:type="dxa"/>
            <w:tcMar>
              <w:top w:w="60" w:type="dxa"/>
              <w:left w:w="65" w:type="dxa"/>
              <w:bottom w:w="60" w:type="dxa"/>
              <w:right w:w="65" w:type="dxa"/>
            </w:tcMar>
          </w:tcPr>
          <w:p w14:paraId="4DA6132C"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773A5287" w14:textId="77777777" w:rsidR="00D44479" w:rsidRDefault="00000000">
            <w:pPr>
              <w:spacing w:after="0" w:line="240" w:lineRule="auto"/>
            </w:pPr>
            <w:r>
              <w:rPr>
                <w:sz w:val="14"/>
              </w:rPr>
              <w:t>Organize owned lectures into folders</w:t>
            </w:r>
          </w:p>
        </w:tc>
        <w:tc>
          <w:tcPr>
            <w:tcW w:w="1152" w:type="dxa"/>
            <w:tcMar>
              <w:top w:w="60" w:type="dxa"/>
              <w:left w:w="65" w:type="dxa"/>
              <w:bottom w:w="60" w:type="dxa"/>
              <w:right w:w="65" w:type="dxa"/>
            </w:tcMar>
          </w:tcPr>
          <w:p w14:paraId="137CF331" w14:textId="77777777" w:rsidR="00D44479" w:rsidRDefault="00000000">
            <w:pPr>
              <w:spacing w:after="0" w:line="240" w:lineRule="auto"/>
            </w:pPr>
            <w:r>
              <w:rPr>
                <w:sz w:val="14"/>
              </w:rPr>
              <w:t>HL-07</w:t>
            </w:r>
          </w:p>
        </w:tc>
        <w:tc>
          <w:tcPr>
            <w:tcW w:w="1656" w:type="dxa"/>
            <w:tcMar>
              <w:top w:w="60" w:type="dxa"/>
              <w:left w:w="65" w:type="dxa"/>
              <w:bottom w:w="60" w:type="dxa"/>
              <w:right w:w="65" w:type="dxa"/>
            </w:tcMar>
          </w:tcPr>
          <w:p w14:paraId="3B8A52E0"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49A3E6E" w14:textId="77777777" w:rsidR="00D44479" w:rsidRDefault="00000000">
            <w:pPr>
              <w:spacing w:after="0" w:line="240" w:lineRule="auto"/>
            </w:pPr>
            <w:r>
              <w:rPr>
                <w:sz w:val="14"/>
              </w:rPr>
              <w:t>Goal and acceptance behavior consolidated at the high level; source permissions still apply.</w:t>
            </w:r>
          </w:p>
        </w:tc>
      </w:tr>
      <w:tr w:rsidR="00D44479" w14:paraId="0DAE0D27" w14:textId="77777777">
        <w:trPr>
          <w:jc w:val="center"/>
        </w:trPr>
        <w:tc>
          <w:tcPr>
            <w:tcW w:w="1080" w:type="dxa"/>
            <w:shd w:val="clear" w:color="auto" w:fill="F2F6F8"/>
            <w:tcMar>
              <w:top w:w="60" w:type="dxa"/>
              <w:left w:w="65" w:type="dxa"/>
              <w:bottom w:w="60" w:type="dxa"/>
              <w:right w:w="65" w:type="dxa"/>
            </w:tcMar>
          </w:tcPr>
          <w:p w14:paraId="4F0FD09C" w14:textId="77777777" w:rsidR="00D44479" w:rsidRDefault="00000000">
            <w:pPr>
              <w:spacing w:after="0" w:line="240" w:lineRule="auto"/>
            </w:pPr>
            <w:r>
              <w:rPr>
                <w:sz w:val="14"/>
              </w:rPr>
              <w:t>FR U-22 / U-22</w:t>
            </w:r>
          </w:p>
        </w:tc>
        <w:tc>
          <w:tcPr>
            <w:tcW w:w="1944" w:type="dxa"/>
            <w:shd w:val="clear" w:color="auto" w:fill="F2F6F8"/>
            <w:tcMar>
              <w:top w:w="60" w:type="dxa"/>
              <w:left w:w="65" w:type="dxa"/>
              <w:bottom w:w="60" w:type="dxa"/>
              <w:right w:w="65" w:type="dxa"/>
            </w:tcMar>
          </w:tcPr>
          <w:p w14:paraId="2CC2C69E"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474A5BFD" w14:textId="77777777" w:rsidR="00D44479" w:rsidRDefault="00000000">
            <w:pPr>
              <w:spacing w:after="0" w:line="240" w:lineRule="auto"/>
            </w:pPr>
            <w:r>
              <w:rPr>
                <w:sz w:val="14"/>
              </w:rPr>
              <w:t>Delete owned lectures and materials</w:t>
            </w:r>
          </w:p>
        </w:tc>
        <w:tc>
          <w:tcPr>
            <w:tcW w:w="1152" w:type="dxa"/>
            <w:shd w:val="clear" w:color="auto" w:fill="F2F6F8"/>
            <w:tcMar>
              <w:top w:w="60" w:type="dxa"/>
              <w:left w:w="65" w:type="dxa"/>
              <w:bottom w:w="60" w:type="dxa"/>
              <w:right w:w="65" w:type="dxa"/>
            </w:tcMar>
          </w:tcPr>
          <w:p w14:paraId="0AB7C26B" w14:textId="77777777" w:rsidR="00D44479" w:rsidRDefault="00000000">
            <w:pPr>
              <w:spacing w:after="0" w:line="240" w:lineRule="auto"/>
            </w:pPr>
            <w:r>
              <w:rPr>
                <w:sz w:val="14"/>
              </w:rPr>
              <w:t>HL-07</w:t>
            </w:r>
          </w:p>
        </w:tc>
        <w:tc>
          <w:tcPr>
            <w:tcW w:w="1656" w:type="dxa"/>
            <w:shd w:val="clear" w:color="auto" w:fill="F2F6F8"/>
            <w:tcMar>
              <w:top w:w="60" w:type="dxa"/>
              <w:left w:w="65" w:type="dxa"/>
              <w:bottom w:w="60" w:type="dxa"/>
              <w:right w:w="65" w:type="dxa"/>
            </w:tcMar>
          </w:tcPr>
          <w:p w14:paraId="46AA3D9D"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0C0A9976" w14:textId="77777777" w:rsidR="00D44479" w:rsidRDefault="00000000">
            <w:pPr>
              <w:spacing w:after="0" w:line="240" w:lineRule="auto"/>
            </w:pPr>
            <w:r>
              <w:rPr>
                <w:sz w:val="14"/>
              </w:rPr>
              <w:t>Owner/authorized-management goal retained. The other-owner prohibition conflicts with delegated deletion; no expanded authority is inferred (A-03).</w:t>
            </w:r>
          </w:p>
        </w:tc>
      </w:tr>
      <w:tr w:rsidR="00D44479" w14:paraId="3F5B303F" w14:textId="77777777">
        <w:trPr>
          <w:jc w:val="center"/>
        </w:trPr>
        <w:tc>
          <w:tcPr>
            <w:tcW w:w="1080" w:type="dxa"/>
            <w:tcMar>
              <w:top w:w="60" w:type="dxa"/>
              <w:left w:w="65" w:type="dxa"/>
              <w:bottom w:w="60" w:type="dxa"/>
              <w:right w:w="65" w:type="dxa"/>
            </w:tcMar>
          </w:tcPr>
          <w:p w14:paraId="693B3701" w14:textId="77777777" w:rsidR="00D44479" w:rsidRDefault="00000000">
            <w:pPr>
              <w:spacing w:after="0" w:line="240" w:lineRule="auto"/>
            </w:pPr>
            <w:r>
              <w:rPr>
                <w:sz w:val="14"/>
              </w:rPr>
              <w:t>FR U-23 / U-23</w:t>
            </w:r>
          </w:p>
        </w:tc>
        <w:tc>
          <w:tcPr>
            <w:tcW w:w="1944" w:type="dxa"/>
            <w:tcMar>
              <w:top w:w="60" w:type="dxa"/>
              <w:left w:w="65" w:type="dxa"/>
              <w:bottom w:w="60" w:type="dxa"/>
              <w:right w:w="65" w:type="dxa"/>
            </w:tcMar>
          </w:tcPr>
          <w:p w14:paraId="1FBA1727"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4116FB53" w14:textId="77777777" w:rsidR="00D44479" w:rsidRDefault="00000000">
            <w:pPr>
              <w:spacing w:after="0" w:line="240" w:lineRule="auto"/>
            </w:pPr>
            <w:r>
              <w:rPr>
                <w:sz w:val="14"/>
              </w:rPr>
              <w:t>Manage transcripts for owned lectures</w:t>
            </w:r>
          </w:p>
        </w:tc>
        <w:tc>
          <w:tcPr>
            <w:tcW w:w="1152" w:type="dxa"/>
            <w:tcMar>
              <w:top w:w="60" w:type="dxa"/>
              <w:left w:w="65" w:type="dxa"/>
              <w:bottom w:w="60" w:type="dxa"/>
              <w:right w:w="65" w:type="dxa"/>
            </w:tcMar>
          </w:tcPr>
          <w:p w14:paraId="29B475EC" w14:textId="77777777" w:rsidR="00D44479" w:rsidRDefault="00000000">
            <w:pPr>
              <w:spacing w:after="0" w:line="240" w:lineRule="auto"/>
            </w:pPr>
            <w:r>
              <w:rPr>
                <w:sz w:val="14"/>
              </w:rPr>
              <w:t>HL-08</w:t>
            </w:r>
          </w:p>
        </w:tc>
        <w:tc>
          <w:tcPr>
            <w:tcW w:w="1656" w:type="dxa"/>
            <w:tcMar>
              <w:top w:w="60" w:type="dxa"/>
              <w:left w:w="65" w:type="dxa"/>
              <w:bottom w:w="60" w:type="dxa"/>
              <w:right w:w="65" w:type="dxa"/>
            </w:tcMar>
          </w:tcPr>
          <w:p w14:paraId="0B1C9F40"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4161CC9" w14:textId="77777777" w:rsidR="00D44479" w:rsidRDefault="00000000">
            <w:pPr>
              <w:spacing w:after="0" w:line="240" w:lineRule="auto"/>
            </w:pPr>
            <w:r>
              <w:rPr>
                <w:sz w:val="14"/>
              </w:rPr>
              <w:t>Owned-lecture additions/deletions only. TR-07 uses broader managed-content wording (A-04).</w:t>
            </w:r>
          </w:p>
        </w:tc>
      </w:tr>
      <w:tr w:rsidR="00D44479" w14:paraId="565F2DA7" w14:textId="77777777">
        <w:trPr>
          <w:jc w:val="center"/>
        </w:trPr>
        <w:tc>
          <w:tcPr>
            <w:tcW w:w="1080" w:type="dxa"/>
            <w:shd w:val="clear" w:color="auto" w:fill="F2F6F8"/>
            <w:tcMar>
              <w:top w:w="60" w:type="dxa"/>
              <w:left w:w="65" w:type="dxa"/>
              <w:bottom w:w="60" w:type="dxa"/>
              <w:right w:w="65" w:type="dxa"/>
            </w:tcMar>
          </w:tcPr>
          <w:p w14:paraId="2856C9F0" w14:textId="77777777" w:rsidR="00D44479" w:rsidRDefault="00000000">
            <w:pPr>
              <w:spacing w:after="0" w:line="240" w:lineRule="auto"/>
            </w:pPr>
            <w:r>
              <w:rPr>
                <w:sz w:val="14"/>
              </w:rPr>
              <w:t>FR I-03 / I-03</w:t>
            </w:r>
          </w:p>
        </w:tc>
        <w:tc>
          <w:tcPr>
            <w:tcW w:w="1944" w:type="dxa"/>
            <w:shd w:val="clear" w:color="auto" w:fill="F2F6F8"/>
            <w:tcMar>
              <w:top w:w="60" w:type="dxa"/>
              <w:left w:w="65" w:type="dxa"/>
              <w:bottom w:w="60" w:type="dxa"/>
              <w:right w:w="65" w:type="dxa"/>
            </w:tcMar>
          </w:tcPr>
          <w:p w14:paraId="248DC8FE"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6E6472B7" w14:textId="77777777" w:rsidR="00D44479" w:rsidRDefault="00000000">
            <w:pPr>
              <w:spacing w:after="0" w:line="240" w:lineRule="auto"/>
            </w:pPr>
            <w:r>
              <w:rPr>
                <w:sz w:val="14"/>
              </w:rPr>
              <w:t>Manage lecture metadata</w:t>
            </w:r>
          </w:p>
        </w:tc>
        <w:tc>
          <w:tcPr>
            <w:tcW w:w="1152" w:type="dxa"/>
            <w:shd w:val="clear" w:color="auto" w:fill="F2F6F8"/>
            <w:tcMar>
              <w:top w:w="60" w:type="dxa"/>
              <w:left w:w="65" w:type="dxa"/>
              <w:bottom w:w="60" w:type="dxa"/>
              <w:right w:w="65" w:type="dxa"/>
            </w:tcMar>
          </w:tcPr>
          <w:p w14:paraId="1E91CA66" w14:textId="77777777" w:rsidR="00D44479" w:rsidRDefault="00000000">
            <w:pPr>
              <w:spacing w:after="0" w:line="240" w:lineRule="auto"/>
            </w:pPr>
            <w:r>
              <w:rPr>
                <w:sz w:val="14"/>
              </w:rPr>
              <w:t>HL-11</w:t>
            </w:r>
          </w:p>
        </w:tc>
        <w:tc>
          <w:tcPr>
            <w:tcW w:w="1656" w:type="dxa"/>
            <w:shd w:val="clear" w:color="auto" w:fill="F2F6F8"/>
            <w:tcMar>
              <w:top w:w="60" w:type="dxa"/>
              <w:left w:w="65" w:type="dxa"/>
              <w:bottom w:w="60" w:type="dxa"/>
              <w:right w:w="65" w:type="dxa"/>
            </w:tcMar>
          </w:tcPr>
          <w:p w14:paraId="5A0E5E87"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744D5913" w14:textId="77777777" w:rsidR="00D44479" w:rsidRDefault="00000000">
            <w:pPr>
              <w:spacing w:after="0" w:line="240" w:lineRule="auto"/>
            </w:pPr>
            <w:r>
              <w:rPr>
                <w:sz w:val="14"/>
              </w:rPr>
              <w:t>Goal and acceptance behavior consolidated at the high level; source permissions still apply.</w:t>
            </w:r>
          </w:p>
        </w:tc>
      </w:tr>
      <w:tr w:rsidR="00D44479" w14:paraId="69E93958" w14:textId="77777777">
        <w:trPr>
          <w:jc w:val="center"/>
        </w:trPr>
        <w:tc>
          <w:tcPr>
            <w:tcW w:w="1080" w:type="dxa"/>
            <w:tcMar>
              <w:top w:w="60" w:type="dxa"/>
              <w:left w:w="65" w:type="dxa"/>
              <w:bottom w:w="60" w:type="dxa"/>
              <w:right w:w="65" w:type="dxa"/>
            </w:tcMar>
          </w:tcPr>
          <w:p w14:paraId="1C675455" w14:textId="77777777" w:rsidR="00D44479" w:rsidRDefault="00000000">
            <w:pPr>
              <w:spacing w:after="0" w:line="240" w:lineRule="auto"/>
            </w:pPr>
            <w:r>
              <w:rPr>
                <w:sz w:val="14"/>
              </w:rPr>
              <w:t>FR I-04 / I-04</w:t>
            </w:r>
          </w:p>
        </w:tc>
        <w:tc>
          <w:tcPr>
            <w:tcW w:w="1944" w:type="dxa"/>
            <w:tcMar>
              <w:top w:w="60" w:type="dxa"/>
              <w:left w:w="65" w:type="dxa"/>
              <w:bottom w:w="60" w:type="dxa"/>
              <w:right w:w="65" w:type="dxa"/>
            </w:tcMar>
          </w:tcPr>
          <w:p w14:paraId="431B139A"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00CBC2CE" w14:textId="77777777" w:rsidR="00D44479" w:rsidRDefault="00000000">
            <w:pPr>
              <w:spacing w:after="0" w:line="240" w:lineRule="auto"/>
            </w:pPr>
            <w:r>
              <w:rPr>
                <w:sz w:val="14"/>
              </w:rPr>
              <w:t>Organize lectures into collections</w:t>
            </w:r>
          </w:p>
        </w:tc>
        <w:tc>
          <w:tcPr>
            <w:tcW w:w="1152" w:type="dxa"/>
            <w:tcMar>
              <w:top w:w="60" w:type="dxa"/>
              <w:left w:w="65" w:type="dxa"/>
              <w:bottom w:w="60" w:type="dxa"/>
              <w:right w:w="65" w:type="dxa"/>
            </w:tcMar>
          </w:tcPr>
          <w:p w14:paraId="23FD13BB" w14:textId="77777777" w:rsidR="00D44479" w:rsidRDefault="00000000">
            <w:pPr>
              <w:spacing w:after="0" w:line="240" w:lineRule="auto"/>
            </w:pPr>
            <w:r>
              <w:rPr>
                <w:sz w:val="14"/>
              </w:rPr>
              <w:t>HL-11</w:t>
            </w:r>
          </w:p>
        </w:tc>
        <w:tc>
          <w:tcPr>
            <w:tcW w:w="1656" w:type="dxa"/>
            <w:tcMar>
              <w:top w:w="60" w:type="dxa"/>
              <w:left w:w="65" w:type="dxa"/>
              <w:bottom w:w="60" w:type="dxa"/>
              <w:right w:w="65" w:type="dxa"/>
            </w:tcMar>
          </w:tcPr>
          <w:p w14:paraId="3EEABDEF"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E85465D" w14:textId="77777777" w:rsidR="00D44479" w:rsidRDefault="00000000">
            <w:pPr>
              <w:spacing w:after="0" w:line="240" w:lineRule="auto"/>
            </w:pPr>
            <w:r>
              <w:rPr>
                <w:sz w:val="14"/>
              </w:rPr>
              <w:t>Goal and acceptance behavior consolidated at the high level; source permissions still apply.</w:t>
            </w:r>
          </w:p>
        </w:tc>
      </w:tr>
      <w:tr w:rsidR="00D44479" w14:paraId="30A4A6C3" w14:textId="77777777">
        <w:trPr>
          <w:jc w:val="center"/>
        </w:trPr>
        <w:tc>
          <w:tcPr>
            <w:tcW w:w="1080" w:type="dxa"/>
            <w:shd w:val="clear" w:color="auto" w:fill="F2F6F8"/>
            <w:tcMar>
              <w:top w:w="60" w:type="dxa"/>
              <w:left w:w="65" w:type="dxa"/>
              <w:bottom w:w="60" w:type="dxa"/>
              <w:right w:w="65" w:type="dxa"/>
            </w:tcMar>
          </w:tcPr>
          <w:p w14:paraId="3349E3D3" w14:textId="77777777" w:rsidR="00D44479" w:rsidRDefault="00000000">
            <w:pPr>
              <w:spacing w:after="0" w:line="240" w:lineRule="auto"/>
            </w:pPr>
            <w:r>
              <w:rPr>
                <w:sz w:val="14"/>
              </w:rPr>
              <w:t>FR I-05 / I-05</w:t>
            </w:r>
          </w:p>
        </w:tc>
        <w:tc>
          <w:tcPr>
            <w:tcW w:w="1944" w:type="dxa"/>
            <w:shd w:val="clear" w:color="auto" w:fill="F2F6F8"/>
            <w:tcMar>
              <w:top w:w="60" w:type="dxa"/>
              <w:left w:w="65" w:type="dxa"/>
              <w:bottom w:w="60" w:type="dxa"/>
              <w:right w:w="65" w:type="dxa"/>
            </w:tcMar>
          </w:tcPr>
          <w:p w14:paraId="34B5DCFC"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3FEB8664" w14:textId="77777777" w:rsidR="00D44479" w:rsidRDefault="00000000">
            <w:pPr>
              <w:spacing w:after="0" w:line="240" w:lineRule="auto"/>
            </w:pPr>
            <w:r>
              <w:rPr>
                <w:sz w:val="14"/>
              </w:rPr>
              <w:t>Generate an automatic transcript</w:t>
            </w:r>
          </w:p>
        </w:tc>
        <w:tc>
          <w:tcPr>
            <w:tcW w:w="1152" w:type="dxa"/>
            <w:shd w:val="clear" w:color="auto" w:fill="F2F6F8"/>
            <w:tcMar>
              <w:top w:w="60" w:type="dxa"/>
              <w:left w:w="65" w:type="dxa"/>
              <w:bottom w:w="60" w:type="dxa"/>
              <w:right w:w="65" w:type="dxa"/>
            </w:tcMar>
          </w:tcPr>
          <w:p w14:paraId="498F71CF" w14:textId="77777777" w:rsidR="00D44479" w:rsidRDefault="00000000">
            <w:pPr>
              <w:spacing w:after="0" w:line="240" w:lineRule="auto"/>
            </w:pPr>
            <w:r>
              <w:rPr>
                <w:sz w:val="14"/>
              </w:rPr>
              <w:t>HL-12</w:t>
            </w:r>
          </w:p>
        </w:tc>
        <w:tc>
          <w:tcPr>
            <w:tcW w:w="1656" w:type="dxa"/>
            <w:shd w:val="clear" w:color="auto" w:fill="F2F6F8"/>
            <w:tcMar>
              <w:top w:w="60" w:type="dxa"/>
              <w:left w:w="65" w:type="dxa"/>
              <w:bottom w:w="60" w:type="dxa"/>
              <w:right w:w="65" w:type="dxa"/>
            </w:tcMar>
          </w:tcPr>
          <w:p w14:paraId="1F0DF6FB"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75C8BA6C" w14:textId="77777777" w:rsidR="00D44479" w:rsidRDefault="00000000">
            <w:pPr>
              <w:spacing w:after="0" w:line="240" w:lineRule="auto"/>
            </w:pPr>
            <w:r>
              <w:rPr>
                <w:sz w:val="14"/>
              </w:rPr>
              <w:t>Goal and acceptance behavior consolidated at the high level; source permissions still apply.</w:t>
            </w:r>
          </w:p>
        </w:tc>
      </w:tr>
      <w:tr w:rsidR="00D44479" w14:paraId="706DE31F" w14:textId="77777777">
        <w:trPr>
          <w:jc w:val="center"/>
        </w:trPr>
        <w:tc>
          <w:tcPr>
            <w:tcW w:w="1080" w:type="dxa"/>
            <w:tcMar>
              <w:top w:w="60" w:type="dxa"/>
              <w:left w:w="65" w:type="dxa"/>
              <w:bottom w:w="60" w:type="dxa"/>
              <w:right w:w="65" w:type="dxa"/>
            </w:tcMar>
          </w:tcPr>
          <w:p w14:paraId="379E657A" w14:textId="77777777" w:rsidR="00D44479" w:rsidRDefault="00000000">
            <w:pPr>
              <w:spacing w:after="0" w:line="240" w:lineRule="auto"/>
            </w:pPr>
            <w:r>
              <w:rPr>
                <w:sz w:val="14"/>
              </w:rPr>
              <w:t>FR I-06 / I-06</w:t>
            </w:r>
          </w:p>
        </w:tc>
        <w:tc>
          <w:tcPr>
            <w:tcW w:w="1944" w:type="dxa"/>
            <w:tcMar>
              <w:top w:w="60" w:type="dxa"/>
              <w:left w:w="65" w:type="dxa"/>
              <w:bottom w:w="60" w:type="dxa"/>
              <w:right w:w="65" w:type="dxa"/>
            </w:tcMar>
          </w:tcPr>
          <w:p w14:paraId="52A7BC9B"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07FB647F" w14:textId="77777777" w:rsidR="00D44479" w:rsidRDefault="00000000">
            <w:pPr>
              <w:spacing w:after="0" w:line="240" w:lineRule="auto"/>
            </w:pPr>
            <w:r>
              <w:rPr>
                <w:sz w:val="14"/>
              </w:rPr>
              <w:t>Review and correct transcripts</w:t>
            </w:r>
          </w:p>
        </w:tc>
        <w:tc>
          <w:tcPr>
            <w:tcW w:w="1152" w:type="dxa"/>
            <w:tcMar>
              <w:top w:w="60" w:type="dxa"/>
              <w:left w:w="65" w:type="dxa"/>
              <w:bottom w:w="60" w:type="dxa"/>
              <w:right w:w="65" w:type="dxa"/>
            </w:tcMar>
          </w:tcPr>
          <w:p w14:paraId="524B1BFA" w14:textId="77777777" w:rsidR="00D44479" w:rsidRDefault="00000000">
            <w:pPr>
              <w:spacing w:after="0" w:line="240" w:lineRule="auto"/>
            </w:pPr>
            <w:r>
              <w:rPr>
                <w:sz w:val="14"/>
              </w:rPr>
              <w:t>HL-12</w:t>
            </w:r>
          </w:p>
        </w:tc>
        <w:tc>
          <w:tcPr>
            <w:tcW w:w="1656" w:type="dxa"/>
            <w:tcMar>
              <w:top w:w="60" w:type="dxa"/>
              <w:left w:w="65" w:type="dxa"/>
              <w:bottom w:w="60" w:type="dxa"/>
              <w:right w:w="65" w:type="dxa"/>
            </w:tcMar>
          </w:tcPr>
          <w:p w14:paraId="267D165F"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27CFF81B" w14:textId="77777777" w:rsidR="00D44479" w:rsidRDefault="00000000">
            <w:pPr>
              <w:spacing w:after="0" w:line="240" w:lineRule="auto"/>
            </w:pPr>
            <w:r>
              <w:rPr>
                <w:sz w:val="14"/>
              </w:rPr>
              <w:t>Goal and acceptance behavior consolidated at the high level; source permissions still apply.</w:t>
            </w:r>
          </w:p>
        </w:tc>
      </w:tr>
      <w:tr w:rsidR="00D44479" w14:paraId="218F173F" w14:textId="77777777">
        <w:trPr>
          <w:jc w:val="center"/>
        </w:trPr>
        <w:tc>
          <w:tcPr>
            <w:tcW w:w="1080" w:type="dxa"/>
            <w:shd w:val="clear" w:color="auto" w:fill="F2F6F8"/>
            <w:tcMar>
              <w:top w:w="60" w:type="dxa"/>
              <w:left w:w="65" w:type="dxa"/>
              <w:bottom w:w="60" w:type="dxa"/>
              <w:right w:w="65" w:type="dxa"/>
            </w:tcMar>
          </w:tcPr>
          <w:p w14:paraId="42AF08C2" w14:textId="77777777" w:rsidR="00D44479" w:rsidRDefault="00000000">
            <w:pPr>
              <w:spacing w:after="0" w:line="240" w:lineRule="auto"/>
            </w:pPr>
            <w:r>
              <w:rPr>
                <w:sz w:val="14"/>
              </w:rPr>
              <w:t>FR I-07 / I-07</w:t>
            </w:r>
          </w:p>
        </w:tc>
        <w:tc>
          <w:tcPr>
            <w:tcW w:w="1944" w:type="dxa"/>
            <w:shd w:val="clear" w:color="auto" w:fill="F2F6F8"/>
            <w:tcMar>
              <w:top w:w="60" w:type="dxa"/>
              <w:left w:w="65" w:type="dxa"/>
              <w:bottom w:w="60" w:type="dxa"/>
              <w:right w:w="65" w:type="dxa"/>
            </w:tcMar>
          </w:tcPr>
          <w:p w14:paraId="4FEFD4EA"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3EC7F810" w14:textId="77777777" w:rsidR="00D44479" w:rsidRDefault="00000000">
            <w:pPr>
              <w:spacing w:after="0" w:line="240" w:lineRule="auto"/>
            </w:pPr>
            <w:r>
              <w:rPr>
                <w:sz w:val="14"/>
              </w:rPr>
              <w:t>Manage transcript segments and timestamps</w:t>
            </w:r>
          </w:p>
        </w:tc>
        <w:tc>
          <w:tcPr>
            <w:tcW w:w="1152" w:type="dxa"/>
            <w:shd w:val="clear" w:color="auto" w:fill="F2F6F8"/>
            <w:tcMar>
              <w:top w:w="60" w:type="dxa"/>
              <w:left w:w="65" w:type="dxa"/>
              <w:bottom w:w="60" w:type="dxa"/>
              <w:right w:w="65" w:type="dxa"/>
            </w:tcMar>
          </w:tcPr>
          <w:p w14:paraId="18845C99" w14:textId="77777777" w:rsidR="00D44479" w:rsidRDefault="00000000">
            <w:pPr>
              <w:spacing w:after="0" w:line="240" w:lineRule="auto"/>
            </w:pPr>
            <w:r>
              <w:rPr>
                <w:sz w:val="14"/>
              </w:rPr>
              <w:t>HL-12</w:t>
            </w:r>
          </w:p>
        </w:tc>
        <w:tc>
          <w:tcPr>
            <w:tcW w:w="1656" w:type="dxa"/>
            <w:shd w:val="clear" w:color="auto" w:fill="F2F6F8"/>
            <w:tcMar>
              <w:top w:w="60" w:type="dxa"/>
              <w:left w:w="65" w:type="dxa"/>
              <w:bottom w:w="60" w:type="dxa"/>
              <w:right w:w="65" w:type="dxa"/>
            </w:tcMar>
          </w:tcPr>
          <w:p w14:paraId="28E12ACE"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6133F6C7" w14:textId="77777777" w:rsidR="00D44479" w:rsidRDefault="00000000">
            <w:pPr>
              <w:spacing w:after="0" w:line="240" w:lineRule="auto"/>
            </w:pPr>
            <w:r>
              <w:rPr>
                <w:sz w:val="14"/>
              </w:rPr>
              <w:t>Goal and acceptance behavior consolidated at the high level; source permissions still apply.</w:t>
            </w:r>
          </w:p>
        </w:tc>
      </w:tr>
      <w:tr w:rsidR="00D44479" w14:paraId="6E1089AB" w14:textId="77777777">
        <w:trPr>
          <w:jc w:val="center"/>
        </w:trPr>
        <w:tc>
          <w:tcPr>
            <w:tcW w:w="1080" w:type="dxa"/>
            <w:tcMar>
              <w:top w:w="60" w:type="dxa"/>
              <w:left w:w="65" w:type="dxa"/>
              <w:bottom w:w="60" w:type="dxa"/>
              <w:right w:w="65" w:type="dxa"/>
            </w:tcMar>
          </w:tcPr>
          <w:p w14:paraId="097B9565" w14:textId="77777777" w:rsidR="00D44479" w:rsidRDefault="00000000">
            <w:pPr>
              <w:spacing w:after="0" w:line="240" w:lineRule="auto"/>
            </w:pPr>
            <w:r>
              <w:rPr>
                <w:sz w:val="14"/>
              </w:rPr>
              <w:t>FR I-08 / I-08</w:t>
            </w:r>
          </w:p>
        </w:tc>
        <w:tc>
          <w:tcPr>
            <w:tcW w:w="1944" w:type="dxa"/>
            <w:tcMar>
              <w:top w:w="60" w:type="dxa"/>
              <w:left w:w="65" w:type="dxa"/>
              <w:bottom w:w="60" w:type="dxa"/>
              <w:right w:w="65" w:type="dxa"/>
            </w:tcMar>
          </w:tcPr>
          <w:p w14:paraId="651EFE6F"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7113D1BF" w14:textId="77777777" w:rsidR="00D44479" w:rsidRDefault="00000000">
            <w:pPr>
              <w:spacing w:after="0" w:line="240" w:lineRule="auto"/>
            </w:pPr>
            <w:r>
              <w:rPr>
                <w:sz w:val="14"/>
              </w:rPr>
              <w:t>Detect and review lecture slides</w:t>
            </w:r>
          </w:p>
        </w:tc>
        <w:tc>
          <w:tcPr>
            <w:tcW w:w="1152" w:type="dxa"/>
            <w:tcMar>
              <w:top w:w="60" w:type="dxa"/>
              <w:left w:w="65" w:type="dxa"/>
              <w:bottom w:w="60" w:type="dxa"/>
              <w:right w:w="65" w:type="dxa"/>
            </w:tcMar>
          </w:tcPr>
          <w:p w14:paraId="20627C08" w14:textId="77777777" w:rsidR="00D44479" w:rsidRDefault="00000000">
            <w:pPr>
              <w:spacing w:after="0" w:line="240" w:lineRule="auto"/>
            </w:pPr>
            <w:r>
              <w:rPr>
                <w:sz w:val="14"/>
              </w:rPr>
              <w:t>HL-13</w:t>
            </w:r>
          </w:p>
        </w:tc>
        <w:tc>
          <w:tcPr>
            <w:tcW w:w="1656" w:type="dxa"/>
            <w:tcMar>
              <w:top w:w="60" w:type="dxa"/>
              <w:left w:w="65" w:type="dxa"/>
              <w:bottom w:w="60" w:type="dxa"/>
              <w:right w:w="65" w:type="dxa"/>
            </w:tcMar>
          </w:tcPr>
          <w:p w14:paraId="7D3D0B41"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29E5C057" w14:textId="77777777" w:rsidR="00D44479" w:rsidRDefault="00000000">
            <w:pPr>
              <w:spacing w:after="0" w:line="240" w:lineRule="auto"/>
            </w:pPr>
            <w:r>
              <w:rPr>
                <w:sz w:val="14"/>
              </w:rPr>
              <w:t>Goal and acceptance behavior consolidated at the high level; source permissions still apply.</w:t>
            </w:r>
          </w:p>
        </w:tc>
      </w:tr>
      <w:tr w:rsidR="00D44479" w14:paraId="3279EC06" w14:textId="77777777">
        <w:trPr>
          <w:jc w:val="center"/>
        </w:trPr>
        <w:tc>
          <w:tcPr>
            <w:tcW w:w="1080" w:type="dxa"/>
            <w:shd w:val="clear" w:color="auto" w:fill="F2F6F8"/>
            <w:tcMar>
              <w:top w:w="60" w:type="dxa"/>
              <w:left w:w="65" w:type="dxa"/>
              <w:bottom w:w="60" w:type="dxa"/>
              <w:right w:w="65" w:type="dxa"/>
            </w:tcMar>
          </w:tcPr>
          <w:p w14:paraId="0B7E4A94" w14:textId="77777777" w:rsidR="00D44479" w:rsidRDefault="00000000">
            <w:pPr>
              <w:spacing w:after="0" w:line="240" w:lineRule="auto"/>
            </w:pPr>
            <w:r>
              <w:rPr>
                <w:sz w:val="14"/>
              </w:rPr>
              <w:t>FR I-09 / I-09</w:t>
            </w:r>
          </w:p>
        </w:tc>
        <w:tc>
          <w:tcPr>
            <w:tcW w:w="1944" w:type="dxa"/>
            <w:shd w:val="clear" w:color="auto" w:fill="F2F6F8"/>
            <w:tcMar>
              <w:top w:w="60" w:type="dxa"/>
              <w:left w:w="65" w:type="dxa"/>
              <w:bottom w:w="60" w:type="dxa"/>
              <w:right w:w="65" w:type="dxa"/>
            </w:tcMar>
          </w:tcPr>
          <w:p w14:paraId="06FFC126"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1CA176D2" w14:textId="77777777" w:rsidR="00D44479" w:rsidRDefault="00000000">
            <w:pPr>
              <w:spacing w:after="0" w:line="240" w:lineRule="auto"/>
            </w:pPr>
            <w:r>
              <w:rPr>
                <w:sz w:val="14"/>
              </w:rPr>
              <w:t>Generate topic-based chapters</w:t>
            </w:r>
          </w:p>
        </w:tc>
        <w:tc>
          <w:tcPr>
            <w:tcW w:w="1152" w:type="dxa"/>
            <w:shd w:val="clear" w:color="auto" w:fill="F2F6F8"/>
            <w:tcMar>
              <w:top w:w="60" w:type="dxa"/>
              <w:left w:w="65" w:type="dxa"/>
              <w:bottom w:w="60" w:type="dxa"/>
              <w:right w:w="65" w:type="dxa"/>
            </w:tcMar>
          </w:tcPr>
          <w:p w14:paraId="7958099D" w14:textId="77777777" w:rsidR="00D44479" w:rsidRDefault="00000000">
            <w:pPr>
              <w:spacing w:after="0" w:line="240" w:lineRule="auto"/>
            </w:pPr>
            <w:r>
              <w:rPr>
                <w:sz w:val="14"/>
              </w:rPr>
              <w:t>HL-13</w:t>
            </w:r>
          </w:p>
        </w:tc>
        <w:tc>
          <w:tcPr>
            <w:tcW w:w="1656" w:type="dxa"/>
            <w:shd w:val="clear" w:color="auto" w:fill="F2F6F8"/>
            <w:tcMar>
              <w:top w:w="60" w:type="dxa"/>
              <w:left w:w="65" w:type="dxa"/>
              <w:bottom w:w="60" w:type="dxa"/>
              <w:right w:w="65" w:type="dxa"/>
            </w:tcMar>
          </w:tcPr>
          <w:p w14:paraId="4175B622"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5BD917FB" w14:textId="77777777" w:rsidR="00D44479" w:rsidRDefault="00000000">
            <w:pPr>
              <w:spacing w:after="0" w:line="240" w:lineRule="auto"/>
            </w:pPr>
            <w:r>
              <w:rPr>
                <w:sz w:val="14"/>
              </w:rPr>
              <w:t>Goal and acceptance behavior consolidated at the high level; source permissions still apply.</w:t>
            </w:r>
          </w:p>
        </w:tc>
      </w:tr>
      <w:tr w:rsidR="00D44479" w14:paraId="4CFDA637" w14:textId="77777777">
        <w:trPr>
          <w:jc w:val="center"/>
        </w:trPr>
        <w:tc>
          <w:tcPr>
            <w:tcW w:w="1080" w:type="dxa"/>
            <w:tcMar>
              <w:top w:w="60" w:type="dxa"/>
              <w:left w:w="65" w:type="dxa"/>
              <w:bottom w:w="60" w:type="dxa"/>
              <w:right w:w="65" w:type="dxa"/>
            </w:tcMar>
          </w:tcPr>
          <w:p w14:paraId="0A6074FB" w14:textId="77777777" w:rsidR="00D44479" w:rsidRDefault="00000000">
            <w:pPr>
              <w:spacing w:after="0" w:line="240" w:lineRule="auto"/>
            </w:pPr>
            <w:r>
              <w:rPr>
                <w:sz w:val="14"/>
              </w:rPr>
              <w:t>FR I-10 / I-10</w:t>
            </w:r>
          </w:p>
        </w:tc>
        <w:tc>
          <w:tcPr>
            <w:tcW w:w="1944" w:type="dxa"/>
            <w:tcMar>
              <w:top w:w="60" w:type="dxa"/>
              <w:left w:w="65" w:type="dxa"/>
              <w:bottom w:w="60" w:type="dxa"/>
              <w:right w:w="65" w:type="dxa"/>
            </w:tcMar>
          </w:tcPr>
          <w:p w14:paraId="317469A5"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5A05BC13" w14:textId="77777777" w:rsidR="00D44479" w:rsidRDefault="00000000">
            <w:pPr>
              <w:spacing w:after="0" w:line="240" w:lineRule="auto"/>
            </w:pPr>
            <w:r>
              <w:rPr>
                <w:sz w:val="14"/>
              </w:rPr>
              <w:t>Edit topic timestamps</w:t>
            </w:r>
          </w:p>
        </w:tc>
        <w:tc>
          <w:tcPr>
            <w:tcW w:w="1152" w:type="dxa"/>
            <w:tcMar>
              <w:top w:w="60" w:type="dxa"/>
              <w:left w:w="65" w:type="dxa"/>
              <w:bottom w:w="60" w:type="dxa"/>
              <w:right w:w="65" w:type="dxa"/>
            </w:tcMar>
          </w:tcPr>
          <w:p w14:paraId="290D1CA4" w14:textId="77777777" w:rsidR="00D44479" w:rsidRDefault="00000000">
            <w:pPr>
              <w:spacing w:after="0" w:line="240" w:lineRule="auto"/>
            </w:pPr>
            <w:r>
              <w:rPr>
                <w:sz w:val="14"/>
              </w:rPr>
              <w:t>HL-13</w:t>
            </w:r>
          </w:p>
        </w:tc>
        <w:tc>
          <w:tcPr>
            <w:tcW w:w="1656" w:type="dxa"/>
            <w:tcMar>
              <w:top w:w="60" w:type="dxa"/>
              <w:left w:w="65" w:type="dxa"/>
              <w:bottom w:w="60" w:type="dxa"/>
              <w:right w:w="65" w:type="dxa"/>
            </w:tcMar>
          </w:tcPr>
          <w:p w14:paraId="77107D17"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E9BE06D" w14:textId="77777777" w:rsidR="00D44479" w:rsidRDefault="00000000">
            <w:pPr>
              <w:spacing w:after="0" w:line="240" w:lineRule="auto"/>
            </w:pPr>
            <w:r>
              <w:rPr>
                <w:sz w:val="14"/>
              </w:rPr>
              <w:t>Goal and acceptance behavior consolidated at the high level; source permissions still apply.</w:t>
            </w:r>
          </w:p>
        </w:tc>
      </w:tr>
      <w:tr w:rsidR="00D44479" w14:paraId="349DDA38" w14:textId="77777777">
        <w:trPr>
          <w:jc w:val="center"/>
        </w:trPr>
        <w:tc>
          <w:tcPr>
            <w:tcW w:w="1080" w:type="dxa"/>
            <w:shd w:val="clear" w:color="auto" w:fill="F2F6F8"/>
            <w:tcMar>
              <w:top w:w="60" w:type="dxa"/>
              <w:left w:w="65" w:type="dxa"/>
              <w:bottom w:w="60" w:type="dxa"/>
              <w:right w:w="65" w:type="dxa"/>
            </w:tcMar>
          </w:tcPr>
          <w:p w14:paraId="39DE660C" w14:textId="77777777" w:rsidR="00D44479" w:rsidRDefault="00000000">
            <w:pPr>
              <w:spacing w:after="0" w:line="240" w:lineRule="auto"/>
            </w:pPr>
            <w:r>
              <w:rPr>
                <w:sz w:val="14"/>
              </w:rPr>
              <w:t>FR I-11 / I-11</w:t>
            </w:r>
          </w:p>
        </w:tc>
        <w:tc>
          <w:tcPr>
            <w:tcW w:w="1944" w:type="dxa"/>
            <w:shd w:val="clear" w:color="auto" w:fill="F2F6F8"/>
            <w:tcMar>
              <w:top w:w="60" w:type="dxa"/>
              <w:left w:w="65" w:type="dxa"/>
              <w:bottom w:w="60" w:type="dxa"/>
              <w:right w:w="65" w:type="dxa"/>
            </w:tcMar>
          </w:tcPr>
          <w:p w14:paraId="23FD9A93"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531FC66E" w14:textId="77777777" w:rsidR="00D44479" w:rsidRDefault="00000000">
            <w:pPr>
              <w:spacing w:after="0" w:line="240" w:lineRule="auto"/>
            </w:pPr>
            <w:r>
              <w:rPr>
                <w:sz w:val="14"/>
              </w:rPr>
              <w:t>Generate a full-lecture summary</w:t>
            </w:r>
          </w:p>
        </w:tc>
        <w:tc>
          <w:tcPr>
            <w:tcW w:w="1152" w:type="dxa"/>
            <w:shd w:val="clear" w:color="auto" w:fill="F2F6F8"/>
            <w:tcMar>
              <w:top w:w="60" w:type="dxa"/>
              <w:left w:w="65" w:type="dxa"/>
              <w:bottom w:w="60" w:type="dxa"/>
              <w:right w:w="65" w:type="dxa"/>
            </w:tcMar>
          </w:tcPr>
          <w:p w14:paraId="050C3950" w14:textId="77777777" w:rsidR="00D44479" w:rsidRDefault="00000000">
            <w:pPr>
              <w:spacing w:after="0" w:line="240" w:lineRule="auto"/>
            </w:pPr>
            <w:r>
              <w:rPr>
                <w:sz w:val="14"/>
              </w:rPr>
              <w:t>HL-14</w:t>
            </w:r>
          </w:p>
        </w:tc>
        <w:tc>
          <w:tcPr>
            <w:tcW w:w="1656" w:type="dxa"/>
            <w:shd w:val="clear" w:color="auto" w:fill="F2F6F8"/>
            <w:tcMar>
              <w:top w:w="60" w:type="dxa"/>
              <w:left w:w="65" w:type="dxa"/>
              <w:bottom w:w="60" w:type="dxa"/>
              <w:right w:w="65" w:type="dxa"/>
            </w:tcMar>
          </w:tcPr>
          <w:p w14:paraId="40FF7340"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2F53924" w14:textId="77777777" w:rsidR="00D44479" w:rsidRDefault="00000000">
            <w:pPr>
              <w:spacing w:after="0" w:line="240" w:lineRule="auto"/>
            </w:pPr>
            <w:r>
              <w:rPr>
                <w:sz w:val="14"/>
              </w:rPr>
              <w:t>Goal and acceptance behavior consolidated at the high level; source permissions still apply.</w:t>
            </w:r>
          </w:p>
        </w:tc>
      </w:tr>
      <w:tr w:rsidR="00D44479" w14:paraId="6FAA040E" w14:textId="77777777">
        <w:trPr>
          <w:jc w:val="center"/>
        </w:trPr>
        <w:tc>
          <w:tcPr>
            <w:tcW w:w="1080" w:type="dxa"/>
            <w:tcMar>
              <w:top w:w="60" w:type="dxa"/>
              <w:left w:w="65" w:type="dxa"/>
              <w:bottom w:w="60" w:type="dxa"/>
              <w:right w:w="65" w:type="dxa"/>
            </w:tcMar>
          </w:tcPr>
          <w:p w14:paraId="26C95C67" w14:textId="77777777" w:rsidR="00D44479" w:rsidRDefault="00000000">
            <w:pPr>
              <w:spacing w:after="0" w:line="240" w:lineRule="auto"/>
            </w:pPr>
            <w:r>
              <w:rPr>
                <w:sz w:val="14"/>
              </w:rPr>
              <w:t>FR I-12 / I-12</w:t>
            </w:r>
          </w:p>
        </w:tc>
        <w:tc>
          <w:tcPr>
            <w:tcW w:w="1944" w:type="dxa"/>
            <w:tcMar>
              <w:top w:w="60" w:type="dxa"/>
              <w:left w:w="65" w:type="dxa"/>
              <w:bottom w:w="60" w:type="dxa"/>
              <w:right w:w="65" w:type="dxa"/>
            </w:tcMar>
          </w:tcPr>
          <w:p w14:paraId="15EAAEE4"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674421A4" w14:textId="77777777" w:rsidR="00D44479" w:rsidRDefault="00000000">
            <w:pPr>
              <w:spacing w:after="0" w:line="240" w:lineRule="auto"/>
            </w:pPr>
            <w:r>
              <w:rPr>
                <w:sz w:val="14"/>
              </w:rPr>
              <w:t>Generate a section-specific summary</w:t>
            </w:r>
          </w:p>
        </w:tc>
        <w:tc>
          <w:tcPr>
            <w:tcW w:w="1152" w:type="dxa"/>
            <w:tcMar>
              <w:top w:w="60" w:type="dxa"/>
              <w:left w:w="65" w:type="dxa"/>
              <w:bottom w:w="60" w:type="dxa"/>
              <w:right w:w="65" w:type="dxa"/>
            </w:tcMar>
          </w:tcPr>
          <w:p w14:paraId="3BCB6EFD" w14:textId="77777777" w:rsidR="00D44479" w:rsidRDefault="00000000">
            <w:pPr>
              <w:spacing w:after="0" w:line="240" w:lineRule="auto"/>
            </w:pPr>
            <w:r>
              <w:rPr>
                <w:sz w:val="14"/>
              </w:rPr>
              <w:t>HL-14</w:t>
            </w:r>
          </w:p>
        </w:tc>
        <w:tc>
          <w:tcPr>
            <w:tcW w:w="1656" w:type="dxa"/>
            <w:tcMar>
              <w:top w:w="60" w:type="dxa"/>
              <w:left w:w="65" w:type="dxa"/>
              <w:bottom w:w="60" w:type="dxa"/>
              <w:right w:w="65" w:type="dxa"/>
            </w:tcMar>
          </w:tcPr>
          <w:p w14:paraId="066DB4A8"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39B85537" w14:textId="77777777" w:rsidR="00D44479" w:rsidRDefault="00000000">
            <w:pPr>
              <w:spacing w:after="0" w:line="240" w:lineRule="auto"/>
            </w:pPr>
            <w:r>
              <w:rPr>
                <w:sz w:val="14"/>
              </w:rPr>
              <w:t>Goal and acceptance behavior consolidated at the high level; source permissions still apply.</w:t>
            </w:r>
          </w:p>
        </w:tc>
      </w:tr>
      <w:tr w:rsidR="00D44479" w14:paraId="7CD9B72B" w14:textId="77777777">
        <w:trPr>
          <w:jc w:val="center"/>
        </w:trPr>
        <w:tc>
          <w:tcPr>
            <w:tcW w:w="1080" w:type="dxa"/>
            <w:shd w:val="clear" w:color="auto" w:fill="F2F6F8"/>
            <w:tcMar>
              <w:top w:w="60" w:type="dxa"/>
              <w:left w:w="65" w:type="dxa"/>
              <w:bottom w:w="60" w:type="dxa"/>
              <w:right w:w="65" w:type="dxa"/>
            </w:tcMar>
          </w:tcPr>
          <w:p w14:paraId="686A8E8F" w14:textId="77777777" w:rsidR="00D44479" w:rsidRDefault="00000000">
            <w:pPr>
              <w:spacing w:after="0" w:line="240" w:lineRule="auto"/>
            </w:pPr>
            <w:r>
              <w:rPr>
                <w:sz w:val="14"/>
              </w:rPr>
              <w:lastRenderedPageBreak/>
              <w:t>FR I-13 / I-13</w:t>
            </w:r>
          </w:p>
        </w:tc>
        <w:tc>
          <w:tcPr>
            <w:tcW w:w="1944" w:type="dxa"/>
            <w:shd w:val="clear" w:color="auto" w:fill="F2F6F8"/>
            <w:tcMar>
              <w:top w:w="60" w:type="dxa"/>
              <w:left w:w="65" w:type="dxa"/>
              <w:bottom w:w="60" w:type="dxa"/>
              <w:right w:w="65" w:type="dxa"/>
            </w:tcMar>
          </w:tcPr>
          <w:p w14:paraId="5AEBFF5B"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AB0261E" w14:textId="77777777" w:rsidR="00D44479" w:rsidRDefault="00000000">
            <w:pPr>
              <w:spacing w:after="0" w:line="240" w:lineRule="auto"/>
            </w:pPr>
            <w:r>
              <w:rPr>
                <w:sz w:val="14"/>
              </w:rPr>
              <w:t>Customize and manage summaries</w:t>
            </w:r>
          </w:p>
        </w:tc>
        <w:tc>
          <w:tcPr>
            <w:tcW w:w="1152" w:type="dxa"/>
            <w:shd w:val="clear" w:color="auto" w:fill="F2F6F8"/>
            <w:tcMar>
              <w:top w:w="60" w:type="dxa"/>
              <w:left w:w="65" w:type="dxa"/>
              <w:bottom w:w="60" w:type="dxa"/>
              <w:right w:w="65" w:type="dxa"/>
            </w:tcMar>
          </w:tcPr>
          <w:p w14:paraId="42B3217E" w14:textId="77777777" w:rsidR="00D44479" w:rsidRDefault="00000000">
            <w:pPr>
              <w:spacing w:after="0" w:line="240" w:lineRule="auto"/>
            </w:pPr>
            <w:r>
              <w:rPr>
                <w:sz w:val="14"/>
              </w:rPr>
              <w:t>HL-14</w:t>
            </w:r>
          </w:p>
        </w:tc>
        <w:tc>
          <w:tcPr>
            <w:tcW w:w="1656" w:type="dxa"/>
            <w:shd w:val="clear" w:color="auto" w:fill="F2F6F8"/>
            <w:tcMar>
              <w:top w:w="60" w:type="dxa"/>
              <w:left w:w="65" w:type="dxa"/>
              <w:bottom w:w="60" w:type="dxa"/>
              <w:right w:w="65" w:type="dxa"/>
            </w:tcMar>
          </w:tcPr>
          <w:p w14:paraId="6D18BB62"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68D98BEB" w14:textId="77777777" w:rsidR="00D44479" w:rsidRDefault="00000000">
            <w:pPr>
              <w:spacing w:after="0" w:line="240" w:lineRule="auto"/>
            </w:pPr>
            <w:r>
              <w:rPr>
                <w:sz w:val="14"/>
              </w:rPr>
              <w:t>Goal and acceptance behavior consolidated at the high level; source permissions still apply.</w:t>
            </w:r>
          </w:p>
        </w:tc>
      </w:tr>
      <w:tr w:rsidR="00D44479" w14:paraId="04ED71AB" w14:textId="77777777">
        <w:trPr>
          <w:jc w:val="center"/>
        </w:trPr>
        <w:tc>
          <w:tcPr>
            <w:tcW w:w="1080" w:type="dxa"/>
            <w:tcMar>
              <w:top w:w="60" w:type="dxa"/>
              <w:left w:w="65" w:type="dxa"/>
              <w:bottom w:w="60" w:type="dxa"/>
              <w:right w:w="65" w:type="dxa"/>
            </w:tcMar>
          </w:tcPr>
          <w:p w14:paraId="4754F60A" w14:textId="77777777" w:rsidR="00D44479" w:rsidRDefault="00000000">
            <w:pPr>
              <w:spacing w:after="0" w:line="240" w:lineRule="auto"/>
            </w:pPr>
            <w:r>
              <w:rPr>
                <w:sz w:val="14"/>
              </w:rPr>
              <w:t>FR I-14 / I-14</w:t>
            </w:r>
          </w:p>
        </w:tc>
        <w:tc>
          <w:tcPr>
            <w:tcW w:w="1944" w:type="dxa"/>
            <w:tcMar>
              <w:top w:w="60" w:type="dxa"/>
              <w:left w:w="65" w:type="dxa"/>
              <w:bottom w:w="60" w:type="dxa"/>
              <w:right w:w="65" w:type="dxa"/>
            </w:tcMar>
          </w:tcPr>
          <w:p w14:paraId="216FBC92"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56A1E5D5" w14:textId="77777777" w:rsidR="00D44479" w:rsidRDefault="00000000">
            <w:pPr>
              <w:spacing w:after="0" w:line="240" w:lineRule="auto"/>
            </w:pPr>
            <w:r>
              <w:rPr>
                <w:sz w:val="14"/>
              </w:rPr>
              <w:t>Create a quiz manually</w:t>
            </w:r>
          </w:p>
        </w:tc>
        <w:tc>
          <w:tcPr>
            <w:tcW w:w="1152" w:type="dxa"/>
            <w:tcMar>
              <w:top w:w="60" w:type="dxa"/>
              <w:left w:w="65" w:type="dxa"/>
              <w:bottom w:w="60" w:type="dxa"/>
              <w:right w:w="65" w:type="dxa"/>
            </w:tcMar>
          </w:tcPr>
          <w:p w14:paraId="1BFB1072" w14:textId="77777777" w:rsidR="00D44479" w:rsidRDefault="00000000">
            <w:pPr>
              <w:spacing w:after="0" w:line="240" w:lineRule="auto"/>
            </w:pPr>
            <w:r>
              <w:rPr>
                <w:sz w:val="14"/>
              </w:rPr>
              <w:t>HL-15</w:t>
            </w:r>
          </w:p>
        </w:tc>
        <w:tc>
          <w:tcPr>
            <w:tcW w:w="1656" w:type="dxa"/>
            <w:tcMar>
              <w:top w:w="60" w:type="dxa"/>
              <w:left w:w="65" w:type="dxa"/>
              <w:bottom w:w="60" w:type="dxa"/>
              <w:right w:w="65" w:type="dxa"/>
            </w:tcMar>
          </w:tcPr>
          <w:p w14:paraId="09B2A6C1"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25B3FC94" w14:textId="77777777" w:rsidR="00D44479" w:rsidRDefault="00000000">
            <w:pPr>
              <w:spacing w:after="0" w:line="240" w:lineRule="auto"/>
            </w:pPr>
            <w:r>
              <w:rPr>
                <w:sz w:val="14"/>
              </w:rPr>
              <w:t>Goal and acceptance behavior consolidated at the high level; source permissions still apply.</w:t>
            </w:r>
          </w:p>
        </w:tc>
      </w:tr>
      <w:tr w:rsidR="00D44479" w14:paraId="5FBD1FF4" w14:textId="77777777">
        <w:trPr>
          <w:jc w:val="center"/>
        </w:trPr>
        <w:tc>
          <w:tcPr>
            <w:tcW w:w="1080" w:type="dxa"/>
            <w:shd w:val="clear" w:color="auto" w:fill="F2F6F8"/>
            <w:tcMar>
              <w:top w:w="60" w:type="dxa"/>
              <w:left w:w="65" w:type="dxa"/>
              <w:bottom w:w="60" w:type="dxa"/>
              <w:right w:w="65" w:type="dxa"/>
            </w:tcMar>
          </w:tcPr>
          <w:p w14:paraId="242E4D91" w14:textId="77777777" w:rsidR="00D44479" w:rsidRDefault="00000000">
            <w:pPr>
              <w:spacing w:after="0" w:line="240" w:lineRule="auto"/>
            </w:pPr>
            <w:r>
              <w:rPr>
                <w:sz w:val="14"/>
              </w:rPr>
              <w:t>FR I-15 / I-15</w:t>
            </w:r>
          </w:p>
        </w:tc>
        <w:tc>
          <w:tcPr>
            <w:tcW w:w="1944" w:type="dxa"/>
            <w:shd w:val="clear" w:color="auto" w:fill="F2F6F8"/>
            <w:tcMar>
              <w:top w:w="60" w:type="dxa"/>
              <w:left w:w="65" w:type="dxa"/>
              <w:bottom w:w="60" w:type="dxa"/>
              <w:right w:w="65" w:type="dxa"/>
            </w:tcMar>
          </w:tcPr>
          <w:p w14:paraId="1F62801B"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0D949C7" w14:textId="77777777" w:rsidR="00D44479" w:rsidRDefault="00000000">
            <w:pPr>
              <w:spacing w:after="0" w:line="240" w:lineRule="auto"/>
            </w:pPr>
            <w:r>
              <w:rPr>
                <w:sz w:val="14"/>
              </w:rPr>
              <w:t>Generate a quiz using AI</w:t>
            </w:r>
          </w:p>
        </w:tc>
        <w:tc>
          <w:tcPr>
            <w:tcW w:w="1152" w:type="dxa"/>
            <w:shd w:val="clear" w:color="auto" w:fill="F2F6F8"/>
            <w:tcMar>
              <w:top w:w="60" w:type="dxa"/>
              <w:left w:w="65" w:type="dxa"/>
              <w:bottom w:w="60" w:type="dxa"/>
              <w:right w:w="65" w:type="dxa"/>
            </w:tcMar>
          </w:tcPr>
          <w:p w14:paraId="4AF01316" w14:textId="77777777" w:rsidR="00D44479" w:rsidRDefault="00000000">
            <w:pPr>
              <w:spacing w:after="0" w:line="240" w:lineRule="auto"/>
            </w:pPr>
            <w:r>
              <w:rPr>
                <w:sz w:val="14"/>
              </w:rPr>
              <w:t>HL-15</w:t>
            </w:r>
          </w:p>
        </w:tc>
        <w:tc>
          <w:tcPr>
            <w:tcW w:w="1656" w:type="dxa"/>
            <w:shd w:val="clear" w:color="auto" w:fill="F2F6F8"/>
            <w:tcMar>
              <w:top w:w="60" w:type="dxa"/>
              <w:left w:w="65" w:type="dxa"/>
              <w:bottom w:w="60" w:type="dxa"/>
              <w:right w:w="65" w:type="dxa"/>
            </w:tcMar>
          </w:tcPr>
          <w:p w14:paraId="77190AE1"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16C35C6B" w14:textId="77777777" w:rsidR="00D44479" w:rsidRDefault="00000000">
            <w:pPr>
              <w:spacing w:after="0" w:line="240" w:lineRule="auto"/>
            </w:pPr>
            <w:r>
              <w:rPr>
                <w:sz w:val="14"/>
              </w:rPr>
              <w:t>Goal and acceptance behavior consolidated at the high level; source permissions still apply.</w:t>
            </w:r>
          </w:p>
        </w:tc>
      </w:tr>
      <w:tr w:rsidR="00D44479" w14:paraId="312D23B0" w14:textId="77777777">
        <w:trPr>
          <w:jc w:val="center"/>
        </w:trPr>
        <w:tc>
          <w:tcPr>
            <w:tcW w:w="1080" w:type="dxa"/>
            <w:tcMar>
              <w:top w:w="60" w:type="dxa"/>
              <w:left w:w="65" w:type="dxa"/>
              <w:bottom w:w="60" w:type="dxa"/>
              <w:right w:w="65" w:type="dxa"/>
            </w:tcMar>
          </w:tcPr>
          <w:p w14:paraId="757FBE7C" w14:textId="77777777" w:rsidR="00D44479" w:rsidRDefault="00000000">
            <w:pPr>
              <w:spacing w:after="0" w:line="240" w:lineRule="auto"/>
            </w:pPr>
            <w:r>
              <w:rPr>
                <w:sz w:val="14"/>
              </w:rPr>
              <w:t>FR I-16 / I-16</w:t>
            </w:r>
          </w:p>
        </w:tc>
        <w:tc>
          <w:tcPr>
            <w:tcW w:w="1944" w:type="dxa"/>
            <w:tcMar>
              <w:top w:w="60" w:type="dxa"/>
              <w:left w:w="65" w:type="dxa"/>
              <w:bottom w:w="60" w:type="dxa"/>
              <w:right w:w="65" w:type="dxa"/>
            </w:tcMar>
          </w:tcPr>
          <w:p w14:paraId="40BB9C00"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785C76B3" w14:textId="77777777" w:rsidR="00D44479" w:rsidRDefault="00000000">
            <w:pPr>
              <w:spacing w:after="0" w:line="240" w:lineRule="auto"/>
            </w:pPr>
            <w:r>
              <w:rPr>
                <w:sz w:val="14"/>
              </w:rPr>
              <w:t>Configure quiz settings</w:t>
            </w:r>
          </w:p>
        </w:tc>
        <w:tc>
          <w:tcPr>
            <w:tcW w:w="1152" w:type="dxa"/>
            <w:tcMar>
              <w:top w:w="60" w:type="dxa"/>
              <w:left w:w="65" w:type="dxa"/>
              <w:bottom w:w="60" w:type="dxa"/>
              <w:right w:w="65" w:type="dxa"/>
            </w:tcMar>
          </w:tcPr>
          <w:p w14:paraId="0E42B4E8" w14:textId="77777777" w:rsidR="00D44479" w:rsidRDefault="00000000">
            <w:pPr>
              <w:spacing w:after="0" w:line="240" w:lineRule="auto"/>
            </w:pPr>
            <w:r>
              <w:rPr>
                <w:sz w:val="14"/>
              </w:rPr>
              <w:t>HL-15</w:t>
            </w:r>
          </w:p>
        </w:tc>
        <w:tc>
          <w:tcPr>
            <w:tcW w:w="1656" w:type="dxa"/>
            <w:tcMar>
              <w:top w:w="60" w:type="dxa"/>
              <w:left w:w="65" w:type="dxa"/>
              <w:bottom w:w="60" w:type="dxa"/>
              <w:right w:w="65" w:type="dxa"/>
            </w:tcMar>
          </w:tcPr>
          <w:p w14:paraId="3022CFC5"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28987D7" w14:textId="77777777" w:rsidR="00D44479" w:rsidRDefault="00000000">
            <w:pPr>
              <w:spacing w:after="0" w:line="240" w:lineRule="auto"/>
            </w:pPr>
            <w:r>
              <w:rPr>
                <w:sz w:val="14"/>
              </w:rPr>
              <w:t>Goal and acceptance behavior consolidated at the high level; source permissions still apply.</w:t>
            </w:r>
          </w:p>
        </w:tc>
      </w:tr>
      <w:tr w:rsidR="00D44479" w14:paraId="6D150656" w14:textId="77777777">
        <w:trPr>
          <w:jc w:val="center"/>
        </w:trPr>
        <w:tc>
          <w:tcPr>
            <w:tcW w:w="1080" w:type="dxa"/>
            <w:shd w:val="clear" w:color="auto" w:fill="F2F6F8"/>
            <w:tcMar>
              <w:top w:w="60" w:type="dxa"/>
              <w:left w:w="65" w:type="dxa"/>
              <w:bottom w:w="60" w:type="dxa"/>
              <w:right w:w="65" w:type="dxa"/>
            </w:tcMar>
          </w:tcPr>
          <w:p w14:paraId="2BBEF5F3" w14:textId="77777777" w:rsidR="00D44479" w:rsidRDefault="00000000">
            <w:pPr>
              <w:spacing w:after="0" w:line="240" w:lineRule="auto"/>
            </w:pPr>
            <w:r>
              <w:rPr>
                <w:sz w:val="14"/>
              </w:rPr>
              <w:t>FR I-17 / I-17</w:t>
            </w:r>
          </w:p>
        </w:tc>
        <w:tc>
          <w:tcPr>
            <w:tcW w:w="1944" w:type="dxa"/>
            <w:shd w:val="clear" w:color="auto" w:fill="F2F6F8"/>
            <w:tcMar>
              <w:top w:w="60" w:type="dxa"/>
              <w:left w:w="65" w:type="dxa"/>
              <w:bottom w:w="60" w:type="dxa"/>
              <w:right w:w="65" w:type="dxa"/>
            </w:tcMar>
          </w:tcPr>
          <w:p w14:paraId="57EE2B0A"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66F60E93" w14:textId="77777777" w:rsidR="00D44479" w:rsidRDefault="00000000">
            <w:pPr>
              <w:spacing w:after="0" w:line="240" w:lineRule="auto"/>
            </w:pPr>
            <w:r>
              <w:rPr>
                <w:sz w:val="14"/>
              </w:rPr>
              <w:t>Link quizzes to lecture topics and timestamps</w:t>
            </w:r>
          </w:p>
        </w:tc>
        <w:tc>
          <w:tcPr>
            <w:tcW w:w="1152" w:type="dxa"/>
            <w:shd w:val="clear" w:color="auto" w:fill="F2F6F8"/>
            <w:tcMar>
              <w:top w:w="60" w:type="dxa"/>
              <w:left w:w="65" w:type="dxa"/>
              <w:bottom w:w="60" w:type="dxa"/>
              <w:right w:w="65" w:type="dxa"/>
            </w:tcMar>
          </w:tcPr>
          <w:p w14:paraId="089A057B" w14:textId="77777777" w:rsidR="00D44479" w:rsidRDefault="00000000">
            <w:pPr>
              <w:spacing w:after="0" w:line="240" w:lineRule="auto"/>
            </w:pPr>
            <w:r>
              <w:rPr>
                <w:sz w:val="14"/>
              </w:rPr>
              <w:t>HL-15</w:t>
            </w:r>
          </w:p>
        </w:tc>
        <w:tc>
          <w:tcPr>
            <w:tcW w:w="1656" w:type="dxa"/>
            <w:shd w:val="clear" w:color="auto" w:fill="F2F6F8"/>
            <w:tcMar>
              <w:top w:w="60" w:type="dxa"/>
              <w:left w:w="65" w:type="dxa"/>
              <w:bottom w:w="60" w:type="dxa"/>
              <w:right w:w="65" w:type="dxa"/>
            </w:tcMar>
          </w:tcPr>
          <w:p w14:paraId="17D0FEA0"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47C509C8" w14:textId="77777777" w:rsidR="00D44479" w:rsidRDefault="00000000">
            <w:pPr>
              <w:spacing w:after="0" w:line="240" w:lineRule="auto"/>
            </w:pPr>
            <w:r>
              <w:rPr>
                <w:sz w:val="14"/>
              </w:rPr>
              <w:t>Goal and acceptance behavior consolidated at the high level; source permissions still apply.</w:t>
            </w:r>
          </w:p>
        </w:tc>
      </w:tr>
      <w:tr w:rsidR="00D44479" w14:paraId="08CBDF58" w14:textId="77777777">
        <w:trPr>
          <w:jc w:val="center"/>
        </w:trPr>
        <w:tc>
          <w:tcPr>
            <w:tcW w:w="1080" w:type="dxa"/>
            <w:tcMar>
              <w:top w:w="60" w:type="dxa"/>
              <w:left w:w="65" w:type="dxa"/>
              <w:bottom w:w="60" w:type="dxa"/>
              <w:right w:w="65" w:type="dxa"/>
            </w:tcMar>
          </w:tcPr>
          <w:p w14:paraId="5AA0F26C" w14:textId="77777777" w:rsidR="00D44479" w:rsidRDefault="00000000">
            <w:pPr>
              <w:spacing w:after="0" w:line="240" w:lineRule="auto"/>
            </w:pPr>
            <w:r>
              <w:rPr>
                <w:sz w:val="14"/>
              </w:rPr>
              <w:t>FR I-18 / I-18</w:t>
            </w:r>
          </w:p>
        </w:tc>
        <w:tc>
          <w:tcPr>
            <w:tcW w:w="1944" w:type="dxa"/>
            <w:tcMar>
              <w:top w:w="60" w:type="dxa"/>
              <w:left w:w="65" w:type="dxa"/>
              <w:bottom w:w="60" w:type="dxa"/>
              <w:right w:w="65" w:type="dxa"/>
            </w:tcMar>
          </w:tcPr>
          <w:p w14:paraId="6B8109B3"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505E0A84" w14:textId="77777777" w:rsidR="00D44479" w:rsidRDefault="00000000">
            <w:pPr>
              <w:spacing w:after="0" w:line="240" w:lineRule="auto"/>
            </w:pPr>
            <w:r>
              <w:rPr>
                <w:sz w:val="14"/>
              </w:rPr>
              <w:t>Preview a quiz</w:t>
            </w:r>
          </w:p>
        </w:tc>
        <w:tc>
          <w:tcPr>
            <w:tcW w:w="1152" w:type="dxa"/>
            <w:tcMar>
              <w:top w:w="60" w:type="dxa"/>
              <w:left w:w="65" w:type="dxa"/>
              <w:bottom w:w="60" w:type="dxa"/>
              <w:right w:w="65" w:type="dxa"/>
            </w:tcMar>
          </w:tcPr>
          <w:p w14:paraId="42C658C6" w14:textId="77777777" w:rsidR="00D44479" w:rsidRDefault="00000000">
            <w:pPr>
              <w:spacing w:after="0" w:line="240" w:lineRule="auto"/>
            </w:pPr>
            <w:r>
              <w:rPr>
                <w:sz w:val="14"/>
              </w:rPr>
              <w:t>HL-15</w:t>
            </w:r>
          </w:p>
        </w:tc>
        <w:tc>
          <w:tcPr>
            <w:tcW w:w="1656" w:type="dxa"/>
            <w:tcMar>
              <w:top w:w="60" w:type="dxa"/>
              <w:left w:w="65" w:type="dxa"/>
              <w:bottom w:w="60" w:type="dxa"/>
              <w:right w:w="65" w:type="dxa"/>
            </w:tcMar>
          </w:tcPr>
          <w:p w14:paraId="4E487035"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C0577A5" w14:textId="77777777" w:rsidR="00D44479" w:rsidRDefault="00000000">
            <w:pPr>
              <w:spacing w:after="0" w:line="240" w:lineRule="auto"/>
            </w:pPr>
            <w:r>
              <w:rPr>
                <w:sz w:val="14"/>
              </w:rPr>
              <w:t>Goal and acceptance behavior consolidated at the high level; source permissions still apply.</w:t>
            </w:r>
          </w:p>
        </w:tc>
      </w:tr>
      <w:tr w:rsidR="00D44479" w14:paraId="300023D2" w14:textId="77777777">
        <w:trPr>
          <w:jc w:val="center"/>
        </w:trPr>
        <w:tc>
          <w:tcPr>
            <w:tcW w:w="1080" w:type="dxa"/>
            <w:shd w:val="clear" w:color="auto" w:fill="F2F6F8"/>
            <w:tcMar>
              <w:top w:w="60" w:type="dxa"/>
              <w:left w:w="65" w:type="dxa"/>
              <w:bottom w:w="60" w:type="dxa"/>
              <w:right w:w="65" w:type="dxa"/>
            </w:tcMar>
          </w:tcPr>
          <w:p w14:paraId="1043E3C0" w14:textId="77777777" w:rsidR="00D44479" w:rsidRDefault="00000000">
            <w:pPr>
              <w:spacing w:after="0" w:line="240" w:lineRule="auto"/>
            </w:pPr>
            <w:r>
              <w:rPr>
                <w:sz w:val="14"/>
              </w:rPr>
              <w:t>FR I-19 / I-19</w:t>
            </w:r>
          </w:p>
        </w:tc>
        <w:tc>
          <w:tcPr>
            <w:tcW w:w="1944" w:type="dxa"/>
            <w:shd w:val="clear" w:color="auto" w:fill="F2F6F8"/>
            <w:tcMar>
              <w:top w:w="60" w:type="dxa"/>
              <w:left w:w="65" w:type="dxa"/>
              <w:bottom w:w="60" w:type="dxa"/>
              <w:right w:w="65" w:type="dxa"/>
            </w:tcMar>
          </w:tcPr>
          <w:p w14:paraId="1784F9BF"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636DC251" w14:textId="77777777" w:rsidR="00D44479" w:rsidRDefault="00000000">
            <w:pPr>
              <w:spacing w:after="0" w:line="240" w:lineRule="auto"/>
            </w:pPr>
            <w:r>
              <w:rPr>
                <w:sz w:val="14"/>
              </w:rPr>
              <w:t>Publish, unpublish, and update quizzes</w:t>
            </w:r>
          </w:p>
        </w:tc>
        <w:tc>
          <w:tcPr>
            <w:tcW w:w="1152" w:type="dxa"/>
            <w:shd w:val="clear" w:color="auto" w:fill="F2F6F8"/>
            <w:tcMar>
              <w:top w:w="60" w:type="dxa"/>
              <w:left w:w="65" w:type="dxa"/>
              <w:bottom w:w="60" w:type="dxa"/>
              <w:right w:w="65" w:type="dxa"/>
            </w:tcMar>
          </w:tcPr>
          <w:p w14:paraId="04C48488" w14:textId="77777777" w:rsidR="00D44479" w:rsidRDefault="00000000">
            <w:pPr>
              <w:spacing w:after="0" w:line="240" w:lineRule="auto"/>
            </w:pPr>
            <w:r>
              <w:rPr>
                <w:sz w:val="14"/>
              </w:rPr>
              <w:t>HL-15</w:t>
            </w:r>
          </w:p>
        </w:tc>
        <w:tc>
          <w:tcPr>
            <w:tcW w:w="1656" w:type="dxa"/>
            <w:shd w:val="clear" w:color="auto" w:fill="F2F6F8"/>
            <w:tcMar>
              <w:top w:w="60" w:type="dxa"/>
              <w:left w:w="65" w:type="dxa"/>
              <w:bottom w:w="60" w:type="dxa"/>
              <w:right w:w="65" w:type="dxa"/>
            </w:tcMar>
          </w:tcPr>
          <w:p w14:paraId="021D067D"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E8E9BEA" w14:textId="77777777" w:rsidR="00D44479" w:rsidRDefault="00000000">
            <w:pPr>
              <w:spacing w:after="0" w:line="240" w:lineRule="auto"/>
            </w:pPr>
            <w:r>
              <w:rPr>
                <w:sz w:val="14"/>
              </w:rPr>
              <w:t>Publication goal covered; historical attempt treatment after updates is unspecified (A-06).</w:t>
            </w:r>
          </w:p>
        </w:tc>
      </w:tr>
      <w:tr w:rsidR="00D44479" w14:paraId="727D0B6F" w14:textId="77777777">
        <w:trPr>
          <w:jc w:val="center"/>
        </w:trPr>
        <w:tc>
          <w:tcPr>
            <w:tcW w:w="1080" w:type="dxa"/>
            <w:tcMar>
              <w:top w:w="60" w:type="dxa"/>
              <w:left w:w="65" w:type="dxa"/>
              <w:bottom w:w="60" w:type="dxa"/>
              <w:right w:w="65" w:type="dxa"/>
            </w:tcMar>
          </w:tcPr>
          <w:p w14:paraId="106B0888" w14:textId="77777777" w:rsidR="00D44479" w:rsidRDefault="00000000">
            <w:pPr>
              <w:spacing w:after="0" w:line="240" w:lineRule="auto"/>
            </w:pPr>
            <w:r>
              <w:rPr>
                <w:sz w:val="14"/>
              </w:rPr>
              <w:t>FR I-20 / I-20</w:t>
            </w:r>
          </w:p>
        </w:tc>
        <w:tc>
          <w:tcPr>
            <w:tcW w:w="1944" w:type="dxa"/>
            <w:tcMar>
              <w:top w:w="60" w:type="dxa"/>
              <w:left w:w="65" w:type="dxa"/>
              <w:bottom w:w="60" w:type="dxa"/>
              <w:right w:w="65" w:type="dxa"/>
            </w:tcMar>
          </w:tcPr>
          <w:p w14:paraId="753309B1"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4207C5A9" w14:textId="77777777" w:rsidR="00D44479" w:rsidRDefault="00000000">
            <w:pPr>
              <w:spacing w:after="0" w:line="240" w:lineRule="auto"/>
            </w:pPr>
            <w:r>
              <w:rPr>
                <w:sz w:val="14"/>
              </w:rPr>
              <w:t>Publish and control lecture visibility</w:t>
            </w:r>
          </w:p>
        </w:tc>
        <w:tc>
          <w:tcPr>
            <w:tcW w:w="1152" w:type="dxa"/>
            <w:tcMar>
              <w:top w:w="60" w:type="dxa"/>
              <w:left w:w="65" w:type="dxa"/>
              <w:bottom w:w="60" w:type="dxa"/>
              <w:right w:w="65" w:type="dxa"/>
            </w:tcMar>
          </w:tcPr>
          <w:p w14:paraId="3F36AFB3" w14:textId="77777777" w:rsidR="00D44479" w:rsidRDefault="00000000">
            <w:pPr>
              <w:spacing w:after="0" w:line="240" w:lineRule="auto"/>
            </w:pPr>
            <w:r>
              <w:rPr>
                <w:sz w:val="14"/>
              </w:rPr>
              <w:t>HL-17</w:t>
            </w:r>
          </w:p>
        </w:tc>
        <w:tc>
          <w:tcPr>
            <w:tcW w:w="1656" w:type="dxa"/>
            <w:tcMar>
              <w:top w:w="60" w:type="dxa"/>
              <w:left w:w="65" w:type="dxa"/>
              <w:bottom w:w="60" w:type="dxa"/>
              <w:right w:w="65" w:type="dxa"/>
            </w:tcMar>
          </w:tcPr>
          <w:p w14:paraId="2FFF2E8F"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BA9F731" w14:textId="77777777" w:rsidR="00D44479" w:rsidRDefault="00000000">
            <w:pPr>
              <w:spacing w:after="0" w:line="240" w:lineRule="auto"/>
            </w:pPr>
            <w:r>
              <w:rPr>
                <w:sz w:val="14"/>
              </w:rPr>
              <w:t>Publication goal covered; unpublish policy and Public/draft precedence remain unresolved (A-02/A-06).</w:t>
            </w:r>
          </w:p>
        </w:tc>
      </w:tr>
      <w:tr w:rsidR="00D44479" w14:paraId="21F09579" w14:textId="77777777">
        <w:trPr>
          <w:jc w:val="center"/>
        </w:trPr>
        <w:tc>
          <w:tcPr>
            <w:tcW w:w="1080" w:type="dxa"/>
            <w:shd w:val="clear" w:color="auto" w:fill="F2F6F8"/>
            <w:tcMar>
              <w:top w:w="60" w:type="dxa"/>
              <w:left w:w="65" w:type="dxa"/>
              <w:bottom w:w="60" w:type="dxa"/>
              <w:right w:w="65" w:type="dxa"/>
            </w:tcMar>
          </w:tcPr>
          <w:p w14:paraId="422C8C3F" w14:textId="77777777" w:rsidR="00D44479" w:rsidRDefault="00000000">
            <w:pPr>
              <w:spacing w:after="0" w:line="240" w:lineRule="auto"/>
            </w:pPr>
            <w:r>
              <w:rPr>
                <w:sz w:val="14"/>
              </w:rPr>
              <w:t>FR I-21 / I-21</w:t>
            </w:r>
          </w:p>
        </w:tc>
        <w:tc>
          <w:tcPr>
            <w:tcW w:w="1944" w:type="dxa"/>
            <w:shd w:val="clear" w:color="auto" w:fill="F2F6F8"/>
            <w:tcMar>
              <w:top w:w="60" w:type="dxa"/>
              <w:left w:w="65" w:type="dxa"/>
              <w:bottom w:w="60" w:type="dxa"/>
              <w:right w:w="65" w:type="dxa"/>
            </w:tcMar>
          </w:tcPr>
          <w:p w14:paraId="420D2E85"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0EBE71CC" w14:textId="77777777" w:rsidR="00D44479" w:rsidRDefault="00000000">
            <w:pPr>
              <w:spacing w:after="0" w:line="240" w:lineRule="auto"/>
            </w:pPr>
            <w:r>
              <w:rPr>
                <w:sz w:val="14"/>
              </w:rPr>
              <w:t>Review quiz results</w:t>
            </w:r>
          </w:p>
        </w:tc>
        <w:tc>
          <w:tcPr>
            <w:tcW w:w="1152" w:type="dxa"/>
            <w:shd w:val="clear" w:color="auto" w:fill="F2F6F8"/>
            <w:tcMar>
              <w:top w:w="60" w:type="dxa"/>
              <w:left w:w="65" w:type="dxa"/>
              <w:bottom w:w="60" w:type="dxa"/>
              <w:right w:w="65" w:type="dxa"/>
            </w:tcMar>
          </w:tcPr>
          <w:p w14:paraId="3B204B8B" w14:textId="77777777" w:rsidR="00D44479" w:rsidRDefault="00000000">
            <w:pPr>
              <w:spacing w:after="0" w:line="240" w:lineRule="auto"/>
            </w:pPr>
            <w:r>
              <w:rPr>
                <w:sz w:val="14"/>
              </w:rPr>
              <w:t>HL-18</w:t>
            </w:r>
          </w:p>
        </w:tc>
        <w:tc>
          <w:tcPr>
            <w:tcW w:w="1656" w:type="dxa"/>
            <w:shd w:val="clear" w:color="auto" w:fill="F2F6F8"/>
            <w:tcMar>
              <w:top w:w="60" w:type="dxa"/>
              <w:left w:w="65" w:type="dxa"/>
              <w:bottom w:w="60" w:type="dxa"/>
              <w:right w:w="65" w:type="dxa"/>
            </w:tcMar>
          </w:tcPr>
          <w:p w14:paraId="60FEE252"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D3D40ED" w14:textId="77777777" w:rsidR="00D44479" w:rsidRDefault="00000000">
            <w:pPr>
              <w:spacing w:after="0" w:line="240" w:lineRule="auto"/>
            </w:pPr>
            <w:r>
              <w:rPr>
                <w:sz w:val="14"/>
              </w:rPr>
              <w:t>Goal and acceptance behavior consolidated at the high level; source permissions still apply.</w:t>
            </w:r>
          </w:p>
        </w:tc>
      </w:tr>
      <w:tr w:rsidR="00D44479" w14:paraId="1B1477C0" w14:textId="77777777">
        <w:trPr>
          <w:jc w:val="center"/>
        </w:trPr>
        <w:tc>
          <w:tcPr>
            <w:tcW w:w="1080" w:type="dxa"/>
            <w:tcMar>
              <w:top w:w="60" w:type="dxa"/>
              <w:left w:w="65" w:type="dxa"/>
              <w:bottom w:w="60" w:type="dxa"/>
              <w:right w:w="65" w:type="dxa"/>
            </w:tcMar>
          </w:tcPr>
          <w:p w14:paraId="25A3007A" w14:textId="77777777" w:rsidR="00D44479" w:rsidRDefault="00000000">
            <w:pPr>
              <w:spacing w:after="0" w:line="240" w:lineRule="auto"/>
            </w:pPr>
            <w:r>
              <w:rPr>
                <w:sz w:val="14"/>
              </w:rPr>
              <w:t>FR I-22 / I-22</w:t>
            </w:r>
          </w:p>
        </w:tc>
        <w:tc>
          <w:tcPr>
            <w:tcW w:w="1944" w:type="dxa"/>
            <w:tcMar>
              <w:top w:w="60" w:type="dxa"/>
              <w:left w:w="65" w:type="dxa"/>
              <w:bottom w:w="60" w:type="dxa"/>
              <w:right w:w="65" w:type="dxa"/>
            </w:tcMar>
          </w:tcPr>
          <w:p w14:paraId="795600AA"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73646A5F" w14:textId="77777777" w:rsidR="00D44479" w:rsidRDefault="00000000">
            <w:pPr>
              <w:spacing w:after="0" w:line="240" w:lineRule="auto"/>
            </w:pPr>
            <w:r>
              <w:rPr>
                <w:sz w:val="14"/>
              </w:rPr>
              <w:t>Manage quiz feedback</w:t>
            </w:r>
          </w:p>
        </w:tc>
        <w:tc>
          <w:tcPr>
            <w:tcW w:w="1152" w:type="dxa"/>
            <w:tcMar>
              <w:top w:w="60" w:type="dxa"/>
              <w:left w:w="65" w:type="dxa"/>
              <w:bottom w:w="60" w:type="dxa"/>
              <w:right w:w="65" w:type="dxa"/>
            </w:tcMar>
          </w:tcPr>
          <w:p w14:paraId="6E51BF03" w14:textId="77777777" w:rsidR="00D44479" w:rsidRDefault="00000000">
            <w:pPr>
              <w:spacing w:after="0" w:line="240" w:lineRule="auto"/>
            </w:pPr>
            <w:r>
              <w:rPr>
                <w:sz w:val="14"/>
              </w:rPr>
              <w:t>HL-15</w:t>
            </w:r>
          </w:p>
        </w:tc>
        <w:tc>
          <w:tcPr>
            <w:tcW w:w="1656" w:type="dxa"/>
            <w:tcMar>
              <w:top w:w="60" w:type="dxa"/>
              <w:left w:w="65" w:type="dxa"/>
              <w:bottom w:w="60" w:type="dxa"/>
              <w:right w:w="65" w:type="dxa"/>
            </w:tcMar>
          </w:tcPr>
          <w:p w14:paraId="5119C3B6"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475ED10" w14:textId="77777777" w:rsidR="00D44479" w:rsidRDefault="00000000">
            <w:pPr>
              <w:spacing w:after="0" w:line="240" w:lineRule="auto"/>
            </w:pPr>
            <w:r>
              <w:rPr>
                <w:sz w:val="14"/>
              </w:rPr>
              <w:t>Goal and acceptance behavior consolidated at the high level; source permissions still apply.</w:t>
            </w:r>
          </w:p>
        </w:tc>
      </w:tr>
      <w:tr w:rsidR="00D44479" w14:paraId="1C981B69" w14:textId="77777777">
        <w:trPr>
          <w:jc w:val="center"/>
        </w:trPr>
        <w:tc>
          <w:tcPr>
            <w:tcW w:w="1080" w:type="dxa"/>
            <w:shd w:val="clear" w:color="auto" w:fill="F2F6F8"/>
            <w:tcMar>
              <w:top w:w="60" w:type="dxa"/>
              <w:left w:w="65" w:type="dxa"/>
              <w:bottom w:w="60" w:type="dxa"/>
              <w:right w:w="65" w:type="dxa"/>
            </w:tcMar>
          </w:tcPr>
          <w:p w14:paraId="7B42BAAB" w14:textId="77777777" w:rsidR="00D44479" w:rsidRDefault="00000000">
            <w:pPr>
              <w:spacing w:after="0" w:line="240" w:lineRule="auto"/>
            </w:pPr>
            <w:r>
              <w:rPr>
                <w:sz w:val="14"/>
              </w:rPr>
              <w:t>FR I-23 / I-23</w:t>
            </w:r>
          </w:p>
        </w:tc>
        <w:tc>
          <w:tcPr>
            <w:tcW w:w="1944" w:type="dxa"/>
            <w:shd w:val="clear" w:color="auto" w:fill="F2F6F8"/>
            <w:tcMar>
              <w:top w:w="60" w:type="dxa"/>
              <w:left w:w="65" w:type="dxa"/>
              <w:bottom w:w="60" w:type="dxa"/>
              <w:right w:w="65" w:type="dxa"/>
            </w:tcMar>
          </w:tcPr>
          <w:p w14:paraId="4A001B9F"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01307304" w14:textId="77777777" w:rsidR="00D44479" w:rsidRDefault="00000000">
            <w:pPr>
              <w:spacing w:after="0" w:line="240" w:lineRule="auto"/>
            </w:pPr>
            <w:r>
              <w:rPr>
                <w:sz w:val="14"/>
              </w:rPr>
              <w:t>Manage lecture revisions</w:t>
            </w:r>
          </w:p>
        </w:tc>
        <w:tc>
          <w:tcPr>
            <w:tcW w:w="1152" w:type="dxa"/>
            <w:shd w:val="clear" w:color="auto" w:fill="F2F6F8"/>
            <w:tcMar>
              <w:top w:w="60" w:type="dxa"/>
              <w:left w:w="65" w:type="dxa"/>
              <w:bottom w:w="60" w:type="dxa"/>
              <w:right w:w="65" w:type="dxa"/>
            </w:tcMar>
          </w:tcPr>
          <w:p w14:paraId="3AB9022C" w14:textId="77777777" w:rsidR="00D44479" w:rsidRDefault="00000000">
            <w:pPr>
              <w:spacing w:after="0" w:line="240" w:lineRule="auto"/>
            </w:pPr>
            <w:r>
              <w:rPr>
                <w:sz w:val="14"/>
              </w:rPr>
              <w:t>HL-11</w:t>
            </w:r>
          </w:p>
        </w:tc>
        <w:tc>
          <w:tcPr>
            <w:tcW w:w="1656" w:type="dxa"/>
            <w:shd w:val="clear" w:color="auto" w:fill="F2F6F8"/>
            <w:tcMar>
              <w:top w:w="60" w:type="dxa"/>
              <w:left w:w="65" w:type="dxa"/>
              <w:bottom w:w="60" w:type="dxa"/>
              <w:right w:w="65" w:type="dxa"/>
            </w:tcMar>
          </w:tcPr>
          <w:p w14:paraId="669521C8"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023DEC1F" w14:textId="77777777" w:rsidR="00D44479" w:rsidRDefault="00000000">
            <w:pPr>
              <w:spacing w:after="0" w:line="240" w:lineRule="auto"/>
            </w:pPr>
            <w:r>
              <w:rPr>
                <w:sz w:val="14"/>
              </w:rPr>
              <w:t>Goal and acceptance behavior consolidated at the high level; source permissions still apply.</w:t>
            </w:r>
          </w:p>
        </w:tc>
      </w:tr>
      <w:tr w:rsidR="00D44479" w14:paraId="2F658E58" w14:textId="77777777">
        <w:trPr>
          <w:jc w:val="center"/>
        </w:trPr>
        <w:tc>
          <w:tcPr>
            <w:tcW w:w="1080" w:type="dxa"/>
            <w:tcMar>
              <w:top w:w="60" w:type="dxa"/>
              <w:left w:w="65" w:type="dxa"/>
              <w:bottom w:w="60" w:type="dxa"/>
              <w:right w:w="65" w:type="dxa"/>
            </w:tcMar>
          </w:tcPr>
          <w:p w14:paraId="12603CD4" w14:textId="77777777" w:rsidR="00D44479" w:rsidRDefault="00000000">
            <w:pPr>
              <w:spacing w:after="0" w:line="240" w:lineRule="auto"/>
            </w:pPr>
            <w:r>
              <w:rPr>
                <w:sz w:val="14"/>
              </w:rPr>
              <w:t>FR I-24 / I-24</w:t>
            </w:r>
          </w:p>
        </w:tc>
        <w:tc>
          <w:tcPr>
            <w:tcW w:w="1944" w:type="dxa"/>
            <w:tcMar>
              <w:top w:w="60" w:type="dxa"/>
              <w:left w:w="65" w:type="dxa"/>
              <w:bottom w:w="60" w:type="dxa"/>
              <w:right w:w="65" w:type="dxa"/>
            </w:tcMar>
          </w:tcPr>
          <w:p w14:paraId="110A458B"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521AA5A2" w14:textId="77777777" w:rsidR="00D44479" w:rsidRDefault="00000000">
            <w:pPr>
              <w:spacing w:after="0" w:line="240" w:lineRule="auto"/>
            </w:pPr>
            <w:r>
              <w:rPr>
                <w:sz w:val="14"/>
              </w:rPr>
              <w:t>Monitor lecture processing jobs</w:t>
            </w:r>
          </w:p>
        </w:tc>
        <w:tc>
          <w:tcPr>
            <w:tcW w:w="1152" w:type="dxa"/>
            <w:tcMar>
              <w:top w:w="60" w:type="dxa"/>
              <w:left w:w="65" w:type="dxa"/>
              <w:bottom w:w="60" w:type="dxa"/>
              <w:right w:w="65" w:type="dxa"/>
            </w:tcMar>
          </w:tcPr>
          <w:p w14:paraId="63512445" w14:textId="77777777" w:rsidR="00D44479" w:rsidRDefault="00000000">
            <w:pPr>
              <w:spacing w:after="0" w:line="240" w:lineRule="auto"/>
            </w:pPr>
            <w:r>
              <w:rPr>
                <w:sz w:val="14"/>
              </w:rPr>
              <w:t>HL-09</w:t>
            </w:r>
          </w:p>
        </w:tc>
        <w:tc>
          <w:tcPr>
            <w:tcW w:w="1656" w:type="dxa"/>
            <w:tcMar>
              <w:top w:w="60" w:type="dxa"/>
              <w:left w:w="65" w:type="dxa"/>
              <w:bottom w:w="60" w:type="dxa"/>
              <w:right w:w="65" w:type="dxa"/>
            </w:tcMar>
          </w:tcPr>
          <w:p w14:paraId="3AE964E7"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26D0B2BC" w14:textId="77777777" w:rsidR="00D44479" w:rsidRDefault="00000000">
            <w:pPr>
              <w:spacing w:after="0" w:line="240" w:lineRule="auto"/>
            </w:pPr>
            <w:r>
              <w:rPr>
                <w:sz w:val="14"/>
              </w:rPr>
              <w:t>Monitoring is shared; actionable recovery/retry remains Instructor-only when available.</w:t>
            </w:r>
          </w:p>
        </w:tc>
      </w:tr>
      <w:tr w:rsidR="00D44479" w14:paraId="11D1193D" w14:textId="77777777">
        <w:trPr>
          <w:jc w:val="center"/>
        </w:trPr>
        <w:tc>
          <w:tcPr>
            <w:tcW w:w="1080" w:type="dxa"/>
            <w:shd w:val="clear" w:color="auto" w:fill="F2F6F8"/>
            <w:tcMar>
              <w:top w:w="60" w:type="dxa"/>
              <w:left w:w="65" w:type="dxa"/>
              <w:bottom w:w="60" w:type="dxa"/>
              <w:right w:w="65" w:type="dxa"/>
            </w:tcMar>
          </w:tcPr>
          <w:p w14:paraId="66129AB6" w14:textId="77777777" w:rsidR="00D44479" w:rsidRDefault="00000000">
            <w:pPr>
              <w:spacing w:after="0" w:line="240" w:lineRule="auto"/>
            </w:pPr>
            <w:r>
              <w:rPr>
                <w:sz w:val="14"/>
              </w:rPr>
              <w:t>FR I-25 / I-25</w:t>
            </w:r>
          </w:p>
        </w:tc>
        <w:tc>
          <w:tcPr>
            <w:tcW w:w="1944" w:type="dxa"/>
            <w:shd w:val="clear" w:color="auto" w:fill="F2F6F8"/>
            <w:tcMar>
              <w:top w:w="60" w:type="dxa"/>
              <w:left w:w="65" w:type="dxa"/>
              <w:bottom w:w="60" w:type="dxa"/>
              <w:right w:w="65" w:type="dxa"/>
            </w:tcMar>
          </w:tcPr>
          <w:p w14:paraId="72C622AA"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362CB8D6" w14:textId="77777777" w:rsidR="00D44479" w:rsidRDefault="00000000">
            <w:pPr>
              <w:spacing w:after="0" w:line="240" w:lineRule="auto"/>
            </w:pPr>
            <w:r>
              <w:rPr>
                <w:sz w:val="14"/>
              </w:rPr>
              <w:t>Choose an LLM for Content Generation</w:t>
            </w:r>
          </w:p>
        </w:tc>
        <w:tc>
          <w:tcPr>
            <w:tcW w:w="1152" w:type="dxa"/>
            <w:shd w:val="clear" w:color="auto" w:fill="F2F6F8"/>
            <w:tcMar>
              <w:top w:w="60" w:type="dxa"/>
              <w:left w:w="65" w:type="dxa"/>
              <w:bottom w:w="60" w:type="dxa"/>
              <w:right w:w="65" w:type="dxa"/>
            </w:tcMar>
          </w:tcPr>
          <w:p w14:paraId="6CBBC4ED" w14:textId="77777777" w:rsidR="00D44479" w:rsidRDefault="00000000">
            <w:pPr>
              <w:spacing w:after="0" w:line="240" w:lineRule="auto"/>
            </w:pPr>
            <w:r>
              <w:rPr>
                <w:sz w:val="14"/>
              </w:rPr>
              <w:t>HL-14, HL-15</w:t>
            </w:r>
          </w:p>
        </w:tc>
        <w:tc>
          <w:tcPr>
            <w:tcW w:w="1656" w:type="dxa"/>
            <w:shd w:val="clear" w:color="auto" w:fill="F2F6F8"/>
            <w:tcMar>
              <w:top w:w="60" w:type="dxa"/>
              <w:left w:w="65" w:type="dxa"/>
              <w:bottom w:w="60" w:type="dxa"/>
              <w:right w:w="65" w:type="dxa"/>
            </w:tcMar>
          </w:tcPr>
          <w:p w14:paraId="7A7EBA78"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6AC48FE4" w14:textId="77777777" w:rsidR="00D44479" w:rsidRDefault="00000000">
            <w:pPr>
              <w:spacing w:after="0" w:line="240" w:lineRule="auto"/>
            </w:pPr>
            <w:r>
              <w:rPr>
                <w:sz w:val="14"/>
              </w:rPr>
              <w:t>Model choice covers both official summaries and quizzes; no unconditional include or reselection requirement is inferred.</w:t>
            </w:r>
          </w:p>
        </w:tc>
      </w:tr>
      <w:tr w:rsidR="00D44479" w14:paraId="5B85A123" w14:textId="77777777">
        <w:trPr>
          <w:jc w:val="center"/>
        </w:trPr>
        <w:tc>
          <w:tcPr>
            <w:tcW w:w="1080" w:type="dxa"/>
            <w:tcMar>
              <w:top w:w="60" w:type="dxa"/>
              <w:left w:w="65" w:type="dxa"/>
              <w:bottom w:w="60" w:type="dxa"/>
              <w:right w:w="65" w:type="dxa"/>
            </w:tcMar>
          </w:tcPr>
          <w:p w14:paraId="1DC1F2EF" w14:textId="77777777" w:rsidR="00D44479" w:rsidRDefault="00000000">
            <w:pPr>
              <w:spacing w:after="0" w:line="240" w:lineRule="auto"/>
            </w:pPr>
            <w:r>
              <w:rPr>
                <w:sz w:val="14"/>
              </w:rPr>
              <w:t>FR I-26 / I-26</w:t>
            </w:r>
          </w:p>
        </w:tc>
        <w:tc>
          <w:tcPr>
            <w:tcW w:w="1944" w:type="dxa"/>
            <w:tcMar>
              <w:top w:w="60" w:type="dxa"/>
              <w:left w:w="65" w:type="dxa"/>
              <w:bottom w:w="60" w:type="dxa"/>
              <w:right w:w="65" w:type="dxa"/>
            </w:tcMar>
          </w:tcPr>
          <w:p w14:paraId="34917006"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4A836EAB" w14:textId="77777777" w:rsidR="00D44479" w:rsidRDefault="00000000">
            <w:pPr>
              <w:spacing w:after="0" w:line="240" w:lineRule="auto"/>
            </w:pPr>
            <w:r>
              <w:rPr>
                <w:sz w:val="14"/>
              </w:rPr>
              <w:t>Require Students to Pass an Embedded Quiz</w:t>
            </w:r>
          </w:p>
        </w:tc>
        <w:tc>
          <w:tcPr>
            <w:tcW w:w="1152" w:type="dxa"/>
            <w:tcMar>
              <w:top w:w="60" w:type="dxa"/>
              <w:left w:w="65" w:type="dxa"/>
              <w:bottom w:w="60" w:type="dxa"/>
              <w:right w:w="65" w:type="dxa"/>
            </w:tcMar>
          </w:tcPr>
          <w:p w14:paraId="2F3983D1" w14:textId="77777777" w:rsidR="00D44479" w:rsidRDefault="00000000">
            <w:pPr>
              <w:spacing w:after="0" w:line="240" w:lineRule="auto"/>
            </w:pPr>
            <w:r>
              <w:rPr>
                <w:sz w:val="14"/>
              </w:rPr>
              <w:t>HL-03, HL-16, HL-25</w:t>
            </w:r>
          </w:p>
        </w:tc>
        <w:tc>
          <w:tcPr>
            <w:tcW w:w="1656" w:type="dxa"/>
            <w:tcMar>
              <w:top w:w="60" w:type="dxa"/>
              <w:left w:w="65" w:type="dxa"/>
              <w:bottom w:w="60" w:type="dxa"/>
              <w:right w:w="65" w:type="dxa"/>
            </w:tcMar>
          </w:tcPr>
          <w:p w14:paraId="4C82BFC4"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F03B00C" w14:textId="77777777" w:rsidR="00D44479" w:rsidRDefault="00000000">
            <w:pPr>
              <w:spacing w:after="0" w:line="240" w:lineRule="auto"/>
            </w:pPr>
            <w:r>
              <w:rPr>
                <w:sz w:val="14"/>
              </w:rPr>
              <w:t>Configuration plus Student checkpoint behavior covered; extension guard and extension point are explicit.</w:t>
            </w:r>
          </w:p>
        </w:tc>
      </w:tr>
      <w:tr w:rsidR="00D44479" w14:paraId="28AFDB5D" w14:textId="77777777">
        <w:trPr>
          <w:jc w:val="center"/>
        </w:trPr>
        <w:tc>
          <w:tcPr>
            <w:tcW w:w="1080" w:type="dxa"/>
            <w:shd w:val="clear" w:color="auto" w:fill="F2F6F8"/>
            <w:tcMar>
              <w:top w:w="60" w:type="dxa"/>
              <w:left w:w="65" w:type="dxa"/>
              <w:bottom w:w="60" w:type="dxa"/>
              <w:right w:w="65" w:type="dxa"/>
            </w:tcMar>
          </w:tcPr>
          <w:p w14:paraId="3083A152" w14:textId="77777777" w:rsidR="00D44479" w:rsidRDefault="00000000">
            <w:pPr>
              <w:spacing w:after="0" w:line="240" w:lineRule="auto"/>
            </w:pPr>
            <w:r>
              <w:rPr>
                <w:sz w:val="14"/>
              </w:rPr>
              <w:t>FR I-27 / I-27</w:t>
            </w:r>
          </w:p>
        </w:tc>
        <w:tc>
          <w:tcPr>
            <w:tcW w:w="1944" w:type="dxa"/>
            <w:shd w:val="clear" w:color="auto" w:fill="F2F6F8"/>
            <w:tcMar>
              <w:top w:w="60" w:type="dxa"/>
              <w:left w:w="65" w:type="dxa"/>
              <w:bottom w:w="60" w:type="dxa"/>
              <w:right w:w="65" w:type="dxa"/>
            </w:tcMar>
          </w:tcPr>
          <w:p w14:paraId="44D085F4"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0EAFC034" w14:textId="77777777" w:rsidR="00D44479" w:rsidRDefault="00000000">
            <w:pPr>
              <w:spacing w:after="0" w:line="240" w:lineRule="auto"/>
            </w:pPr>
            <w:r>
              <w:rPr>
                <w:sz w:val="14"/>
              </w:rPr>
              <w:t>Configure Quiz Retry Rules</w:t>
            </w:r>
          </w:p>
        </w:tc>
        <w:tc>
          <w:tcPr>
            <w:tcW w:w="1152" w:type="dxa"/>
            <w:shd w:val="clear" w:color="auto" w:fill="F2F6F8"/>
            <w:tcMar>
              <w:top w:w="60" w:type="dxa"/>
              <w:left w:w="65" w:type="dxa"/>
              <w:bottom w:w="60" w:type="dxa"/>
              <w:right w:w="65" w:type="dxa"/>
            </w:tcMar>
          </w:tcPr>
          <w:p w14:paraId="076D4736" w14:textId="77777777" w:rsidR="00D44479" w:rsidRDefault="00000000">
            <w:pPr>
              <w:spacing w:after="0" w:line="240" w:lineRule="auto"/>
            </w:pPr>
            <w:r>
              <w:rPr>
                <w:sz w:val="14"/>
              </w:rPr>
              <w:t>HL-03, HL-16, HL-25</w:t>
            </w:r>
          </w:p>
        </w:tc>
        <w:tc>
          <w:tcPr>
            <w:tcW w:w="1656" w:type="dxa"/>
            <w:shd w:val="clear" w:color="auto" w:fill="F2F6F8"/>
            <w:tcMar>
              <w:top w:w="60" w:type="dxa"/>
              <w:left w:w="65" w:type="dxa"/>
              <w:bottom w:w="60" w:type="dxa"/>
              <w:right w:w="65" w:type="dxa"/>
            </w:tcMar>
          </w:tcPr>
          <w:p w14:paraId="06519E90"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043CB9C8" w14:textId="77777777" w:rsidR="00D44479" w:rsidRDefault="00000000">
            <w:pPr>
              <w:spacing w:after="0" w:line="240" w:lineRule="auto"/>
            </w:pPr>
            <w:r>
              <w:rPr>
                <w:sz w:val="14"/>
              </w:rPr>
              <w:t>Retry/pass policy represented; exhausted-attempt recovery is not invented (A-05).</w:t>
            </w:r>
          </w:p>
        </w:tc>
      </w:tr>
      <w:tr w:rsidR="00D44479" w14:paraId="6620371E" w14:textId="77777777">
        <w:trPr>
          <w:jc w:val="center"/>
        </w:trPr>
        <w:tc>
          <w:tcPr>
            <w:tcW w:w="1080" w:type="dxa"/>
            <w:tcMar>
              <w:top w:w="60" w:type="dxa"/>
              <w:left w:w="65" w:type="dxa"/>
              <w:bottom w:w="60" w:type="dxa"/>
              <w:right w:w="65" w:type="dxa"/>
            </w:tcMar>
          </w:tcPr>
          <w:p w14:paraId="7D7F50FA" w14:textId="77777777" w:rsidR="00D44479" w:rsidRDefault="00000000">
            <w:pPr>
              <w:spacing w:after="0" w:line="240" w:lineRule="auto"/>
            </w:pPr>
            <w:r>
              <w:rPr>
                <w:sz w:val="14"/>
              </w:rPr>
              <w:t>FR S-01 / S-01</w:t>
            </w:r>
          </w:p>
        </w:tc>
        <w:tc>
          <w:tcPr>
            <w:tcW w:w="1944" w:type="dxa"/>
            <w:tcMar>
              <w:top w:w="60" w:type="dxa"/>
              <w:left w:w="65" w:type="dxa"/>
              <w:bottom w:w="60" w:type="dxa"/>
              <w:right w:w="65" w:type="dxa"/>
            </w:tcMar>
          </w:tcPr>
          <w:p w14:paraId="185290FE"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329111A7" w14:textId="77777777" w:rsidR="00D44479" w:rsidRDefault="00000000">
            <w:pPr>
              <w:spacing w:after="0" w:line="240" w:lineRule="auto"/>
            </w:pPr>
            <w:r>
              <w:rPr>
                <w:sz w:val="14"/>
              </w:rPr>
              <w:t>Find a specific lecture</w:t>
            </w:r>
          </w:p>
        </w:tc>
        <w:tc>
          <w:tcPr>
            <w:tcW w:w="1152" w:type="dxa"/>
            <w:tcMar>
              <w:top w:w="60" w:type="dxa"/>
              <w:left w:w="65" w:type="dxa"/>
              <w:bottom w:w="60" w:type="dxa"/>
              <w:right w:w="65" w:type="dxa"/>
            </w:tcMar>
          </w:tcPr>
          <w:p w14:paraId="025F020C" w14:textId="77777777" w:rsidR="00D44479" w:rsidRDefault="00000000">
            <w:pPr>
              <w:spacing w:after="0" w:line="240" w:lineRule="auto"/>
            </w:pPr>
            <w:r>
              <w:rPr>
                <w:sz w:val="14"/>
              </w:rPr>
              <w:t>HL-02</w:t>
            </w:r>
          </w:p>
        </w:tc>
        <w:tc>
          <w:tcPr>
            <w:tcW w:w="1656" w:type="dxa"/>
            <w:tcMar>
              <w:top w:w="60" w:type="dxa"/>
              <w:left w:w="65" w:type="dxa"/>
              <w:bottom w:w="60" w:type="dxa"/>
              <w:right w:w="65" w:type="dxa"/>
            </w:tcMar>
          </w:tcPr>
          <w:p w14:paraId="11DE39B0"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1557D8AE" w14:textId="77777777" w:rsidR="00D44479" w:rsidRDefault="00000000">
            <w:pPr>
              <w:spacing w:after="0" w:line="240" w:lineRule="auto"/>
            </w:pPr>
            <w:r>
              <w:rPr>
                <w:sz w:val="14"/>
              </w:rPr>
              <w:t>Goal and acceptance behavior consolidated at the high level; source permissions still apply.</w:t>
            </w:r>
          </w:p>
        </w:tc>
      </w:tr>
      <w:tr w:rsidR="00D44479" w14:paraId="18BE689D" w14:textId="77777777">
        <w:trPr>
          <w:jc w:val="center"/>
        </w:trPr>
        <w:tc>
          <w:tcPr>
            <w:tcW w:w="1080" w:type="dxa"/>
            <w:shd w:val="clear" w:color="auto" w:fill="F2F6F8"/>
            <w:tcMar>
              <w:top w:w="60" w:type="dxa"/>
              <w:left w:w="65" w:type="dxa"/>
              <w:bottom w:w="60" w:type="dxa"/>
              <w:right w:w="65" w:type="dxa"/>
            </w:tcMar>
          </w:tcPr>
          <w:p w14:paraId="7CEF64AB" w14:textId="77777777" w:rsidR="00D44479" w:rsidRDefault="00000000">
            <w:pPr>
              <w:spacing w:after="0" w:line="240" w:lineRule="auto"/>
            </w:pPr>
            <w:r>
              <w:rPr>
                <w:sz w:val="14"/>
              </w:rPr>
              <w:t>FR S-02 / S-02</w:t>
            </w:r>
          </w:p>
        </w:tc>
        <w:tc>
          <w:tcPr>
            <w:tcW w:w="1944" w:type="dxa"/>
            <w:shd w:val="clear" w:color="auto" w:fill="F2F6F8"/>
            <w:tcMar>
              <w:top w:w="60" w:type="dxa"/>
              <w:left w:w="65" w:type="dxa"/>
              <w:bottom w:w="60" w:type="dxa"/>
              <w:right w:w="65" w:type="dxa"/>
            </w:tcMar>
          </w:tcPr>
          <w:p w14:paraId="06F5EE1C"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3BC508F" w14:textId="77777777" w:rsidR="00D44479" w:rsidRDefault="00000000">
            <w:pPr>
              <w:spacing w:after="0" w:line="240" w:lineRule="auto"/>
            </w:pPr>
            <w:r>
              <w:rPr>
                <w:sz w:val="14"/>
              </w:rPr>
              <w:t>Navigate directly to a lecture topic</w:t>
            </w:r>
          </w:p>
        </w:tc>
        <w:tc>
          <w:tcPr>
            <w:tcW w:w="1152" w:type="dxa"/>
            <w:shd w:val="clear" w:color="auto" w:fill="F2F6F8"/>
            <w:tcMar>
              <w:top w:w="60" w:type="dxa"/>
              <w:left w:w="65" w:type="dxa"/>
              <w:bottom w:w="60" w:type="dxa"/>
              <w:right w:w="65" w:type="dxa"/>
            </w:tcMar>
          </w:tcPr>
          <w:p w14:paraId="0A6B541F" w14:textId="77777777" w:rsidR="00D44479" w:rsidRDefault="00000000">
            <w:pPr>
              <w:spacing w:after="0" w:line="240" w:lineRule="auto"/>
            </w:pPr>
            <w:r>
              <w:rPr>
                <w:sz w:val="14"/>
              </w:rPr>
              <w:t>HL-03</w:t>
            </w:r>
          </w:p>
        </w:tc>
        <w:tc>
          <w:tcPr>
            <w:tcW w:w="1656" w:type="dxa"/>
            <w:shd w:val="clear" w:color="auto" w:fill="F2F6F8"/>
            <w:tcMar>
              <w:top w:w="60" w:type="dxa"/>
              <w:left w:w="65" w:type="dxa"/>
              <w:bottom w:w="60" w:type="dxa"/>
              <w:right w:w="65" w:type="dxa"/>
            </w:tcMar>
          </w:tcPr>
          <w:p w14:paraId="5286D864"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1A2857D6" w14:textId="77777777" w:rsidR="00D44479" w:rsidRDefault="00000000">
            <w:pPr>
              <w:spacing w:after="0" w:line="240" w:lineRule="auto"/>
            </w:pPr>
            <w:r>
              <w:rPr>
                <w:sz w:val="14"/>
              </w:rPr>
              <w:t>Goal and acceptance behavior consolidated at the high level; source permissions still apply.</w:t>
            </w:r>
          </w:p>
        </w:tc>
      </w:tr>
      <w:tr w:rsidR="00D44479" w14:paraId="7A616B46" w14:textId="77777777">
        <w:trPr>
          <w:jc w:val="center"/>
        </w:trPr>
        <w:tc>
          <w:tcPr>
            <w:tcW w:w="1080" w:type="dxa"/>
            <w:tcMar>
              <w:top w:w="60" w:type="dxa"/>
              <w:left w:w="65" w:type="dxa"/>
              <w:bottom w:w="60" w:type="dxa"/>
              <w:right w:w="65" w:type="dxa"/>
            </w:tcMar>
          </w:tcPr>
          <w:p w14:paraId="5BC00788" w14:textId="77777777" w:rsidR="00D44479" w:rsidRDefault="00000000">
            <w:pPr>
              <w:spacing w:after="0" w:line="240" w:lineRule="auto"/>
            </w:pPr>
            <w:r>
              <w:rPr>
                <w:sz w:val="14"/>
              </w:rPr>
              <w:t>FR S-03 / S-03</w:t>
            </w:r>
          </w:p>
        </w:tc>
        <w:tc>
          <w:tcPr>
            <w:tcW w:w="1944" w:type="dxa"/>
            <w:tcMar>
              <w:top w:w="60" w:type="dxa"/>
              <w:left w:w="65" w:type="dxa"/>
              <w:bottom w:w="60" w:type="dxa"/>
              <w:right w:w="65" w:type="dxa"/>
            </w:tcMar>
          </w:tcPr>
          <w:p w14:paraId="70EDC498"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6C9BF367" w14:textId="77777777" w:rsidR="00D44479" w:rsidRDefault="00000000">
            <w:pPr>
              <w:spacing w:after="0" w:line="240" w:lineRule="auto"/>
            </w:pPr>
            <w:r>
              <w:rPr>
                <w:sz w:val="14"/>
              </w:rPr>
              <w:t>Follow a lecture transcript</w:t>
            </w:r>
          </w:p>
        </w:tc>
        <w:tc>
          <w:tcPr>
            <w:tcW w:w="1152" w:type="dxa"/>
            <w:tcMar>
              <w:top w:w="60" w:type="dxa"/>
              <w:left w:w="65" w:type="dxa"/>
              <w:bottom w:w="60" w:type="dxa"/>
              <w:right w:w="65" w:type="dxa"/>
            </w:tcMar>
          </w:tcPr>
          <w:p w14:paraId="35D59DBF" w14:textId="77777777" w:rsidR="00D44479" w:rsidRDefault="00000000">
            <w:pPr>
              <w:spacing w:after="0" w:line="240" w:lineRule="auto"/>
            </w:pPr>
            <w:r>
              <w:rPr>
                <w:sz w:val="14"/>
              </w:rPr>
              <w:t>HL-04</w:t>
            </w:r>
          </w:p>
        </w:tc>
        <w:tc>
          <w:tcPr>
            <w:tcW w:w="1656" w:type="dxa"/>
            <w:tcMar>
              <w:top w:w="60" w:type="dxa"/>
              <w:left w:w="65" w:type="dxa"/>
              <w:bottom w:w="60" w:type="dxa"/>
              <w:right w:w="65" w:type="dxa"/>
            </w:tcMar>
          </w:tcPr>
          <w:p w14:paraId="5F116E71"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3AC6DEE3" w14:textId="77777777" w:rsidR="00D44479" w:rsidRDefault="00000000">
            <w:pPr>
              <w:spacing w:after="0" w:line="240" w:lineRule="auto"/>
            </w:pPr>
            <w:r>
              <w:rPr>
                <w:sz w:val="14"/>
              </w:rPr>
              <w:t>Goal and acceptance behavior consolidated at the high level; source permissions still apply.</w:t>
            </w:r>
          </w:p>
        </w:tc>
      </w:tr>
      <w:tr w:rsidR="00D44479" w14:paraId="32507D7D" w14:textId="77777777">
        <w:trPr>
          <w:jc w:val="center"/>
        </w:trPr>
        <w:tc>
          <w:tcPr>
            <w:tcW w:w="1080" w:type="dxa"/>
            <w:shd w:val="clear" w:color="auto" w:fill="F2F6F8"/>
            <w:tcMar>
              <w:top w:w="60" w:type="dxa"/>
              <w:left w:w="65" w:type="dxa"/>
              <w:bottom w:w="60" w:type="dxa"/>
              <w:right w:w="65" w:type="dxa"/>
            </w:tcMar>
          </w:tcPr>
          <w:p w14:paraId="065D6135" w14:textId="77777777" w:rsidR="00D44479" w:rsidRDefault="00000000">
            <w:pPr>
              <w:spacing w:after="0" w:line="240" w:lineRule="auto"/>
            </w:pPr>
            <w:r>
              <w:rPr>
                <w:sz w:val="14"/>
              </w:rPr>
              <w:t>FR S-04 / S-04</w:t>
            </w:r>
          </w:p>
        </w:tc>
        <w:tc>
          <w:tcPr>
            <w:tcW w:w="1944" w:type="dxa"/>
            <w:shd w:val="clear" w:color="auto" w:fill="F2F6F8"/>
            <w:tcMar>
              <w:top w:w="60" w:type="dxa"/>
              <w:left w:w="65" w:type="dxa"/>
              <w:bottom w:w="60" w:type="dxa"/>
              <w:right w:w="65" w:type="dxa"/>
            </w:tcMar>
          </w:tcPr>
          <w:p w14:paraId="4766DCA2"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502B1D66" w14:textId="77777777" w:rsidR="00D44479" w:rsidRDefault="00000000">
            <w:pPr>
              <w:spacing w:after="0" w:line="240" w:lineRule="auto"/>
            </w:pPr>
            <w:r>
              <w:rPr>
                <w:sz w:val="14"/>
              </w:rPr>
              <w:t>Search for an answer in a transcript</w:t>
            </w:r>
          </w:p>
        </w:tc>
        <w:tc>
          <w:tcPr>
            <w:tcW w:w="1152" w:type="dxa"/>
            <w:shd w:val="clear" w:color="auto" w:fill="F2F6F8"/>
            <w:tcMar>
              <w:top w:w="60" w:type="dxa"/>
              <w:left w:w="65" w:type="dxa"/>
              <w:bottom w:w="60" w:type="dxa"/>
              <w:right w:w="65" w:type="dxa"/>
            </w:tcMar>
          </w:tcPr>
          <w:p w14:paraId="2113B723" w14:textId="77777777" w:rsidR="00D44479" w:rsidRDefault="00000000">
            <w:pPr>
              <w:spacing w:after="0" w:line="240" w:lineRule="auto"/>
            </w:pPr>
            <w:r>
              <w:rPr>
                <w:sz w:val="14"/>
              </w:rPr>
              <w:t>HL-04</w:t>
            </w:r>
          </w:p>
        </w:tc>
        <w:tc>
          <w:tcPr>
            <w:tcW w:w="1656" w:type="dxa"/>
            <w:shd w:val="clear" w:color="auto" w:fill="F2F6F8"/>
            <w:tcMar>
              <w:top w:w="60" w:type="dxa"/>
              <w:left w:w="65" w:type="dxa"/>
              <w:bottom w:w="60" w:type="dxa"/>
              <w:right w:w="65" w:type="dxa"/>
            </w:tcMar>
          </w:tcPr>
          <w:p w14:paraId="0C656E78"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A4BA047" w14:textId="77777777" w:rsidR="00D44479" w:rsidRDefault="00000000">
            <w:pPr>
              <w:spacing w:after="0" w:line="240" w:lineRule="auto"/>
            </w:pPr>
            <w:r>
              <w:rPr>
                <w:sz w:val="14"/>
              </w:rPr>
              <w:t>Goal and acceptance behavior consolidated at the high level; source permissions still apply.</w:t>
            </w:r>
          </w:p>
        </w:tc>
      </w:tr>
      <w:tr w:rsidR="00D44479" w14:paraId="54ED51AF" w14:textId="77777777">
        <w:trPr>
          <w:jc w:val="center"/>
        </w:trPr>
        <w:tc>
          <w:tcPr>
            <w:tcW w:w="1080" w:type="dxa"/>
            <w:tcMar>
              <w:top w:w="60" w:type="dxa"/>
              <w:left w:w="65" w:type="dxa"/>
              <w:bottom w:w="60" w:type="dxa"/>
              <w:right w:w="65" w:type="dxa"/>
            </w:tcMar>
          </w:tcPr>
          <w:p w14:paraId="54EAF901" w14:textId="77777777" w:rsidR="00D44479" w:rsidRDefault="00000000">
            <w:pPr>
              <w:spacing w:after="0" w:line="240" w:lineRule="auto"/>
            </w:pPr>
            <w:r>
              <w:rPr>
                <w:sz w:val="14"/>
              </w:rPr>
              <w:t>FR S-05 / S-05</w:t>
            </w:r>
          </w:p>
        </w:tc>
        <w:tc>
          <w:tcPr>
            <w:tcW w:w="1944" w:type="dxa"/>
            <w:tcMar>
              <w:top w:w="60" w:type="dxa"/>
              <w:left w:w="65" w:type="dxa"/>
              <w:bottom w:w="60" w:type="dxa"/>
              <w:right w:w="65" w:type="dxa"/>
            </w:tcMar>
          </w:tcPr>
          <w:p w14:paraId="555F77F9"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4A8A78C7" w14:textId="77777777" w:rsidR="00D44479" w:rsidRDefault="00000000">
            <w:pPr>
              <w:spacing w:after="0" w:line="240" w:lineRule="auto"/>
            </w:pPr>
            <w:r>
              <w:rPr>
                <w:sz w:val="14"/>
              </w:rPr>
              <w:t>Review relevant transcript passages</w:t>
            </w:r>
          </w:p>
        </w:tc>
        <w:tc>
          <w:tcPr>
            <w:tcW w:w="1152" w:type="dxa"/>
            <w:tcMar>
              <w:top w:w="60" w:type="dxa"/>
              <w:left w:w="65" w:type="dxa"/>
              <w:bottom w:w="60" w:type="dxa"/>
              <w:right w:w="65" w:type="dxa"/>
            </w:tcMar>
          </w:tcPr>
          <w:p w14:paraId="3D4844A8" w14:textId="77777777" w:rsidR="00D44479" w:rsidRDefault="00000000">
            <w:pPr>
              <w:spacing w:after="0" w:line="240" w:lineRule="auto"/>
            </w:pPr>
            <w:r>
              <w:rPr>
                <w:sz w:val="14"/>
              </w:rPr>
              <w:t>HL-04</w:t>
            </w:r>
          </w:p>
        </w:tc>
        <w:tc>
          <w:tcPr>
            <w:tcW w:w="1656" w:type="dxa"/>
            <w:tcMar>
              <w:top w:w="60" w:type="dxa"/>
              <w:left w:w="65" w:type="dxa"/>
              <w:bottom w:w="60" w:type="dxa"/>
              <w:right w:w="65" w:type="dxa"/>
            </w:tcMar>
          </w:tcPr>
          <w:p w14:paraId="187EBD1F"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512A0ACE" w14:textId="77777777" w:rsidR="00D44479" w:rsidRDefault="00000000">
            <w:pPr>
              <w:spacing w:after="0" w:line="240" w:lineRule="auto"/>
            </w:pPr>
            <w:r>
              <w:rPr>
                <w:sz w:val="14"/>
              </w:rPr>
              <w:t>Student-specific preserve/return-to-playback-context behavior remains a role constraint within HL-04.</w:t>
            </w:r>
          </w:p>
        </w:tc>
      </w:tr>
      <w:tr w:rsidR="00D44479" w14:paraId="6C8AF1D3" w14:textId="77777777">
        <w:trPr>
          <w:jc w:val="center"/>
        </w:trPr>
        <w:tc>
          <w:tcPr>
            <w:tcW w:w="1080" w:type="dxa"/>
            <w:shd w:val="clear" w:color="auto" w:fill="F2F6F8"/>
            <w:tcMar>
              <w:top w:w="60" w:type="dxa"/>
              <w:left w:w="65" w:type="dxa"/>
              <w:bottom w:w="60" w:type="dxa"/>
              <w:right w:w="65" w:type="dxa"/>
            </w:tcMar>
          </w:tcPr>
          <w:p w14:paraId="2F63800A" w14:textId="77777777" w:rsidR="00D44479" w:rsidRDefault="00000000">
            <w:pPr>
              <w:spacing w:after="0" w:line="240" w:lineRule="auto"/>
            </w:pPr>
            <w:r>
              <w:rPr>
                <w:sz w:val="14"/>
              </w:rPr>
              <w:t>FR S-06 / S-06</w:t>
            </w:r>
          </w:p>
        </w:tc>
        <w:tc>
          <w:tcPr>
            <w:tcW w:w="1944" w:type="dxa"/>
            <w:shd w:val="clear" w:color="auto" w:fill="F2F6F8"/>
            <w:tcMar>
              <w:top w:w="60" w:type="dxa"/>
              <w:left w:w="65" w:type="dxa"/>
              <w:bottom w:w="60" w:type="dxa"/>
              <w:right w:w="65" w:type="dxa"/>
            </w:tcMar>
          </w:tcPr>
          <w:p w14:paraId="1733D4D4"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3A7890A6" w14:textId="77777777" w:rsidR="00D44479" w:rsidRDefault="00000000">
            <w:pPr>
              <w:spacing w:after="0" w:line="240" w:lineRule="auto"/>
            </w:pPr>
            <w:r>
              <w:rPr>
                <w:sz w:val="14"/>
              </w:rPr>
              <w:t>Navigate between slides and video moments</w:t>
            </w:r>
          </w:p>
        </w:tc>
        <w:tc>
          <w:tcPr>
            <w:tcW w:w="1152" w:type="dxa"/>
            <w:shd w:val="clear" w:color="auto" w:fill="F2F6F8"/>
            <w:tcMar>
              <w:top w:w="60" w:type="dxa"/>
              <w:left w:w="65" w:type="dxa"/>
              <w:bottom w:w="60" w:type="dxa"/>
              <w:right w:w="65" w:type="dxa"/>
            </w:tcMar>
          </w:tcPr>
          <w:p w14:paraId="3E51FCA8" w14:textId="77777777" w:rsidR="00D44479" w:rsidRDefault="00000000">
            <w:pPr>
              <w:spacing w:after="0" w:line="240" w:lineRule="auto"/>
            </w:pPr>
            <w:r>
              <w:rPr>
                <w:sz w:val="14"/>
              </w:rPr>
              <w:t>HL-20</w:t>
            </w:r>
          </w:p>
        </w:tc>
        <w:tc>
          <w:tcPr>
            <w:tcW w:w="1656" w:type="dxa"/>
            <w:shd w:val="clear" w:color="auto" w:fill="F2F6F8"/>
            <w:tcMar>
              <w:top w:w="60" w:type="dxa"/>
              <w:left w:w="65" w:type="dxa"/>
              <w:bottom w:w="60" w:type="dxa"/>
              <w:right w:w="65" w:type="dxa"/>
            </w:tcMar>
          </w:tcPr>
          <w:p w14:paraId="6A569664"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16D4609C" w14:textId="77777777" w:rsidR="00D44479" w:rsidRDefault="00000000">
            <w:pPr>
              <w:spacing w:after="0" w:line="240" w:lineRule="auto"/>
            </w:pPr>
            <w:r>
              <w:rPr>
                <w:sz w:val="14"/>
              </w:rPr>
              <w:t>Goal and acceptance behavior consolidated at the high level; source permissions still apply.</w:t>
            </w:r>
          </w:p>
        </w:tc>
      </w:tr>
      <w:tr w:rsidR="00D44479" w14:paraId="7D2E40CF" w14:textId="77777777">
        <w:trPr>
          <w:jc w:val="center"/>
        </w:trPr>
        <w:tc>
          <w:tcPr>
            <w:tcW w:w="1080" w:type="dxa"/>
            <w:tcMar>
              <w:top w:w="60" w:type="dxa"/>
              <w:left w:w="65" w:type="dxa"/>
              <w:bottom w:w="60" w:type="dxa"/>
              <w:right w:w="65" w:type="dxa"/>
            </w:tcMar>
          </w:tcPr>
          <w:p w14:paraId="296C0B7D" w14:textId="77777777" w:rsidR="00D44479" w:rsidRDefault="00000000">
            <w:pPr>
              <w:spacing w:after="0" w:line="240" w:lineRule="auto"/>
            </w:pPr>
            <w:r>
              <w:rPr>
                <w:sz w:val="14"/>
              </w:rPr>
              <w:lastRenderedPageBreak/>
              <w:t>FR S-07 / S-07</w:t>
            </w:r>
          </w:p>
        </w:tc>
        <w:tc>
          <w:tcPr>
            <w:tcW w:w="1944" w:type="dxa"/>
            <w:tcMar>
              <w:top w:w="60" w:type="dxa"/>
              <w:left w:w="65" w:type="dxa"/>
              <w:bottom w:w="60" w:type="dxa"/>
              <w:right w:w="65" w:type="dxa"/>
            </w:tcMar>
          </w:tcPr>
          <w:p w14:paraId="31017A2D"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20B8D9EE" w14:textId="77777777" w:rsidR="00D44479" w:rsidRDefault="00000000">
            <w:pPr>
              <w:spacing w:after="0" w:line="240" w:lineRule="auto"/>
            </w:pPr>
            <w:r>
              <w:rPr>
                <w:sz w:val="14"/>
              </w:rPr>
              <w:t>Review a full-lecture summary</w:t>
            </w:r>
          </w:p>
        </w:tc>
        <w:tc>
          <w:tcPr>
            <w:tcW w:w="1152" w:type="dxa"/>
            <w:tcMar>
              <w:top w:w="60" w:type="dxa"/>
              <w:left w:w="65" w:type="dxa"/>
              <w:bottom w:w="60" w:type="dxa"/>
              <w:right w:w="65" w:type="dxa"/>
            </w:tcMar>
          </w:tcPr>
          <w:p w14:paraId="6E8D412C" w14:textId="77777777" w:rsidR="00D44479" w:rsidRDefault="00000000">
            <w:pPr>
              <w:spacing w:after="0" w:line="240" w:lineRule="auto"/>
            </w:pPr>
            <w:r>
              <w:rPr>
                <w:sz w:val="14"/>
              </w:rPr>
              <w:t>HL-05</w:t>
            </w:r>
          </w:p>
        </w:tc>
        <w:tc>
          <w:tcPr>
            <w:tcW w:w="1656" w:type="dxa"/>
            <w:tcMar>
              <w:top w:w="60" w:type="dxa"/>
              <w:left w:w="65" w:type="dxa"/>
              <w:bottom w:w="60" w:type="dxa"/>
              <w:right w:w="65" w:type="dxa"/>
            </w:tcMar>
          </w:tcPr>
          <w:p w14:paraId="3C0A1A4A"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A9F5289" w14:textId="77777777" w:rsidR="00D44479" w:rsidRDefault="00000000">
            <w:pPr>
              <w:spacing w:after="0" w:line="240" w:lineRule="auto"/>
            </w:pPr>
            <w:r>
              <w:rPr>
                <w:sz w:val="14"/>
              </w:rPr>
              <w:t>Goal and acceptance behavior consolidated at the high level; source permissions still apply.</w:t>
            </w:r>
          </w:p>
        </w:tc>
      </w:tr>
      <w:tr w:rsidR="00D44479" w14:paraId="718A28B7" w14:textId="77777777">
        <w:trPr>
          <w:jc w:val="center"/>
        </w:trPr>
        <w:tc>
          <w:tcPr>
            <w:tcW w:w="1080" w:type="dxa"/>
            <w:shd w:val="clear" w:color="auto" w:fill="F2F6F8"/>
            <w:tcMar>
              <w:top w:w="60" w:type="dxa"/>
              <w:left w:w="65" w:type="dxa"/>
              <w:bottom w:w="60" w:type="dxa"/>
              <w:right w:w="65" w:type="dxa"/>
            </w:tcMar>
          </w:tcPr>
          <w:p w14:paraId="72794CBE" w14:textId="77777777" w:rsidR="00D44479" w:rsidRDefault="00000000">
            <w:pPr>
              <w:spacing w:after="0" w:line="240" w:lineRule="auto"/>
            </w:pPr>
            <w:r>
              <w:rPr>
                <w:sz w:val="14"/>
              </w:rPr>
              <w:t>FR S-08 / S-08</w:t>
            </w:r>
          </w:p>
        </w:tc>
        <w:tc>
          <w:tcPr>
            <w:tcW w:w="1944" w:type="dxa"/>
            <w:shd w:val="clear" w:color="auto" w:fill="F2F6F8"/>
            <w:tcMar>
              <w:top w:w="60" w:type="dxa"/>
              <w:left w:w="65" w:type="dxa"/>
              <w:bottom w:w="60" w:type="dxa"/>
              <w:right w:w="65" w:type="dxa"/>
            </w:tcMar>
          </w:tcPr>
          <w:p w14:paraId="3282057E"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41197EFA" w14:textId="77777777" w:rsidR="00D44479" w:rsidRDefault="00000000">
            <w:pPr>
              <w:spacing w:after="0" w:line="240" w:lineRule="auto"/>
            </w:pPr>
            <w:r>
              <w:rPr>
                <w:sz w:val="14"/>
              </w:rPr>
              <w:t>Generate and View Integrated Lecture Summaries</w:t>
            </w:r>
          </w:p>
        </w:tc>
        <w:tc>
          <w:tcPr>
            <w:tcW w:w="1152" w:type="dxa"/>
            <w:shd w:val="clear" w:color="auto" w:fill="F2F6F8"/>
            <w:tcMar>
              <w:top w:w="60" w:type="dxa"/>
              <w:left w:w="65" w:type="dxa"/>
              <w:bottom w:w="60" w:type="dxa"/>
              <w:right w:w="65" w:type="dxa"/>
            </w:tcMar>
          </w:tcPr>
          <w:p w14:paraId="0A290C3F" w14:textId="77777777" w:rsidR="00D44479" w:rsidRDefault="00000000">
            <w:pPr>
              <w:spacing w:after="0" w:line="240" w:lineRule="auto"/>
            </w:pPr>
            <w:r>
              <w:rPr>
                <w:sz w:val="14"/>
              </w:rPr>
              <w:t>HL-21</w:t>
            </w:r>
          </w:p>
        </w:tc>
        <w:tc>
          <w:tcPr>
            <w:tcW w:w="1656" w:type="dxa"/>
            <w:shd w:val="clear" w:color="auto" w:fill="F2F6F8"/>
            <w:tcMar>
              <w:top w:w="60" w:type="dxa"/>
              <w:left w:w="65" w:type="dxa"/>
              <w:bottom w:w="60" w:type="dxa"/>
              <w:right w:w="65" w:type="dxa"/>
            </w:tcMar>
          </w:tcPr>
          <w:p w14:paraId="63C7950A"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7AAD9DC3" w14:textId="77777777" w:rsidR="00D44479" w:rsidRDefault="00000000">
            <w:pPr>
              <w:spacing w:after="0" w:line="240" w:lineRule="auto"/>
            </w:pPr>
            <w:r>
              <w:rPr>
                <w:sz w:val="14"/>
              </w:rPr>
              <w:t>Goal and acceptance behavior consolidated at the high level; source permissions still apply.</w:t>
            </w:r>
          </w:p>
        </w:tc>
      </w:tr>
      <w:tr w:rsidR="00D44479" w14:paraId="45F7701A" w14:textId="77777777">
        <w:trPr>
          <w:jc w:val="center"/>
        </w:trPr>
        <w:tc>
          <w:tcPr>
            <w:tcW w:w="1080" w:type="dxa"/>
            <w:tcMar>
              <w:top w:w="60" w:type="dxa"/>
              <w:left w:w="65" w:type="dxa"/>
              <w:bottom w:w="60" w:type="dxa"/>
              <w:right w:w="65" w:type="dxa"/>
            </w:tcMar>
          </w:tcPr>
          <w:p w14:paraId="5C48DD74" w14:textId="77777777" w:rsidR="00D44479" w:rsidRDefault="00000000">
            <w:pPr>
              <w:spacing w:after="0" w:line="240" w:lineRule="auto"/>
            </w:pPr>
            <w:r>
              <w:rPr>
                <w:sz w:val="14"/>
              </w:rPr>
              <w:t>FR S-09 / S-09</w:t>
            </w:r>
          </w:p>
        </w:tc>
        <w:tc>
          <w:tcPr>
            <w:tcW w:w="1944" w:type="dxa"/>
            <w:tcMar>
              <w:top w:w="60" w:type="dxa"/>
              <w:left w:w="65" w:type="dxa"/>
              <w:bottom w:w="60" w:type="dxa"/>
              <w:right w:w="65" w:type="dxa"/>
            </w:tcMar>
          </w:tcPr>
          <w:p w14:paraId="72649769"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1811830B" w14:textId="77777777" w:rsidR="00D44479" w:rsidRDefault="00000000">
            <w:pPr>
              <w:spacing w:after="0" w:line="240" w:lineRule="auto"/>
            </w:pPr>
            <w:r>
              <w:rPr>
                <w:sz w:val="14"/>
              </w:rPr>
              <w:t>Review a topic-specific summary</w:t>
            </w:r>
          </w:p>
        </w:tc>
        <w:tc>
          <w:tcPr>
            <w:tcW w:w="1152" w:type="dxa"/>
            <w:tcMar>
              <w:top w:w="60" w:type="dxa"/>
              <w:left w:w="65" w:type="dxa"/>
              <w:bottom w:w="60" w:type="dxa"/>
              <w:right w:w="65" w:type="dxa"/>
            </w:tcMar>
          </w:tcPr>
          <w:p w14:paraId="72DD060C" w14:textId="77777777" w:rsidR="00D44479" w:rsidRDefault="00000000">
            <w:pPr>
              <w:spacing w:after="0" w:line="240" w:lineRule="auto"/>
            </w:pPr>
            <w:r>
              <w:rPr>
                <w:sz w:val="14"/>
              </w:rPr>
              <w:t>HL-05</w:t>
            </w:r>
          </w:p>
        </w:tc>
        <w:tc>
          <w:tcPr>
            <w:tcW w:w="1656" w:type="dxa"/>
            <w:tcMar>
              <w:top w:w="60" w:type="dxa"/>
              <w:left w:w="65" w:type="dxa"/>
              <w:bottom w:w="60" w:type="dxa"/>
              <w:right w:w="65" w:type="dxa"/>
            </w:tcMar>
          </w:tcPr>
          <w:p w14:paraId="243DFE63"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7954D189" w14:textId="77777777" w:rsidR="00D44479" w:rsidRDefault="00000000">
            <w:pPr>
              <w:spacing w:after="0" w:line="240" w:lineRule="auto"/>
            </w:pPr>
            <w:r>
              <w:rPr>
                <w:sz w:val="14"/>
              </w:rPr>
              <w:t>Goal and acceptance behavior consolidated at the high level; source permissions still apply.</w:t>
            </w:r>
          </w:p>
        </w:tc>
      </w:tr>
      <w:tr w:rsidR="00D44479" w14:paraId="39043524" w14:textId="77777777">
        <w:trPr>
          <w:jc w:val="center"/>
        </w:trPr>
        <w:tc>
          <w:tcPr>
            <w:tcW w:w="1080" w:type="dxa"/>
            <w:shd w:val="clear" w:color="auto" w:fill="F2F6F8"/>
            <w:tcMar>
              <w:top w:w="60" w:type="dxa"/>
              <w:left w:w="65" w:type="dxa"/>
              <w:bottom w:w="60" w:type="dxa"/>
              <w:right w:w="65" w:type="dxa"/>
            </w:tcMar>
          </w:tcPr>
          <w:p w14:paraId="40946EAF" w14:textId="77777777" w:rsidR="00D44479" w:rsidRDefault="00000000">
            <w:pPr>
              <w:spacing w:after="0" w:line="240" w:lineRule="auto"/>
            </w:pPr>
            <w:r>
              <w:rPr>
                <w:sz w:val="14"/>
              </w:rPr>
              <w:t>FR S-10 / S-10</w:t>
            </w:r>
          </w:p>
        </w:tc>
        <w:tc>
          <w:tcPr>
            <w:tcW w:w="1944" w:type="dxa"/>
            <w:shd w:val="clear" w:color="auto" w:fill="F2F6F8"/>
            <w:tcMar>
              <w:top w:w="60" w:type="dxa"/>
              <w:left w:w="65" w:type="dxa"/>
              <w:bottom w:w="60" w:type="dxa"/>
              <w:right w:w="65" w:type="dxa"/>
            </w:tcMar>
          </w:tcPr>
          <w:p w14:paraId="1967163B"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2CC8311" w14:textId="77777777" w:rsidR="00D44479" w:rsidRDefault="00000000">
            <w:pPr>
              <w:spacing w:after="0" w:line="240" w:lineRule="auto"/>
            </w:pPr>
            <w:r>
              <w:rPr>
                <w:sz w:val="14"/>
              </w:rPr>
              <w:t>Generate Topic-Specific Integrated Summaries</w:t>
            </w:r>
          </w:p>
        </w:tc>
        <w:tc>
          <w:tcPr>
            <w:tcW w:w="1152" w:type="dxa"/>
            <w:shd w:val="clear" w:color="auto" w:fill="F2F6F8"/>
            <w:tcMar>
              <w:top w:w="60" w:type="dxa"/>
              <w:left w:w="65" w:type="dxa"/>
              <w:bottom w:w="60" w:type="dxa"/>
              <w:right w:w="65" w:type="dxa"/>
            </w:tcMar>
          </w:tcPr>
          <w:p w14:paraId="1ACCEE68" w14:textId="77777777" w:rsidR="00D44479" w:rsidRDefault="00000000">
            <w:pPr>
              <w:spacing w:after="0" w:line="240" w:lineRule="auto"/>
            </w:pPr>
            <w:r>
              <w:rPr>
                <w:sz w:val="14"/>
              </w:rPr>
              <w:t>HL-21</w:t>
            </w:r>
          </w:p>
        </w:tc>
        <w:tc>
          <w:tcPr>
            <w:tcW w:w="1656" w:type="dxa"/>
            <w:shd w:val="clear" w:color="auto" w:fill="F2F6F8"/>
            <w:tcMar>
              <w:top w:w="60" w:type="dxa"/>
              <w:left w:w="65" w:type="dxa"/>
              <w:bottom w:w="60" w:type="dxa"/>
              <w:right w:w="65" w:type="dxa"/>
            </w:tcMar>
          </w:tcPr>
          <w:p w14:paraId="42E2CD58"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11EC8057" w14:textId="77777777" w:rsidR="00D44479" w:rsidRDefault="00000000">
            <w:pPr>
              <w:spacing w:after="0" w:line="240" w:lineRule="auto"/>
            </w:pPr>
            <w:r>
              <w:rPr>
                <w:sz w:val="14"/>
              </w:rPr>
              <w:t>Goal and acceptance behavior consolidated at the high level; source permissions still apply.</w:t>
            </w:r>
          </w:p>
        </w:tc>
      </w:tr>
      <w:tr w:rsidR="00D44479" w14:paraId="2FC5E8A6" w14:textId="77777777">
        <w:trPr>
          <w:jc w:val="center"/>
        </w:trPr>
        <w:tc>
          <w:tcPr>
            <w:tcW w:w="1080" w:type="dxa"/>
            <w:tcMar>
              <w:top w:w="60" w:type="dxa"/>
              <w:left w:w="65" w:type="dxa"/>
              <w:bottom w:w="60" w:type="dxa"/>
              <w:right w:w="65" w:type="dxa"/>
            </w:tcMar>
          </w:tcPr>
          <w:p w14:paraId="71776E02" w14:textId="77777777" w:rsidR="00D44479" w:rsidRDefault="00000000">
            <w:pPr>
              <w:spacing w:after="0" w:line="240" w:lineRule="auto"/>
            </w:pPr>
            <w:r>
              <w:rPr>
                <w:sz w:val="14"/>
              </w:rPr>
              <w:t>FR S-11 / S-11</w:t>
            </w:r>
          </w:p>
        </w:tc>
        <w:tc>
          <w:tcPr>
            <w:tcW w:w="1944" w:type="dxa"/>
            <w:tcMar>
              <w:top w:w="60" w:type="dxa"/>
              <w:left w:w="65" w:type="dxa"/>
              <w:bottom w:w="60" w:type="dxa"/>
              <w:right w:w="65" w:type="dxa"/>
            </w:tcMar>
          </w:tcPr>
          <w:p w14:paraId="0DC42AF5"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39B09F98" w14:textId="77777777" w:rsidR="00D44479" w:rsidRDefault="00000000">
            <w:pPr>
              <w:spacing w:after="0" w:line="240" w:lineRule="auto"/>
            </w:pPr>
            <w:r>
              <w:rPr>
                <w:sz w:val="14"/>
              </w:rPr>
              <w:t>Save personal study notes</w:t>
            </w:r>
          </w:p>
        </w:tc>
        <w:tc>
          <w:tcPr>
            <w:tcW w:w="1152" w:type="dxa"/>
            <w:tcMar>
              <w:top w:w="60" w:type="dxa"/>
              <w:left w:w="65" w:type="dxa"/>
              <w:bottom w:w="60" w:type="dxa"/>
              <w:right w:w="65" w:type="dxa"/>
            </w:tcMar>
          </w:tcPr>
          <w:p w14:paraId="47E75299" w14:textId="77777777" w:rsidR="00D44479" w:rsidRDefault="00000000">
            <w:pPr>
              <w:spacing w:after="0" w:line="240" w:lineRule="auto"/>
            </w:pPr>
            <w:r>
              <w:rPr>
                <w:sz w:val="14"/>
              </w:rPr>
              <w:t>HL-27</w:t>
            </w:r>
          </w:p>
        </w:tc>
        <w:tc>
          <w:tcPr>
            <w:tcW w:w="1656" w:type="dxa"/>
            <w:tcMar>
              <w:top w:w="60" w:type="dxa"/>
              <w:left w:w="65" w:type="dxa"/>
              <w:bottom w:w="60" w:type="dxa"/>
              <w:right w:w="65" w:type="dxa"/>
            </w:tcMar>
          </w:tcPr>
          <w:p w14:paraId="1058A342"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337BCF21" w14:textId="77777777" w:rsidR="00D44479" w:rsidRDefault="00000000">
            <w:pPr>
              <w:spacing w:after="0" w:line="240" w:lineRule="auto"/>
            </w:pPr>
            <w:r>
              <w:rPr>
                <w:sz w:val="14"/>
              </w:rPr>
              <w:t>Goal and acceptance behavior consolidated at the high level; source permissions still apply.</w:t>
            </w:r>
          </w:p>
        </w:tc>
      </w:tr>
      <w:tr w:rsidR="00D44479" w14:paraId="72B18F8E" w14:textId="77777777">
        <w:trPr>
          <w:jc w:val="center"/>
        </w:trPr>
        <w:tc>
          <w:tcPr>
            <w:tcW w:w="1080" w:type="dxa"/>
            <w:shd w:val="clear" w:color="auto" w:fill="F2F6F8"/>
            <w:tcMar>
              <w:top w:w="60" w:type="dxa"/>
              <w:left w:w="65" w:type="dxa"/>
              <w:bottom w:w="60" w:type="dxa"/>
              <w:right w:w="65" w:type="dxa"/>
            </w:tcMar>
          </w:tcPr>
          <w:p w14:paraId="567B02F8" w14:textId="77777777" w:rsidR="00D44479" w:rsidRDefault="00000000">
            <w:pPr>
              <w:spacing w:after="0" w:line="240" w:lineRule="auto"/>
            </w:pPr>
            <w:r>
              <w:rPr>
                <w:sz w:val="14"/>
              </w:rPr>
              <w:t>FR S-12 / S-12</w:t>
            </w:r>
          </w:p>
        </w:tc>
        <w:tc>
          <w:tcPr>
            <w:tcW w:w="1944" w:type="dxa"/>
            <w:shd w:val="clear" w:color="auto" w:fill="F2F6F8"/>
            <w:tcMar>
              <w:top w:w="60" w:type="dxa"/>
              <w:left w:w="65" w:type="dxa"/>
              <w:bottom w:w="60" w:type="dxa"/>
              <w:right w:w="65" w:type="dxa"/>
            </w:tcMar>
          </w:tcPr>
          <w:p w14:paraId="482DB5B1"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1CA019B9" w14:textId="77777777" w:rsidR="00D44479" w:rsidRDefault="00000000">
            <w:pPr>
              <w:spacing w:after="0" w:line="240" w:lineRule="auto"/>
            </w:pPr>
            <w:r>
              <w:rPr>
                <w:sz w:val="14"/>
              </w:rPr>
              <w:t>Translate Lecture Transcripts</w:t>
            </w:r>
          </w:p>
        </w:tc>
        <w:tc>
          <w:tcPr>
            <w:tcW w:w="1152" w:type="dxa"/>
            <w:shd w:val="clear" w:color="auto" w:fill="F2F6F8"/>
            <w:tcMar>
              <w:top w:w="60" w:type="dxa"/>
              <w:left w:w="65" w:type="dxa"/>
              <w:bottom w:w="60" w:type="dxa"/>
              <w:right w:w="65" w:type="dxa"/>
            </w:tcMar>
          </w:tcPr>
          <w:p w14:paraId="4507A08E" w14:textId="77777777" w:rsidR="00D44479" w:rsidRDefault="00000000">
            <w:pPr>
              <w:spacing w:after="0" w:line="240" w:lineRule="auto"/>
            </w:pPr>
            <w:r>
              <w:rPr>
                <w:sz w:val="14"/>
              </w:rPr>
              <w:t>HL-23</w:t>
            </w:r>
          </w:p>
        </w:tc>
        <w:tc>
          <w:tcPr>
            <w:tcW w:w="1656" w:type="dxa"/>
            <w:shd w:val="clear" w:color="auto" w:fill="F2F6F8"/>
            <w:tcMar>
              <w:top w:w="60" w:type="dxa"/>
              <w:left w:w="65" w:type="dxa"/>
              <w:bottom w:w="60" w:type="dxa"/>
              <w:right w:w="65" w:type="dxa"/>
            </w:tcMar>
          </w:tcPr>
          <w:p w14:paraId="50A732F7"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95AFD3B" w14:textId="77777777" w:rsidR="00D44479" w:rsidRDefault="00000000">
            <w:pPr>
              <w:spacing w:after="0" w:line="240" w:lineRule="auto"/>
            </w:pPr>
            <w:r>
              <w:rPr>
                <w:sz w:val="14"/>
              </w:rPr>
              <w:t>Goal and acceptance behavior consolidated at the high level; source permissions still apply.</w:t>
            </w:r>
          </w:p>
        </w:tc>
      </w:tr>
      <w:tr w:rsidR="00D44479" w14:paraId="330B63D0" w14:textId="77777777">
        <w:trPr>
          <w:jc w:val="center"/>
        </w:trPr>
        <w:tc>
          <w:tcPr>
            <w:tcW w:w="1080" w:type="dxa"/>
            <w:tcMar>
              <w:top w:w="60" w:type="dxa"/>
              <w:left w:w="65" w:type="dxa"/>
              <w:bottom w:w="60" w:type="dxa"/>
              <w:right w:w="65" w:type="dxa"/>
            </w:tcMar>
          </w:tcPr>
          <w:p w14:paraId="20DD3399" w14:textId="77777777" w:rsidR="00D44479" w:rsidRDefault="00000000">
            <w:pPr>
              <w:spacing w:after="0" w:line="240" w:lineRule="auto"/>
            </w:pPr>
            <w:r>
              <w:rPr>
                <w:sz w:val="14"/>
              </w:rPr>
              <w:t>FR S-13 / S-13</w:t>
            </w:r>
          </w:p>
        </w:tc>
        <w:tc>
          <w:tcPr>
            <w:tcW w:w="1944" w:type="dxa"/>
            <w:tcMar>
              <w:top w:w="60" w:type="dxa"/>
              <w:left w:w="65" w:type="dxa"/>
              <w:bottom w:w="60" w:type="dxa"/>
              <w:right w:w="65" w:type="dxa"/>
            </w:tcMar>
          </w:tcPr>
          <w:p w14:paraId="6111358B"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6C4001D7" w14:textId="77777777" w:rsidR="00D44479" w:rsidRDefault="00000000">
            <w:pPr>
              <w:spacing w:after="0" w:line="240" w:lineRule="auto"/>
            </w:pPr>
            <w:r>
              <w:rPr>
                <w:sz w:val="14"/>
              </w:rPr>
              <w:t>Translate Lecture Slides</w:t>
            </w:r>
          </w:p>
        </w:tc>
        <w:tc>
          <w:tcPr>
            <w:tcW w:w="1152" w:type="dxa"/>
            <w:tcMar>
              <w:top w:w="60" w:type="dxa"/>
              <w:left w:w="65" w:type="dxa"/>
              <w:bottom w:w="60" w:type="dxa"/>
              <w:right w:w="65" w:type="dxa"/>
            </w:tcMar>
          </w:tcPr>
          <w:p w14:paraId="6E9387F8" w14:textId="77777777" w:rsidR="00D44479" w:rsidRDefault="00000000">
            <w:pPr>
              <w:spacing w:after="0" w:line="240" w:lineRule="auto"/>
            </w:pPr>
            <w:r>
              <w:rPr>
                <w:sz w:val="14"/>
              </w:rPr>
              <w:t>HL-23</w:t>
            </w:r>
          </w:p>
        </w:tc>
        <w:tc>
          <w:tcPr>
            <w:tcW w:w="1656" w:type="dxa"/>
            <w:tcMar>
              <w:top w:w="60" w:type="dxa"/>
              <w:left w:w="65" w:type="dxa"/>
              <w:bottom w:w="60" w:type="dxa"/>
              <w:right w:w="65" w:type="dxa"/>
            </w:tcMar>
          </w:tcPr>
          <w:p w14:paraId="2CD42078"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0EE5A4F" w14:textId="77777777" w:rsidR="00D44479" w:rsidRDefault="00000000">
            <w:pPr>
              <w:spacing w:after="0" w:line="240" w:lineRule="auto"/>
            </w:pPr>
            <w:r>
              <w:rPr>
                <w:sz w:val="14"/>
              </w:rPr>
              <w:t>Goal and acceptance behavior consolidated at the high level; source permissions still apply.</w:t>
            </w:r>
          </w:p>
        </w:tc>
      </w:tr>
      <w:tr w:rsidR="00D44479" w14:paraId="6852546B" w14:textId="77777777">
        <w:trPr>
          <w:jc w:val="center"/>
        </w:trPr>
        <w:tc>
          <w:tcPr>
            <w:tcW w:w="1080" w:type="dxa"/>
            <w:shd w:val="clear" w:color="auto" w:fill="F2F6F8"/>
            <w:tcMar>
              <w:top w:w="60" w:type="dxa"/>
              <w:left w:w="65" w:type="dxa"/>
              <w:bottom w:w="60" w:type="dxa"/>
              <w:right w:w="65" w:type="dxa"/>
            </w:tcMar>
          </w:tcPr>
          <w:p w14:paraId="5700F79B" w14:textId="77777777" w:rsidR="00D44479" w:rsidRDefault="00000000">
            <w:pPr>
              <w:spacing w:after="0" w:line="240" w:lineRule="auto"/>
            </w:pPr>
            <w:r>
              <w:rPr>
                <w:sz w:val="14"/>
              </w:rPr>
              <w:t>FR S-14 / S-14</w:t>
            </w:r>
          </w:p>
        </w:tc>
        <w:tc>
          <w:tcPr>
            <w:tcW w:w="1944" w:type="dxa"/>
            <w:shd w:val="clear" w:color="auto" w:fill="F2F6F8"/>
            <w:tcMar>
              <w:top w:w="60" w:type="dxa"/>
              <w:left w:w="65" w:type="dxa"/>
              <w:bottom w:w="60" w:type="dxa"/>
              <w:right w:w="65" w:type="dxa"/>
            </w:tcMar>
          </w:tcPr>
          <w:p w14:paraId="5B27D55E"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2314BBF" w14:textId="77777777" w:rsidR="00D44479" w:rsidRDefault="00000000">
            <w:pPr>
              <w:spacing w:after="0" w:line="240" w:lineRule="auto"/>
            </w:pPr>
            <w:r>
              <w:rPr>
                <w:sz w:val="14"/>
              </w:rPr>
              <w:t>Translate Generated and Published Summaries</w:t>
            </w:r>
          </w:p>
        </w:tc>
        <w:tc>
          <w:tcPr>
            <w:tcW w:w="1152" w:type="dxa"/>
            <w:shd w:val="clear" w:color="auto" w:fill="F2F6F8"/>
            <w:tcMar>
              <w:top w:w="60" w:type="dxa"/>
              <w:left w:w="65" w:type="dxa"/>
              <w:bottom w:w="60" w:type="dxa"/>
              <w:right w:w="65" w:type="dxa"/>
            </w:tcMar>
          </w:tcPr>
          <w:p w14:paraId="583394A2" w14:textId="77777777" w:rsidR="00D44479" w:rsidRDefault="00000000">
            <w:pPr>
              <w:spacing w:after="0" w:line="240" w:lineRule="auto"/>
            </w:pPr>
            <w:r>
              <w:rPr>
                <w:sz w:val="14"/>
              </w:rPr>
              <w:t>HL-23</w:t>
            </w:r>
          </w:p>
        </w:tc>
        <w:tc>
          <w:tcPr>
            <w:tcW w:w="1656" w:type="dxa"/>
            <w:shd w:val="clear" w:color="auto" w:fill="F2F6F8"/>
            <w:tcMar>
              <w:top w:w="60" w:type="dxa"/>
              <w:left w:w="65" w:type="dxa"/>
              <w:bottom w:w="60" w:type="dxa"/>
              <w:right w:w="65" w:type="dxa"/>
            </w:tcMar>
          </w:tcPr>
          <w:p w14:paraId="4DD9F82C"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E128A59" w14:textId="77777777" w:rsidR="00D44479" w:rsidRDefault="00000000">
            <w:pPr>
              <w:spacing w:after="0" w:line="240" w:lineRule="auto"/>
            </w:pPr>
            <w:r>
              <w:rPr>
                <w:sz w:val="14"/>
              </w:rPr>
              <w:t>Includes supported LLM choice for summary translation only where supported.</w:t>
            </w:r>
          </w:p>
        </w:tc>
      </w:tr>
      <w:tr w:rsidR="00D44479" w14:paraId="3DE2C2B5" w14:textId="77777777">
        <w:trPr>
          <w:jc w:val="center"/>
        </w:trPr>
        <w:tc>
          <w:tcPr>
            <w:tcW w:w="1080" w:type="dxa"/>
            <w:tcMar>
              <w:top w:w="60" w:type="dxa"/>
              <w:left w:w="65" w:type="dxa"/>
              <w:bottom w:w="60" w:type="dxa"/>
              <w:right w:w="65" w:type="dxa"/>
            </w:tcMar>
          </w:tcPr>
          <w:p w14:paraId="397D6FC7" w14:textId="77777777" w:rsidR="00D44479" w:rsidRDefault="00000000">
            <w:pPr>
              <w:spacing w:after="0" w:line="240" w:lineRule="auto"/>
            </w:pPr>
            <w:r>
              <w:rPr>
                <w:sz w:val="14"/>
              </w:rPr>
              <w:t>FR S-15 / S-15</w:t>
            </w:r>
          </w:p>
        </w:tc>
        <w:tc>
          <w:tcPr>
            <w:tcW w:w="1944" w:type="dxa"/>
            <w:tcMar>
              <w:top w:w="60" w:type="dxa"/>
              <w:left w:w="65" w:type="dxa"/>
              <w:bottom w:w="60" w:type="dxa"/>
              <w:right w:w="65" w:type="dxa"/>
            </w:tcMar>
          </w:tcPr>
          <w:p w14:paraId="1C35F625"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5D309C8B" w14:textId="77777777" w:rsidR="00D44479" w:rsidRDefault="00000000">
            <w:pPr>
              <w:spacing w:after="0" w:line="240" w:lineRule="auto"/>
            </w:pPr>
            <w:r>
              <w:rPr>
                <w:sz w:val="14"/>
              </w:rPr>
              <w:t>Translate Quizzes</w:t>
            </w:r>
          </w:p>
        </w:tc>
        <w:tc>
          <w:tcPr>
            <w:tcW w:w="1152" w:type="dxa"/>
            <w:tcMar>
              <w:top w:w="60" w:type="dxa"/>
              <w:left w:w="65" w:type="dxa"/>
              <w:bottom w:w="60" w:type="dxa"/>
              <w:right w:w="65" w:type="dxa"/>
            </w:tcMar>
          </w:tcPr>
          <w:p w14:paraId="2CF255B1" w14:textId="77777777" w:rsidR="00D44479" w:rsidRDefault="00000000">
            <w:pPr>
              <w:spacing w:after="0" w:line="240" w:lineRule="auto"/>
            </w:pPr>
            <w:r>
              <w:rPr>
                <w:sz w:val="14"/>
              </w:rPr>
              <w:t>HL-23</w:t>
            </w:r>
          </w:p>
        </w:tc>
        <w:tc>
          <w:tcPr>
            <w:tcW w:w="1656" w:type="dxa"/>
            <w:tcMar>
              <w:top w:w="60" w:type="dxa"/>
              <w:left w:w="65" w:type="dxa"/>
              <w:bottom w:w="60" w:type="dxa"/>
              <w:right w:w="65" w:type="dxa"/>
            </w:tcMar>
          </w:tcPr>
          <w:p w14:paraId="67CE2EEE"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BEB532C" w14:textId="77777777" w:rsidR="00D44479" w:rsidRDefault="00000000">
            <w:pPr>
              <w:spacing w:after="0" w:line="240" w:lineRule="auto"/>
            </w:pPr>
            <w:r>
              <w:rPr>
                <w:sz w:val="14"/>
              </w:rPr>
              <w:t>Goal and acceptance behavior consolidated at the high level; source permissions still apply.</w:t>
            </w:r>
          </w:p>
        </w:tc>
      </w:tr>
      <w:tr w:rsidR="00D44479" w14:paraId="6C93EC09" w14:textId="77777777">
        <w:trPr>
          <w:jc w:val="center"/>
        </w:trPr>
        <w:tc>
          <w:tcPr>
            <w:tcW w:w="1080" w:type="dxa"/>
            <w:shd w:val="clear" w:color="auto" w:fill="F2F6F8"/>
            <w:tcMar>
              <w:top w:w="60" w:type="dxa"/>
              <w:left w:w="65" w:type="dxa"/>
              <w:bottom w:w="60" w:type="dxa"/>
              <w:right w:w="65" w:type="dxa"/>
            </w:tcMar>
          </w:tcPr>
          <w:p w14:paraId="3F54802E" w14:textId="77777777" w:rsidR="00D44479" w:rsidRDefault="00000000">
            <w:pPr>
              <w:spacing w:after="0" w:line="240" w:lineRule="auto"/>
            </w:pPr>
            <w:r>
              <w:rPr>
                <w:sz w:val="14"/>
              </w:rPr>
              <w:t>FR S-16 / S-16</w:t>
            </w:r>
          </w:p>
        </w:tc>
        <w:tc>
          <w:tcPr>
            <w:tcW w:w="1944" w:type="dxa"/>
            <w:shd w:val="clear" w:color="auto" w:fill="F2F6F8"/>
            <w:tcMar>
              <w:top w:w="60" w:type="dxa"/>
              <w:left w:w="65" w:type="dxa"/>
              <w:bottom w:w="60" w:type="dxa"/>
              <w:right w:w="65" w:type="dxa"/>
            </w:tcMar>
          </w:tcPr>
          <w:p w14:paraId="27C64A2A"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7D1804D8" w14:textId="77777777" w:rsidR="00D44479" w:rsidRDefault="00000000">
            <w:pPr>
              <w:spacing w:after="0" w:line="240" w:lineRule="auto"/>
            </w:pPr>
            <w:r>
              <w:rPr>
                <w:sz w:val="14"/>
              </w:rPr>
              <w:t>Create timestamped notes</w:t>
            </w:r>
          </w:p>
        </w:tc>
        <w:tc>
          <w:tcPr>
            <w:tcW w:w="1152" w:type="dxa"/>
            <w:shd w:val="clear" w:color="auto" w:fill="F2F6F8"/>
            <w:tcMar>
              <w:top w:w="60" w:type="dxa"/>
              <w:left w:w="65" w:type="dxa"/>
              <w:bottom w:w="60" w:type="dxa"/>
              <w:right w:w="65" w:type="dxa"/>
            </w:tcMar>
          </w:tcPr>
          <w:p w14:paraId="1D7EDFA3" w14:textId="77777777" w:rsidR="00D44479" w:rsidRDefault="00000000">
            <w:pPr>
              <w:spacing w:after="0" w:line="240" w:lineRule="auto"/>
            </w:pPr>
            <w:r>
              <w:rPr>
                <w:sz w:val="14"/>
              </w:rPr>
              <w:t>HL-27</w:t>
            </w:r>
          </w:p>
        </w:tc>
        <w:tc>
          <w:tcPr>
            <w:tcW w:w="1656" w:type="dxa"/>
            <w:shd w:val="clear" w:color="auto" w:fill="F2F6F8"/>
            <w:tcMar>
              <w:top w:w="60" w:type="dxa"/>
              <w:left w:w="65" w:type="dxa"/>
              <w:bottom w:w="60" w:type="dxa"/>
              <w:right w:w="65" w:type="dxa"/>
            </w:tcMar>
          </w:tcPr>
          <w:p w14:paraId="27562BC9"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FDA8102" w14:textId="77777777" w:rsidR="00D44479" w:rsidRDefault="00000000">
            <w:pPr>
              <w:spacing w:after="0" w:line="240" w:lineRule="auto"/>
            </w:pPr>
            <w:r>
              <w:rPr>
                <w:sz w:val="14"/>
              </w:rPr>
              <w:t>Goal and acceptance behavior consolidated at the high level; source permissions still apply.</w:t>
            </w:r>
          </w:p>
        </w:tc>
      </w:tr>
      <w:tr w:rsidR="00D44479" w14:paraId="53F84BB2" w14:textId="77777777">
        <w:trPr>
          <w:jc w:val="center"/>
        </w:trPr>
        <w:tc>
          <w:tcPr>
            <w:tcW w:w="1080" w:type="dxa"/>
            <w:tcMar>
              <w:top w:w="60" w:type="dxa"/>
              <w:left w:w="65" w:type="dxa"/>
              <w:bottom w:w="60" w:type="dxa"/>
              <w:right w:w="65" w:type="dxa"/>
            </w:tcMar>
          </w:tcPr>
          <w:p w14:paraId="01D30BF6" w14:textId="77777777" w:rsidR="00D44479" w:rsidRDefault="00000000">
            <w:pPr>
              <w:spacing w:after="0" w:line="240" w:lineRule="auto"/>
            </w:pPr>
            <w:r>
              <w:rPr>
                <w:sz w:val="14"/>
              </w:rPr>
              <w:t>FR S-17 / S-17</w:t>
            </w:r>
          </w:p>
        </w:tc>
        <w:tc>
          <w:tcPr>
            <w:tcW w:w="1944" w:type="dxa"/>
            <w:tcMar>
              <w:top w:w="60" w:type="dxa"/>
              <w:left w:w="65" w:type="dxa"/>
              <w:bottom w:w="60" w:type="dxa"/>
              <w:right w:w="65" w:type="dxa"/>
            </w:tcMar>
          </w:tcPr>
          <w:p w14:paraId="187E850E"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48C335C4" w14:textId="77777777" w:rsidR="00D44479" w:rsidRDefault="00000000">
            <w:pPr>
              <w:spacing w:after="0" w:line="240" w:lineRule="auto"/>
            </w:pPr>
            <w:r>
              <w:rPr>
                <w:sz w:val="14"/>
              </w:rPr>
              <w:t>Bookmark important moments</w:t>
            </w:r>
          </w:p>
        </w:tc>
        <w:tc>
          <w:tcPr>
            <w:tcW w:w="1152" w:type="dxa"/>
            <w:tcMar>
              <w:top w:w="60" w:type="dxa"/>
              <w:left w:w="65" w:type="dxa"/>
              <w:bottom w:w="60" w:type="dxa"/>
              <w:right w:w="65" w:type="dxa"/>
            </w:tcMar>
          </w:tcPr>
          <w:p w14:paraId="03F27C38" w14:textId="77777777" w:rsidR="00D44479" w:rsidRDefault="00000000">
            <w:pPr>
              <w:spacing w:after="0" w:line="240" w:lineRule="auto"/>
            </w:pPr>
            <w:r>
              <w:rPr>
                <w:sz w:val="14"/>
              </w:rPr>
              <w:t>HL-27</w:t>
            </w:r>
          </w:p>
        </w:tc>
        <w:tc>
          <w:tcPr>
            <w:tcW w:w="1656" w:type="dxa"/>
            <w:tcMar>
              <w:top w:w="60" w:type="dxa"/>
              <w:left w:w="65" w:type="dxa"/>
              <w:bottom w:w="60" w:type="dxa"/>
              <w:right w:w="65" w:type="dxa"/>
            </w:tcMar>
          </w:tcPr>
          <w:p w14:paraId="089425EC"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367F7D57" w14:textId="77777777" w:rsidR="00D44479" w:rsidRDefault="00000000">
            <w:pPr>
              <w:spacing w:after="0" w:line="240" w:lineRule="auto"/>
            </w:pPr>
            <w:r>
              <w:rPr>
                <w:sz w:val="14"/>
              </w:rPr>
              <w:t>Goal and acceptance behavior consolidated at the high level; source permissions still apply.</w:t>
            </w:r>
          </w:p>
        </w:tc>
      </w:tr>
      <w:tr w:rsidR="00D44479" w14:paraId="6FE9B6E5" w14:textId="77777777">
        <w:trPr>
          <w:jc w:val="center"/>
        </w:trPr>
        <w:tc>
          <w:tcPr>
            <w:tcW w:w="1080" w:type="dxa"/>
            <w:shd w:val="clear" w:color="auto" w:fill="F2F6F8"/>
            <w:tcMar>
              <w:top w:w="60" w:type="dxa"/>
              <w:left w:w="65" w:type="dxa"/>
              <w:bottom w:w="60" w:type="dxa"/>
              <w:right w:w="65" w:type="dxa"/>
            </w:tcMar>
          </w:tcPr>
          <w:p w14:paraId="777CC460" w14:textId="77777777" w:rsidR="00D44479" w:rsidRDefault="00000000">
            <w:pPr>
              <w:spacing w:after="0" w:line="240" w:lineRule="auto"/>
            </w:pPr>
            <w:r>
              <w:rPr>
                <w:sz w:val="14"/>
              </w:rPr>
              <w:t>FR S-18 / S-18</w:t>
            </w:r>
          </w:p>
        </w:tc>
        <w:tc>
          <w:tcPr>
            <w:tcW w:w="1944" w:type="dxa"/>
            <w:shd w:val="clear" w:color="auto" w:fill="F2F6F8"/>
            <w:tcMar>
              <w:top w:w="60" w:type="dxa"/>
              <w:left w:w="65" w:type="dxa"/>
              <w:bottom w:w="60" w:type="dxa"/>
              <w:right w:w="65" w:type="dxa"/>
            </w:tcMar>
          </w:tcPr>
          <w:p w14:paraId="0886997B"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EBAA7E0" w14:textId="77777777" w:rsidR="00D44479" w:rsidRDefault="00000000">
            <w:pPr>
              <w:spacing w:after="0" w:line="240" w:lineRule="auto"/>
            </w:pPr>
            <w:r>
              <w:rPr>
                <w:sz w:val="14"/>
              </w:rPr>
              <w:t>Generate personal summaries</w:t>
            </w:r>
          </w:p>
        </w:tc>
        <w:tc>
          <w:tcPr>
            <w:tcW w:w="1152" w:type="dxa"/>
            <w:shd w:val="clear" w:color="auto" w:fill="F2F6F8"/>
            <w:tcMar>
              <w:top w:w="60" w:type="dxa"/>
              <w:left w:w="65" w:type="dxa"/>
              <w:bottom w:w="60" w:type="dxa"/>
              <w:right w:w="65" w:type="dxa"/>
            </w:tcMar>
          </w:tcPr>
          <w:p w14:paraId="49C70BF3" w14:textId="77777777" w:rsidR="00D44479" w:rsidRDefault="00000000">
            <w:pPr>
              <w:spacing w:after="0" w:line="240" w:lineRule="auto"/>
            </w:pPr>
            <w:r>
              <w:rPr>
                <w:sz w:val="14"/>
              </w:rPr>
              <w:t>HL-21</w:t>
            </w:r>
          </w:p>
        </w:tc>
        <w:tc>
          <w:tcPr>
            <w:tcW w:w="1656" w:type="dxa"/>
            <w:shd w:val="clear" w:color="auto" w:fill="F2F6F8"/>
            <w:tcMar>
              <w:top w:w="60" w:type="dxa"/>
              <w:left w:w="65" w:type="dxa"/>
              <w:bottom w:w="60" w:type="dxa"/>
              <w:right w:w="65" w:type="dxa"/>
            </w:tcMar>
          </w:tcPr>
          <w:p w14:paraId="74223F5E" w14:textId="77777777" w:rsidR="00D44479" w:rsidRDefault="00000000">
            <w:pPr>
              <w:spacing w:after="0" w:line="240" w:lineRule="auto"/>
            </w:pPr>
            <w:r>
              <w:rPr>
                <w:sz w:val="14"/>
              </w:rPr>
              <w:t>Partially Covered</w:t>
            </w:r>
          </w:p>
        </w:tc>
        <w:tc>
          <w:tcPr>
            <w:tcW w:w="4752" w:type="dxa"/>
            <w:shd w:val="clear" w:color="auto" w:fill="F2F6F8"/>
            <w:tcMar>
              <w:top w:w="60" w:type="dxa"/>
              <w:left w:w="65" w:type="dxa"/>
              <w:bottom w:w="60" w:type="dxa"/>
              <w:right w:w="65" w:type="dxa"/>
            </w:tcMar>
          </w:tcPr>
          <w:p w14:paraId="60E5EE09" w14:textId="77777777" w:rsidR="00D44479" w:rsidRDefault="00000000">
            <w:pPr>
              <w:spacing w:after="0" w:line="240" w:lineRule="auto"/>
            </w:pPr>
            <w:r>
              <w:rPr>
                <w:sz w:val="14"/>
              </w:rPr>
              <w:t>Student summary generation is shown because S-08/S-10 and overview require it, but S-18 optionality note gives a conflicting scope alternative (A-01).</w:t>
            </w:r>
          </w:p>
        </w:tc>
      </w:tr>
      <w:tr w:rsidR="00D44479" w14:paraId="37FF379B" w14:textId="77777777">
        <w:trPr>
          <w:jc w:val="center"/>
        </w:trPr>
        <w:tc>
          <w:tcPr>
            <w:tcW w:w="1080" w:type="dxa"/>
            <w:tcMar>
              <w:top w:w="60" w:type="dxa"/>
              <w:left w:w="65" w:type="dxa"/>
              <w:bottom w:w="60" w:type="dxa"/>
              <w:right w:w="65" w:type="dxa"/>
            </w:tcMar>
          </w:tcPr>
          <w:p w14:paraId="741A510B" w14:textId="77777777" w:rsidR="00D44479" w:rsidRDefault="00000000">
            <w:pPr>
              <w:spacing w:after="0" w:line="240" w:lineRule="auto"/>
            </w:pPr>
            <w:r>
              <w:rPr>
                <w:sz w:val="14"/>
              </w:rPr>
              <w:t>FR S-19 / S-19</w:t>
            </w:r>
          </w:p>
        </w:tc>
        <w:tc>
          <w:tcPr>
            <w:tcW w:w="1944" w:type="dxa"/>
            <w:tcMar>
              <w:top w:w="60" w:type="dxa"/>
              <w:left w:w="65" w:type="dxa"/>
              <w:bottom w:w="60" w:type="dxa"/>
              <w:right w:w="65" w:type="dxa"/>
            </w:tcMar>
          </w:tcPr>
          <w:p w14:paraId="30A41BE4"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22CECE46" w14:textId="77777777" w:rsidR="00D44479" w:rsidRDefault="00000000">
            <w:pPr>
              <w:spacing w:after="0" w:line="240" w:lineRule="auto"/>
            </w:pPr>
            <w:r>
              <w:rPr>
                <w:sz w:val="14"/>
              </w:rPr>
              <w:t>Discover relevant concepts across lectures</w:t>
            </w:r>
          </w:p>
        </w:tc>
        <w:tc>
          <w:tcPr>
            <w:tcW w:w="1152" w:type="dxa"/>
            <w:tcMar>
              <w:top w:w="60" w:type="dxa"/>
              <w:left w:w="65" w:type="dxa"/>
              <w:bottom w:w="60" w:type="dxa"/>
              <w:right w:w="65" w:type="dxa"/>
            </w:tcMar>
          </w:tcPr>
          <w:p w14:paraId="72CC221A" w14:textId="77777777" w:rsidR="00D44479" w:rsidRDefault="00000000">
            <w:pPr>
              <w:spacing w:after="0" w:line="240" w:lineRule="auto"/>
            </w:pPr>
            <w:r>
              <w:rPr>
                <w:sz w:val="14"/>
              </w:rPr>
              <w:t>HL-19</w:t>
            </w:r>
          </w:p>
        </w:tc>
        <w:tc>
          <w:tcPr>
            <w:tcW w:w="1656" w:type="dxa"/>
            <w:tcMar>
              <w:top w:w="60" w:type="dxa"/>
              <w:left w:w="65" w:type="dxa"/>
              <w:bottom w:w="60" w:type="dxa"/>
              <w:right w:w="65" w:type="dxa"/>
            </w:tcMar>
          </w:tcPr>
          <w:p w14:paraId="1C453503"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260F676B" w14:textId="77777777" w:rsidR="00D44479" w:rsidRDefault="00000000">
            <w:pPr>
              <w:spacing w:after="0" w:line="240" w:lineRule="auto"/>
            </w:pPr>
            <w:r>
              <w:rPr>
                <w:sz w:val="14"/>
              </w:rPr>
              <w:t>Goal and acceptance behavior consolidated at the high level; source permissions still apply.</w:t>
            </w:r>
          </w:p>
        </w:tc>
      </w:tr>
      <w:tr w:rsidR="00D44479" w14:paraId="3CCC7305" w14:textId="77777777">
        <w:trPr>
          <w:jc w:val="center"/>
        </w:trPr>
        <w:tc>
          <w:tcPr>
            <w:tcW w:w="1080" w:type="dxa"/>
            <w:shd w:val="clear" w:color="auto" w:fill="F2F6F8"/>
            <w:tcMar>
              <w:top w:w="60" w:type="dxa"/>
              <w:left w:w="65" w:type="dxa"/>
              <w:bottom w:w="60" w:type="dxa"/>
              <w:right w:w="65" w:type="dxa"/>
            </w:tcMar>
          </w:tcPr>
          <w:p w14:paraId="550516F0" w14:textId="77777777" w:rsidR="00D44479" w:rsidRDefault="00000000">
            <w:pPr>
              <w:spacing w:after="0" w:line="240" w:lineRule="auto"/>
            </w:pPr>
            <w:r>
              <w:rPr>
                <w:sz w:val="14"/>
              </w:rPr>
              <w:t>FR S-20 / S-20</w:t>
            </w:r>
          </w:p>
        </w:tc>
        <w:tc>
          <w:tcPr>
            <w:tcW w:w="1944" w:type="dxa"/>
            <w:shd w:val="clear" w:color="auto" w:fill="F2F6F8"/>
            <w:tcMar>
              <w:top w:w="60" w:type="dxa"/>
              <w:left w:w="65" w:type="dxa"/>
              <w:bottom w:w="60" w:type="dxa"/>
              <w:right w:w="65" w:type="dxa"/>
            </w:tcMar>
          </w:tcPr>
          <w:p w14:paraId="3F4DE907"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AF18457" w14:textId="77777777" w:rsidR="00D44479" w:rsidRDefault="00000000">
            <w:pPr>
              <w:spacing w:after="0" w:line="240" w:lineRule="auto"/>
            </w:pPr>
            <w:r>
              <w:rPr>
                <w:sz w:val="14"/>
              </w:rPr>
              <w:t>Ask questions about lecture content</w:t>
            </w:r>
          </w:p>
        </w:tc>
        <w:tc>
          <w:tcPr>
            <w:tcW w:w="1152" w:type="dxa"/>
            <w:shd w:val="clear" w:color="auto" w:fill="F2F6F8"/>
            <w:tcMar>
              <w:top w:w="60" w:type="dxa"/>
              <w:left w:w="65" w:type="dxa"/>
              <w:bottom w:w="60" w:type="dxa"/>
              <w:right w:w="65" w:type="dxa"/>
            </w:tcMar>
          </w:tcPr>
          <w:p w14:paraId="0E6ECC6F" w14:textId="77777777" w:rsidR="00D44479" w:rsidRDefault="00000000">
            <w:pPr>
              <w:spacing w:after="0" w:line="240" w:lineRule="auto"/>
            </w:pPr>
            <w:r>
              <w:rPr>
                <w:sz w:val="14"/>
              </w:rPr>
              <w:t>HL-24</w:t>
            </w:r>
          </w:p>
        </w:tc>
        <w:tc>
          <w:tcPr>
            <w:tcW w:w="1656" w:type="dxa"/>
            <w:shd w:val="clear" w:color="auto" w:fill="F2F6F8"/>
            <w:tcMar>
              <w:top w:w="60" w:type="dxa"/>
              <w:left w:w="65" w:type="dxa"/>
              <w:bottom w:w="60" w:type="dxa"/>
              <w:right w:w="65" w:type="dxa"/>
            </w:tcMar>
          </w:tcPr>
          <w:p w14:paraId="4BA57519"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58A1175" w14:textId="77777777" w:rsidR="00D44479" w:rsidRDefault="00000000">
            <w:pPr>
              <w:spacing w:after="0" w:line="240" w:lineRule="auto"/>
            </w:pPr>
            <w:r>
              <w:rPr>
                <w:sz w:val="14"/>
              </w:rPr>
              <w:t>Student asks/responds; Instructor responds. No LLM Q&amp;A inferred; responder workflow remains unclear (A-08).</w:t>
            </w:r>
          </w:p>
        </w:tc>
      </w:tr>
      <w:tr w:rsidR="00D44479" w14:paraId="6C676318" w14:textId="77777777">
        <w:trPr>
          <w:jc w:val="center"/>
        </w:trPr>
        <w:tc>
          <w:tcPr>
            <w:tcW w:w="1080" w:type="dxa"/>
            <w:tcMar>
              <w:top w:w="60" w:type="dxa"/>
              <w:left w:w="65" w:type="dxa"/>
              <w:bottom w:w="60" w:type="dxa"/>
              <w:right w:w="65" w:type="dxa"/>
            </w:tcMar>
          </w:tcPr>
          <w:p w14:paraId="0A656588" w14:textId="77777777" w:rsidR="00D44479" w:rsidRDefault="00000000">
            <w:pPr>
              <w:spacing w:after="0" w:line="240" w:lineRule="auto"/>
            </w:pPr>
            <w:r>
              <w:rPr>
                <w:sz w:val="14"/>
              </w:rPr>
              <w:t>FR S-21 / S-21</w:t>
            </w:r>
          </w:p>
        </w:tc>
        <w:tc>
          <w:tcPr>
            <w:tcW w:w="1944" w:type="dxa"/>
            <w:tcMar>
              <w:top w:w="60" w:type="dxa"/>
              <w:left w:w="65" w:type="dxa"/>
              <w:bottom w:w="60" w:type="dxa"/>
              <w:right w:w="65" w:type="dxa"/>
            </w:tcMar>
          </w:tcPr>
          <w:p w14:paraId="6EF4B64B"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3D025BAC" w14:textId="77777777" w:rsidR="00D44479" w:rsidRDefault="00000000">
            <w:pPr>
              <w:spacing w:after="0" w:line="240" w:lineRule="auto"/>
            </w:pPr>
            <w:r>
              <w:rPr>
                <w:sz w:val="14"/>
              </w:rPr>
              <w:t>Generate Integrated Lecture Quizzes</w:t>
            </w:r>
          </w:p>
        </w:tc>
        <w:tc>
          <w:tcPr>
            <w:tcW w:w="1152" w:type="dxa"/>
            <w:tcMar>
              <w:top w:w="60" w:type="dxa"/>
              <w:left w:w="65" w:type="dxa"/>
              <w:bottom w:w="60" w:type="dxa"/>
              <w:right w:w="65" w:type="dxa"/>
            </w:tcMar>
          </w:tcPr>
          <w:p w14:paraId="1E83BC37" w14:textId="77777777" w:rsidR="00D44479" w:rsidRDefault="00000000">
            <w:pPr>
              <w:spacing w:after="0" w:line="240" w:lineRule="auto"/>
            </w:pPr>
            <w:r>
              <w:rPr>
                <w:sz w:val="14"/>
              </w:rPr>
              <w:t>HL-22, HL-25, HL-26</w:t>
            </w:r>
          </w:p>
        </w:tc>
        <w:tc>
          <w:tcPr>
            <w:tcW w:w="1656" w:type="dxa"/>
            <w:tcMar>
              <w:top w:w="60" w:type="dxa"/>
              <w:left w:w="65" w:type="dxa"/>
              <w:bottom w:w="60" w:type="dxa"/>
              <w:right w:w="65" w:type="dxa"/>
            </w:tcMar>
          </w:tcPr>
          <w:p w14:paraId="3ED83E95"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08E5A13D" w14:textId="77777777" w:rsidR="00D44479" w:rsidRDefault="00000000">
            <w:pPr>
              <w:spacing w:after="0" w:line="240" w:lineRule="auto"/>
            </w:pPr>
            <w:r>
              <w:rPr>
                <w:sz w:val="14"/>
              </w:rPr>
              <w:t>Personal generation, attempting and reviewing results traced separately; official quizzes remain distinct.</w:t>
            </w:r>
          </w:p>
        </w:tc>
      </w:tr>
      <w:tr w:rsidR="00D44479" w14:paraId="6D400CD7" w14:textId="77777777">
        <w:trPr>
          <w:jc w:val="center"/>
        </w:trPr>
        <w:tc>
          <w:tcPr>
            <w:tcW w:w="1080" w:type="dxa"/>
            <w:shd w:val="clear" w:color="auto" w:fill="F2F6F8"/>
            <w:tcMar>
              <w:top w:w="60" w:type="dxa"/>
              <w:left w:w="65" w:type="dxa"/>
              <w:bottom w:w="60" w:type="dxa"/>
              <w:right w:w="65" w:type="dxa"/>
            </w:tcMar>
          </w:tcPr>
          <w:p w14:paraId="555189ED" w14:textId="77777777" w:rsidR="00D44479" w:rsidRDefault="00000000">
            <w:pPr>
              <w:spacing w:after="0" w:line="240" w:lineRule="auto"/>
            </w:pPr>
            <w:r>
              <w:rPr>
                <w:sz w:val="14"/>
              </w:rPr>
              <w:t>FR S-22 / S-22</w:t>
            </w:r>
          </w:p>
        </w:tc>
        <w:tc>
          <w:tcPr>
            <w:tcW w:w="1944" w:type="dxa"/>
            <w:shd w:val="clear" w:color="auto" w:fill="F2F6F8"/>
            <w:tcMar>
              <w:top w:w="60" w:type="dxa"/>
              <w:left w:w="65" w:type="dxa"/>
              <w:bottom w:w="60" w:type="dxa"/>
              <w:right w:w="65" w:type="dxa"/>
            </w:tcMar>
          </w:tcPr>
          <w:p w14:paraId="34252CD4"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113591CB" w14:textId="77777777" w:rsidR="00D44479" w:rsidRDefault="00000000">
            <w:pPr>
              <w:spacing w:after="0" w:line="240" w:lineRule="auto"/>
            </w:pPr>
            <w:r>
              <w:rPr>
                <w:sz w:val="14"/>
              </w:rPr>
              <w:t>Access a lecture quiz</w:t>
            </w:r>
          </w:p>
        </w:tc>
        <w:tc>
          <w:tcPr>
            <w:tcW w:w="1152" w:type="dxa"/>
            <w:shd w:val="clear" w:color="auto" w:fill="F2F6F8"/>
            <w:tcMar>
              <w:top w:w="60" w:type="dxa"/>
              <w:left w:w="65" w:type="dxa"/>
              <w:bottom w:w="60" w:type="dxa"/>
              <w:right w:w="65" w:type="dxa"/>
            </w:tcMar>
          </w:tcPr>
          <w:p w14:paraId="4F26C4E1" w14:textId="77777777" w:rsidR="00D44479" w:rsidRDefault="00000000">
            <w:pPr>
              <w:spacing w:after="0" w:line="240" w:lineRule="auto"/>
            </w:pPr>
            <w:r>
              <w:rPr>
                <w:sz w:val="14"/>
              </w:rPr>
              <w:t>HL-25</w:t>
            </w:r>
          </w:p>
        </w:tc>
        <w:tc>
          <w:tcPr>
            <w:tcW w:w="1656" w:type="dxa"/>
            <w:shd w:val="clear" w:color="auto" w:fill="F2F6F8"/>
            <w:tcMar>
              <w:top w:w="60" w:type="dxa"/>
              <w:left w:w="65" w:type="dxa"/>
              <w:bottom w:w="60" w:type="dxa"/>
              <w:right w:w="65" w:type="dxa"/>
            </w:tcMar>
          </w:tcPr>
          <w:p w14:paraId="1D5BC50E"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64A37157" w14:textId="77777777" w:rsidR="00D44479" w:rsidRDefault="00000000">
            <w:pPr>
              <w:spacing w:after="0" w:line="240" w:lineRule="auto"/>
            </w:pPr>
            <w:r>
              <w:rPr>
                <w:sz w:val="14"/>
              </w:rPr>
              <w:t>Goal and acceptance behavior consolidated at the high level; source permissions still apply.</w:t>
            </w:r>
          </w:p>
        </w:tc>
      </w:tr>
      <w:tr w:rsidR="00D44479" w14:paraId="6EFD5984" w14:textId="77777777">
        <w:trPr>
          <w:jc w:val="center"/>
        </w:trPr>
        <w:tc>
          <w:tcPr>
            <w:tcW w:w="1080" w:type="dxa"/>
            <w:tcMar>
              <w:top w:w="60" w:type="dxa"/>
              <w:left w:w="65" w:type="dxa"/>
              <w:bottom w:w="60" w:type="dxa"/>
              <w:right w:w="65" w:type="dxa"/>
            </w:tcMar>
          </w:tcPr>
          <w:p w14:paraId="4D398612" w14:textId="77777777" w:rsidR="00D44479" w:rsidRDefault="00000000">
            <w:pPr>
              <w:spacing w:after="0" w:line="240" w:lineRule="auto"/>
            </w:pPr>
            <w:r>
              <w:rPr>
                <w:sz w:val="14"/>
              </w:rPr>
              <w:t>FR S-23 / S-23</w:t>
            </w:r>
          </w:p>
        </w:tc>
        <w:tc>
          <w:tcPr>
            <w:tcW w:w="1944" w:type="dxa"/>
            <w:tcMar>
              <w:top w:w="60" w:type="dxa"/>
              <w:left w:w="65" w:type="dxa"/>
              <w:bottom w:w="60" w:type="dxa"/>
              <w:right w:w="65" w:type="dxa"/>
            </w:tcMar>
          </w:tcPr>
          <w:p w14:paraId="32D94505"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54399A8C" w14:textId="77777777" w:rsidR="00D44479" w:rsidRDefault="00000000">
            <w:pPr>
              <w:spacing w:after="0" w:line="240" w:lineRule="auto"/>
            </w:pPr>
            <w:r>
              <w:rPr>
                <w:sz w:val="14"/>
              </w:rPr>
              <w:t>Take an interactive quiz</w:t>
            </w:r>
          </w:p>
        </w:tc>
        <w:tc>
          <w:tcPr>
            <w:tcW w:w="1152" w:type="dxa"/>
            <w:tcMar>
              <w:top w:w="60" w:type="dxa"/>
              <w:left w:w="65" w:type="dxa"/>
              <w:bottom w:w="60" w:type="dxa"/>
              <w:right w:w="65" w:type="dxa"/>
            </w:tcMar>
          </w:tcPr>
          <w:p w14:paraId="40EABC82" w14:textId="77777777" w:rsidR="00D44479" w:rsidRDefault="00000000">
            <w:pPr>
              <w:spacing w:after="0" w:line="240" w:lineRule="auto"/>
            </w:pPr>
            <w:r>
              <w:rPr>
                <w:sz w:val="14"/>
              </w:rPr>
              <w:t>HL-25</w:t>
            </w:r>
          </w:p>
        </w:tc>
        <w:tc>
          <w:tcPr>
            <w:tcW w:w="1656" w:type="dxa"/>
            <w:tcMar>
              <w:top w:w="60" w:type="dxa"/>
              <w:left w:w="65" w:type="dxa"/>
              <w:bottom w:w="60" w:type="dxa"/>
              <w:right w:w="65" w:type="dxa"/>
            </w:tcMar>
          </w:tcPr>
          <w:p w14:paraId="084EA44B"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C017549" w14:textId="77777777" w:rsidR="00D44479" w:rsidRDefault="00000000">
            <w:pPr>
              <w:spacing w:after="0" w:line="240" w:lineRule="auto"/>
            </w:pPr>
            <w:r>
              <w:rPr>
                <w:sz w:val="14"/>
              </w:rPr>
              <w:t>Goal and acceptance behavior consolidated at the high level; source permissions still apply.</w:t>
            </w:r>
          </w:p>
        </w:tc>
      </w:tr>
      <w:tr w:rsidR="00D44479" w14:paraId="428A4DBB" w14:textId="77777777">
        <w:trPr>
          <w:jc w:val="center"/>
        </w:trPr>
        <w:tc>
          <w:tcPr>
            <w:tcW w:w="1080" w:type="dxa"/>
            <w:shd w:val="clear" w:color="auto" w:fill="F2F6F8"/>
            <w:tcMar>
              <w:top w:w="60" w:type="dxa"/>
              <w:left w:w="65" w:type="dxa"/>
              <w:bottom w:w="60" w:type="dxa"/>
              <w:right w:w="65" w:type="dxa"/>
            </w:tcMar>
          </w:tcPr>
          <w:p w14:paraId="086021A8" w14:textId="77777777" w:rsidR="00D44479" w:rsidRDefault="00000000">
            <w:pPr>
              <w:spacing w:after="0" w:line="240" w:lineRule="auto"/>
            </w:pPr>
            <w:r>
              <w:rPr>
                <w:sz w:val="14"/>
              </w:rPr>
              <w:t>FR S-24 / S-24</w:t>
            </w:r>
          </w:p>
        </w:tc>
        <w:tc>
          <w:tcPr>
            <w:tcW w:w="1944" w:type="dxa"/>
            <w:shd w:val="clear" w:color="auto" w:fill="F2F6F8"/>
            <w:tcMar>
              <w:top w:w="60" w:type="dxa"/>
              <w:left w:w="65" w:type="dxa"/>
              <w:bottom w:w="60" w:type="dxa"/>
              <w:right w:w="65" w:type="dxa"/>
            </w:tcMar>
          </w:tcPr>
          <w:p w14:paraId="6AF7D184"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402DAA97" w14:textId="77777777" w:rsidR="00D44479" w:rsidRDefault="00000000">
            <w:pPr>
              <w:spacing w:after="0" w:line="240" w:lineRule="auto"/>
            </w:pPr>
            <w:r>
              <w:rPr>
                <w:sz w:val="14"/>
              </w:rPr>
              <w:t>Navigate from a quiz question to the video</w:t>
            </w:r>
          </w:p>
        </w:tc>
        <w:tc>
          <w:tcPr>
            <w:tcW w:w="1152" w:type="dxa"/>
            <w:shd w:val="clear" w:color="auto" w:fill="F2F6F8"/>
            <w:tcMar>
              <w:top w:w="60" w:type="dxa"/>
              <w:left w:w="65" w:type="dxa"/>
              <w:bottom w:w="60" w:type="dxa"/>
              <w:right w:w="65" w:type="dxa"/>
            </w:tcMar>
          </w:tcPr>
          <w:p w14:paraId="32F64397" w14:textId="77777777" w:rsidR="00D44479" w:rsidRDefault="00000000">
            <w:pPr>
              <w:spacing w:after="0" w:line="240" w:lineRule="auto"/>
            </w:pPr>
            <w:r>
              <w:rPr>
                <w:sz w:val="14"/>
              </w:rPr>
              <w:t>HL-25</w:t>
            </w:r>
          </w:p>
        </w:tc>
        <w:tc>
          <w:tcPr>
            <w:tcW w:w="1656" w:type="dxa"/>
            <w:shd w:val="clear" w:color="auto" w:fill="F2F6F8"/>
            <w:tcMar>
              <w:top w:w="60" w:type="dxa"/>
              <w:left w:w="65" w:type="dxa"/>
              <w:bottom w:w="60" w:type="dxa"/>
              <w:right w:w="65" w:type="dxa"/>
            </w:tcMar>
          </w:tcPr>
          <w:p w14:paraId="2C8BBE70"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0815AC94" w14:textId="77777777" w:rsidR="00D44479" w:rsidRDefault="00000000">
            <w:pPr>
              <w:spacing w:after="0" w:line="240" w:lineRule="auto"/>
            </w:pPr>
            <w:r>
              <w:rPr>
                <w:sz w:val="14"/>
              </w:rPr>
              <w:t>Goal and acceptance behavior consolidated at the high level; source permissions still apply.</w:t>
            </w:r>
          </w:p>
        </w:tc>
      </w:tr>
      <w:tr w:rsidR="00D44479" w14:paraId="5D632268" w14:textId="77777777">
        <w:trPr>
          <w:jc w:val="center"/>
        </w:trPr>
        <w:tc>
          <w:tcPr>
            <w:tcW w:w="1080" w:type="dxa"/>
            <w:tcMar>
              <w:top w:w="60" w:type="dxa"/>
              <w:left w:w="65" w:type="dxa"/>
              <w:bottom w:w="60" w:type="dxa"/>
              <w:right w:w="65" w:type="dxa"/>
            </w:tcMar>
          </w:tcPr>
          <w:p w14:paraId="4ED4DFF7" w14:textId="77777777" w:rsidR="00D44479" w:rsidRDefault="00000000">
            <w:pPr>
              <w:spacing w:after="0" w:line="240" w:lineRule="auto"/>
            </w:pPr>
            <w:r>
              <w:rPr>
                <w:sz w:val="14"/>
              </w:rPr>
              <w:t>FR S-25 / S-25</w:t>
            </w:r>
          </w:p>
        </w:tc>
        <w:tc>
          <w:tcPr>
            <w:tcW w:w="1944" w:type="dxa"/>
            <w:tcMar>
              <w:top w:w="60" w:type="dxa"/>
              <w:left w:w="65" w:type="dxa"/>
              <w:bottom w:w="60" w:type="dxa"/>
              <w:right w:w="65" w:type="dxa"/>
            </w:tcMar>
          </w:tcPr>
          <w:p w14:paraId="57A0E92F"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531EA3D6" w14:textId="77777777" w:rsidR="00D44479" w:rsidRDefault="00000000">
            <w:pPr>
              <w:spacing w:after="0" w:line="240" w:lineRule="auto"/>
            </w:pPr>
            <w:r>
              <w:rPr>
                <w:sz w:val="14"/>
              </w:rPr>
              <w:t>Receive quiz results and feedback</w:t>
            </w:r>
          </w:p>
        </w:tc>
        <w:tc>
          <w:tcPr>
            <w:tcW w:w="1152" w:type="dxa"/>
            <w:tcMar>
              <w:top w:w="60" w:type="dxa"/>
              <w:left w:w="65" w:type="dxa"/>
              <w:bottom w:w="60" w:type="dxa"/>
              <w:right w:w="65" w:type="dxa"/>
            </w:tcMar>
          </w:tcPr>
          <w:p w14:paraId="59803AEF" w14:textId="77777777" w:rsidR="00D44479" w:rsidRDefault="00000000">
            <w:pPr>
              <w:spacing w:after="0" w:line="240" w:lineRule="auto"/>
            </w:pPr>
            <w:r>
              <w:rPr>
                <w:sz w:val="14"/>
              </w:rPr>
              <w:t>HL-26</w:t>
            </w:r>
          </w:p>
        </w:tc>
        <w:tc>
          <w:tcPr>
            <w:tcW w:w="1656" w:type="dxa"/>
            <w:tcMar>
              <w:top w:w="60" w:type="dxa"/>
              <w:left w:w="65" w:type="dxa"/>
              <w:bottom w:w="60" w:type="dxa"/>
              <w:right w:w="65" w:type="dxa"/>
            </w:tcMar>
          </w:tcPr>
          <w:p w14:paraId="2761B5C6"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A872353" w14:textId="77777777" w:rsidR="00D44479" w:rsidRDefault="00000000">
            <w:pPr>
              <w:spacing w:after="0" w:line="240" w:lineRule="auto"/>
            </w:pPr>
            <w:r>
              <w:rPr>
                <w:sz w:val="14"/>
              </w:rPr>
              <w:t>Goal and acceptance behavior consolidated at the high level; source permissions still apply.</w:t>
            </w:r>
          </w:p>
        </w:tc>
      </w:tr>
      <w:tr w:rsidR="00D44479" w14:paraId="70F351D5" w14:textId="77777777">
        <w:trPr>
          <w:jc w:val="center"/>
        </w:trPr>
        <w:tc>
          <w:tcPr>
            <w:tcW w:w="1080" w:type="dxa"/>
            <w:shd w:val="clear" w:color="auto" w:fill="F2F6F8"/>
            <w:tcMar>
              <w:top w:w="60" w:type="dxa"/>
              <w:left w:w="65" w:type="dxa"/>
              <w:bottom w:w="60" w:type="dxa"/>
              <w:right w:w="65" w:type="dxa"/>
            </w:tcMar>
          </w:tcPr>
          <w:p w14:paraId="3F2BE844" w14:textId="77777777" w:rsidR="00D44479" w:rsidRDefault="00000000">
            <w:pPr>
              <w:spacing w:after="0" w:line="240" w:lineRule="auto"/>
            </w:pPr>
            <w:r>
              <w:rPr>
                <w:sz w:val="14"/>
              </w:rPr>
              <w:t>FR S-26 / S-26</w:t>
            </w:r>
          </w:p>
        </w:tc>
        <w:tc>
          <w:tcPr>
            <w:tcW w:w="1944" w:type="dxa"/>
            <w:shd w:val="clear" w:color="auto" w:fill="F2F6F8"/>
            <w:tcMar>
              <w:top w:w="60" w:type="dxa"/>
              <w:left w:w="65" w:type="dxa"/>
              <w:bottom w:w="60" w:type="dxa"/>
              <w:right w:w="65" w:type="dxa"/>
            </w:tcMar>
          </w:tcPr>
          <w:p w14:paraId="127A558B"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7A306AFE" w14:textId="77777777" w:rsidR="00D44479" w:rsidRDefault="00000000">
            <w:pPr>
              <w:spacing w:after="0" w:line="240" w:lineRule="auto"/>
            </w:pPr>
            <w:r>
              <w:rPr>
                <w:sz w:val="14"/>
              </w:rPr>
              <w:t>Review previous quiz attempts</w:t>
            </w:r>
          </w:p>
        </w:tc>
        <w:tc>
          <w:tcPr>
            <w:tcW w:w="1152" w:type="dxa"/>
            <w:shd w:val="clear" w:color="auto" w:fill="F2F6F8"/>
            <w:tcMar>
              <w:top w:w="60" w:type="dxa"/>
              <w:left w:w="65" w:type="dxa"/>
              <w:bottom w:w="60" w:type="dxa"/>
              <w:right w:w="65" w:type="dxa"/>
            </w:tcMar>
          </w:tcPr>
          <w:p w14:paraId="2E8586A3" w14:textId="77777777" w:rsidR="00D44479" w:rsidRDefault="00000000">
            <w:pPr>
              <w:spacing w:after="0" w:line="240" w:lineRule="auto"/>
            </w:pPr>
            <w:r>
              <w:rPr>
                <w:sz w:val="14"/>
              </w:rPr>
              <w:t>HL-26</w:t>
            </w:r>
          </w:p>
        </w:tc>
        <w:tc>
          <w:tcPr>
            <w:tcW w:w="1656" w:type="dxa"/>
            <w:shd w:val="clear" w:color="auto" w:fill="F2F6F8"/>
            <w:tcMar>
              <w:top w:w="60" w:type="dxa"/>
              <w:left w:w="65" w:type="dxa"/>
              <w:bottom w:w="60" w:type="dxa"/>
              <w:right w:w="65" w:type="dxa"/>
            </w:tcMar>
          </w:tcPr>
          <w:p w14:paraId="538AF880"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156C25D0" w14:textId="77777777" w:rsidR="00D44479" w:rsidRDefault="00000000">
            <w:pPr>
              <w:spacing w:after="0" w:line="240" w:lineRule="auto"/>
            </w:pPr>
            <w:r>
              <w:rPr>
                <w:sz w:val="14"/>
              </w:rPr>
              <w:t>Goal and acceptance behavior consolidated at the high level; source permissions still apply.</w:t>
            </w:r>
          </w:p>
        </w:tc>
      </w:tr>
      <w:tr w:rsidR="00D44479" w14:paraId="6CDD9031" w14:textId="77777777">
        <w:trPr>
          <w:jc w:val="center"/>
        </w:trPr>
        <w:tc>
          <w:tcPr>
            <w:tcW w:w="1080" w:type="dxa"/>
            <w:tcMar>
              <w:top w:w="60" w:type="dxa"/>
              <w:left w:w="65" w:type="dxa"/>
              <w:bottom w:w="60" w:type="dxa"/>
              <w:right w:w="65" w:type="dxa"/>
            </w:tcMar>
          </w:tcPr>
          <w:p w14:paraId="41975E33" w14:textId="77777777" w:rsidR="00D44479" w:rsidRDefault="00000000">
            <w:pPr>
              <w:spacing w:after="0" w:line="240" w:lineRule="auto"/>
            </w:pPr>
            <w:r>
              <w:rPr>
                <w:sz w:val="14"/>
              </w:rPr>
              <w:t>FR S-27 / S-27</w:t>
            </w:r>
          </w:p>
        </w:tc>
        <w:tc>
          <w:tcPr>
            <w:tcW w:w="1944" w:type="dxa"/>
            <w:tcMar>
              <w:top w:w="60" w:type="dxa"/>
              <w:left w:w="65" w:type="dxa"/>
              <w:bottom w:w="60" w:type="dxa"/>
              <w:right w:w="65" w:type="dxa"/>
            </w:tcMar>
          </w:tcPr>
          <w:p w14:paraId="6705B440"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60E0E067" w14:textId="77777777" w:rsidR="00D44479" w:rsidRDefault="00000000">
            <w:pPr>
              <w:spacing w:after="0" w:line="240" w:lineRule="auto"/>
            </w:pPr>
            <w:r>
              <w:rPr>
                <w:sz w:val="14"/>
              </w:rPr>
              <w:t>Retake a quiz</w:t>
            </w:r>
          </w:p>
        </w:tc>
        <w:tc>
          <w:tcPr>
            <w:tcW w:w="1152" w:type="dxa"/>
            <w:tcMar>
              <w:top w:w="60" w:type="dxa"/>
              <w:left w:w="65" w:type="dxa"/>
              <w:bottom w:w="60" w:type="dxa"/>
              <w:right w:w="65" w:type="dxa"/>
            </w:tcMar>
          </w:tcPr>
          <w:p w14:paraId="2E0DB180" w14:textId="77777777" w:rsidR="00D44479" w:rsidRDefault="00000000">
            <w:pPr>
              <w:spacing w:after="0" w:line="240" w:lineRule="auto"/>
            </w:pPr>
            <w:r>
              <w:rPr>
                <w:sz w:val="14"/>
              </w:rPr>
              <w:t>HL-25</w:t>
            </w:r>
          </w:p>
        </w:tc>
        <w:tc>
          <w:tcPr>
            <w:tcW w:w="1656" w:type="dxa"/>
            <w:tcMar>
              <w:top w:w="60" w:type="dxa"/>
              <w:left w:w="65" w:type="dxa"/>
              <w:bottom w:w="60" w:type="dxa"/>
              <w:right w:w="65" w:type="dxa"/>
            </w:tcMar>
          </w:tcPr>
          <w:p w14:paraId="5E5F4C6C"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0903ABAC" w14:textId="77777777" w:rsidR="00D44479" w:rsidRDefault="00000000">
            <w:pPr>
              <w:spacing w:after="0" w:line="240" w:lineRule="auto"/>
            </w:pPr>
            <w:r>
              <w:rPr>
                <w:sz w:val="14"/>
              </w:rPr>
              <w:t>Goal and acceptance behavior consolidated at the high level; source permissions still apply.</w:t>
            </w:r>
          </w:p>
        </w:tc>
      </w:tr>
      <w:tr w:rsidR="00D44479" w14:paraId="058DDE7E" w14:textId="77777777">
        <w:trPr>
          <w:jc w:val="center"/>
        </w:trPr>
        <w:tc>
          <w:tcPr>
            <w:tcW w:w="1080" w:type="dxa"/>
            <w:shd w:val="clear" w:color="auto" w:fill="F2F6F8"/>
            <w:tcMar>
              <w:top w:w="60" w:type="dxa"/>
              <w:left w:w="65" w:type="dxa"/>
              <w:bottom w:w="60" w:type="dxa"/>
              <w:right w:w="65" w:type="dxa"/>
            </w:tcMar>
          </w:tcPr>
          <w:p w14:paraId="0AF1962C" w14:textId="77777777" w:rsidR="00D44479" w:rsidRDefault="00000000">
            <w:pPr>
              <w:spacing w:after="0" w:line="240" w:lineRule="auto"/>
            </w:pPr>
            <w:r>
              <w:rPr>
                <w:sz w:val="14"/>
              </w:rPr>
              <w:lastRenderedPageBreak/>
              <w:t>FR S-28 / S-28</w:t>
            </w:r>
          </w:p>
        </w:tc>
        <w:tc>
          <w:tcPr>
            <w:tcW w:w="1944" w:type="dxa"/>
            <w:shd w:val="clear" w:color="auto" w:fill="F2F6F8"/>
            <w:tcMar>
              <w:top w:w="60" w:type="dxa"/>
              <w:left w:w="65" w:type="dxa"/>
              <w:bottom w:w="60" w:type="dxa"/>
              <w:right w:w="65" w:type="dxa"/>
            </w:tcMar>
          </w:tcPr>
          <w:p w14:paraId="711ADEE3"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EE5A08E" w14:textId="77777777" w:rsidR="00D44479" w:rsidRDefault="00000000">
            <w:pPr>
              <w:spacing w:after="0" w:line="240" w:lineRule="auto"/>
            </w:pPr>
            <w:r>
              <w:rPr>
                <w:sz w:val="14"/>
              </w:rPr>
              <w:t>Track personal study progress</w:t>
            </w:r>
          </w:p>
        </w:tc>
        <w:tc>
          <w:tcPr>
            <w:tcW w:w="1152" w:type="dxa"/>
            <w:shd w:val="clear" w:color="auto" w:fill="F2F6F8"/>
            <w:tcMar>
              <w:top w:w="60" w:type="dxa"/>
              <w:left w:w="65" w:type="dxa"/>
              <w:bottom w:w="60" w:type="dxa"/>
              <w:right w:w="65" w:type="dxa"/>
            </w:tcMar>
          </w:tcPr>
          <w:p w14:paraId="3A4D2541" w14:textId="77777777" w:rsidR="00D44479" w:rsidRDefault="00000000">
            <w:pPr>
              <w:spacing w:after="0" w:line="240" w:lineRule="auto"/>
            </w:pPr>
            <w:r>
              <w:rPr>
                <w:sz w:val="14"/>
              </w:rPr>
              <w:t>HL-28</w:t>
            </w:r>
          </w:p>
        </w:tc>
        <w:tc>
          <w:tcPr>
            <w:tcW w:w="1656" w:type="dxa"/>
            <w:shd w:val="clear" w:color="auto" w:fill="F2F6F8"/>
            <w:tcMar>
              <w:top w:w="60" w:type="dxa"/>
              <w:left w:w="65" w:type="dxa"/>
              <w:bottom w:w="60" w:type="dxa"/>
              <w:right w:w="65" w:type="dxa"/>
            </w:tcMar>
          </w:tcPr>
          <w:p w14:paraId="3C9AF4E6"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1FB1DD92" w14:textId="77777777" w:rsidR="00D44479" w:rsidRDefault="00000000">
            <w:pPr>
              <w:spacing w:after="0" w:line="240" w:lineRule="auto"/>
            </w:pPr>
            <w:r>
              <w:rPr>
                <w:sz w:val="14"/>
              </w:rPr>
              <w:t>Goal and acceptance behavior consolidated at the high level; source permissions still apply.</w:t>
            </w:r>
          </w:p>
        </w:tc>
      </w:tr>
      <w:tr w:rsidR="00D44479" w14:paraId="4BBADD62" w14:textId="77777777">
        <w:trPr>
          <w:jc w:val="center"/>
        </w:trPr>
        <w:tc>
          <w:tcPr>
            <w:tcW w:w="1080" w:type="dxa"/>
            <w:tcMar>
              <w:top w:w="60" w:type="dxa"/>
              <w:left w:w="65" w:type="dxa"/>
              <w:bottom w:w="60" w:type="dxa"/>
              <w:right w:w="65" w:type="dxa"/>
            </w:tcMar>
          </w:tcPr>
          <w:p w14:paraId="2E9D40F2" w14:textId="77777777" w:rsidR="00D44479" w:rsidRDefault="00000000">
            <w:pPr>
              <w:spacing w:after="0" w:line="240" w:lineRule="auto"/>
            </w:pPr>
            <w:r>
              <w:rPr>
                <w:sz w:val="14"/>
              </w:rPr>
              <w:t>FR S-29 / S-29</w:t>
            </w:r>
          </w:p>
        </w:tc>
        <w:tc>
          <w:tcPr>
            <w:tcW w:w="1944" w:type="dxa"/>
            <w:tcMar>
              <w:top w:w="60" w:type="dxa"/>
              <w:left w:w="65" w:type="dxa"/>
              <w:bottom w:w="60" w:type="dxa"/>
              <w:right w:w="65" w:type="dxa"/>
            </w:tcMar>
          </w:tcPr>
          <w:p w14:paraId="61D14E17"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35ADC1D1" w14:textId="77777777" w:rsidR="00D44479" w:rsidRDefault="00000000">
            <w:pPr>
              <w:spacing w:after="0" w:line="240" w:lineRule="auto"/>
            </w:pPr>
            <w:r>
              <w:rPr>
                <w:sz w:val="14"/>
              </w:rPr>
              <w:t>Maintain a personal revision list</w:t>
            </w:r>
          </w:p>
        </w:tc>
        <w:tc>
          <w:tcPr>
            <w:tcW w:w="1152" w:type="dxa"/>
            <w:tcMar>
              <w:top w:w="60" w:type="dxa"/>
              <w:left w:w="65" w:type="dxa"/>
              <w:bottom w:w="60" w:type="dxa"/>
              <w:right w:w="65" w:type="dxa"/>
            </w:tcMar>
          </w:tcPr>
          <w:p w14:paraId="65F13342" w14:textId="77777777" w:rsidR="00D44479" w:rsidRDefault="00000000">
            <w:pPr>
              <w:spacing w:after="0" w:line="240" w:lineRule="auto"/>
            </w:pPr>
            <w:r>
              <w:rPr>
                <w:sz w:val="14"/>
              </w:rPr>
              <w:t>HL-27</w:t>
            </w:r>
          </w:p>
        </w:tc>
        <w:tc>
          <w:tcPr>
            <w:tcW w:w="1656" w:type="dxa"/>
            <w:tcMar>
              <w:top w:w="60" w:type="dxa"/>
              <w:left w:w="65" w:type="dxa"/>
              <w:bottom w:w="60" w:type="dxa"/>
              <w:right w:w="65" w:type="dxa"/>
            </w:tcMar>
          </w:tcPr>
          <w:p w14:paraId="71485DFD"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004AAC26" w14:textId="77777777" w:rsidR="00D44479" w:rsidRDefault="00000000">
            <w:pPr>
              <w:spacing w:after="0" w:line="240" w:lineRule="auto"/>
            </w:pPr>
            <w:r>
              <w:rPr>
                <w:sz w:val="14"/>
              </w:rPr>
              <w:t>Goal and acceptance behavior consolidated at the high level; source permissions still apply.</w:t>
            </w:r>
          </w:p>
        </w:tc>
      </w:tr>
      <w:tr w:rsidR="00D44479" w14:paraId="754CEE58" w14:textId="77777777">
        <w:trPr>
          <w:jc w:val="center"/>
        </w:trPr>
        <w:tc>
          <w:tcPr>
            <w:tcW w:w="1080" w:type="dxa"/>
            <w:shd w:val="clear" w:color="auto" w:fill="F2F6F8"/>
            <w:tcMar>
              <w:top w:w="60" w:type="dxa"/>
              <w:left w:w="65" w:type="dxa"/>
              <w:bottom w:w="60" w:type="dxa"/>
              <w:right w:w="65" w:type="dxa"/>
            </w:tcMar>
          </w:tcPr>
          <w:p w14:paraId="5ACBDF8E" w14:textId="77777777" w:rsidR="00D44479" w:rsidRDefault="00000000">
            <w:pPr>
              <w:spacing w:after="0" w:line="240" w:lineRule="auto"/>
            </w:pPr>
            <w:r>
              <w:rPr>
                <w:sz w:val="14"/>
              </w:rPr>
              <w:t>FR S-30 / S-30</w:t>
            </w:r>
          </w:p>
        </w:tc>
        <w:tc>
          <w:tcPr>
            <w:tcW w:w="1944" w:type="dxa"/>
            <w:shd w:val="clear" w:color="auto" w:fill="F2F6F8"/>
            <w:tcMar>
              <w:top w:w="60" w:type="dxa"/>
              <w:left w:w="65" w:type="dxa"/>
              <w:bottom w:w="60" w:type="dxa"/>
              <w:right w:w="65" w:type="dxa"/>
            </w:tcMar>
          </w:tcPr>
          <w:p w14:paraId="5A4C227A"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35D37EA2" w14:textId="77777777" w:rsidR="00D44479" w:rsidRDefault="00000000">
            <w:pPr>
              <w:spacing w:after="0" w:line="240" w:lineRule="auto"/>
            </w:pPr>
            <w:r>
              <w:rPr>
                <w:sz w:val="14"/>
              </w:rPr>
              <w:t>Export personal study material</w:t>
            </w:r>
          </w:p>
        </w:tc>
        <w:tc>
          <w:tcPr>
            <w:tcW w:w="1152" w:type="dxa"/>
            <w:shd w:val="clear" w:color="auto" w:fill="F2F6F8"/>
            <w:tcMar>
              <w:top w:w="60" w:type="dxa"/>
              <w:left w:w="65" w:type="dxa"/>
              <w:bottom w:w="60" w:type="dxa"/>
              <w:right w:w="65" w:type="dxa"/>
            </w:tcMar>
          </w:tcPr>
          <w:p w14:paraId="0DADDE4D" w14:textId="77777777" w:rsidR="00D44479" w:rsidRDefault="00000000">
            <w:pPr>
              <w:spacing w:after="0" w:line="240" w:lineRule="auto"/>
            </w:pPr>
            <w:r>
              <w:rPr>
                <w:sz w:val="14"/>
              </w:rPr>
              <w:t>HL-29</w:t>
            </w:r>
          </w:p>
        </w:tc>
        <w:tc>
          <w:tcPr>
            <w:tcW w:w="1656" w:type="dxa"/>
            <w:shd w:val="clear" w:color="auto" w:fill="F2F6F8"/>
            <w:tcMar>
              <w:top w:w="60" w:type="dxa"/>
              <w:left w:w="65" w:type="dxa"/>
              <w:bottom w:w="60" w:type="dxa"/>
              <w:right w:w="65" w:type="dxa"/>
            </w:tcMar>
          </w:tcPr>
          <w:p w14:paraId="6235F475"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4AF00718" w14:textId="77777777" w:rsidR="00D44479" w:rsidRDefault="00000000">
            <w:pPr>
              <w:spacing w:after="0" w:line="240" w:lineRule="auto"/>
            </w:pPr>
            <w:r>
              <w:rPr>
                <w:sz w:val="14"/>
              </w:rPr>
              <w:t>Goal and acceptance behavior consolidated at the high level; source permissions still apply.</w:t>
            </w:r>
          </w:p>
        </w:tc>
      </w:tr>
      <w:tr w:rsidR="00D44479" w14:paraId="2CF83EA7" w14:textId="77777777">
        <w:trPr>
          <w:jc w:val="center"/>
        </w:trPr>
        <w:tc>
          <w:tcPr>
            <w:tcW w:w="1080" w:type="dxa"/>
            <w:tcMar>
              <w:top w:w="60" w:type="dxa"/>
              <w:left w:w="65" w:type="dxa"/>
              <w:bottom w:w="60" w:type="dxa"/>
              <w:right w:w="65" w:type="dxa"/>
            </w:tcMar>
          </w:tcPr>
          <w:p w14:paraId="2360A2E0" w14:textId="77777777" w:rsidR="00D44479" w:rsidRDefault="00000000">
            <w:pPr>
              <w:spacing w:after="0" w:line="240" w:lineRule="auto"/>
            </w:pPr>
            <w:r>
              <w:rPr>
                <w:sz w:val="14"/>
              </w:rPr>
              <w:t>FR S-31 / S-31</w:t>
            </w:r>
          </w:p>
        </w:tc>
        <w:tc>
          <w:tcPr>
            <w:tcW w:w="1944" w:type="dxa"/>
            <w:tcMar>
              <w:top w:w="60" w:type="dxa"/>
              <w:left w:w="65" w:type="dxa"/>
              <w:bottom w:w="60" w:type="dxa"/>
              <w:right w:w="65" w:type="dxa"/>
            </w:tcMar>
          </w:tcPr>
          <w:p w14:paraId="4D553D6C"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5A222E1A" w14:textId="77777777" w:rsidR="00D44479" w:rsidRDefault="00000000">
            <w:pPr>
              <w:spacing w:after="0" w:line="240" w:lineRule="auto"/>
            </w:pPr>
            <w:r>
              <w:rPr>
                <w:sz w:val="14"/>
              </w:rPr>
              <w:t>Report inaccurate lecture content</w:t>
            </w:r>
          </w:p>
        </w:tc>
        <w:tc>
          <w:tcPr>
            <w:tcW w:w="1152" w:type="dxa"/>
            <w:tcMar>
              <w:top w:w="60" w:type="dxa"/>
              <w:left w:w="65" w:type="dxa"/>
              <w:bottom w:w="60" w:type="dxa"/>
              <w:right w:w="65" w:type="dxa"/>
            </w:tcMar>
          </w:tcPr>
          <w:p w14:paraId="6C4F7B6D" w14:textId="77777777" w:rsidR="00D44479" w:rsidRDefault="00000000">
            <w:pPr>
              <w:spacing w:after="0" w:line="240" w:lineRule="auto"/>
            </w:pPr>
            <w:r>
              <w:rPr>
                <w:sz w:val="14"/>
              </w:rPr>
              <w:t>HL-10</w:t>
            </w:r>
          </w:p>
        </w:tc>
        <w:tc>
          <w:tcPr>
            <w:tcW w:w="1656" w:type="dxa"/>
            <w:tcMar>
              <w:top w:w="60" w:type="dxa"/>
              <w:left w:w="65" w:type="dxa"/>
              <w:bottom w:w="60" w:type="dxa"/>
              <w:right w:w="65" w:type="dxa"/>
            </w:tcMar>
          </w:tcPr>
          <w:p w14:paraId="403EF896"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AD37339" w14:textId="77777777" w:rsidR="00D44479" w:rsidRDefault="00000000">
            <w:pPr>
              <w:spacing w:after="0" w:line="240" w:lineRule="auto"/>
            </w:pPr>
            <w:r>
              <w:rPr>
                <w:sz w:val="14"/>
              </w:rPr>
              <w:t>Goal and acceptance behavior consolidated at the high level; source permissions still apply.</w:t>
            </w:r>
          </w:p>
        </w:tc>
      </w:tr>
      <w:tr w:rsidR="00D44479" w14:paraId="19A5837D" w14:textId="77777777">
        <w:trPr>
          <w:jc w:val="center"/>
        </w:trPr>
        <w:tc>
          <w:tcPr>
            <w:tcW w:w="1080" w:type="dxa"/>
            <w:shd w:val="clear" w:color="auto" w:fill="F2F6F8"/>
            <w:tcMar>
              <w:top w:w="60" w:type="dxa"/>
              <w:left w:w="65" w:type="dxa"/>
              <w:bottom w:w="60" w:type="dxa"/>
              <w:right w:w="65" w:type="dxa"/>
            </w:tcMar>
          </w:tcPr>
          <w:p w14:paraId="4A886A8E" w14:textId="77777777" w:rsidR="00D44479" w:rsidRDefault="00000000">
            <w:pPr>
              <w:spacing w:after="0" w:line="240" w:lineRule="auto"/>
            </w:pPr>
            <w:r>
              <w:rPr>
                <w:sz w:val="14"/>
              </w:rPr>
              <w:t>FR S-32 / S-32</w:t>
            </w:r>
          </w:p>
        </w:tc>
        <w:tc>
          <w:tcPr>
            <w:tcW w:w="1944" w:type="dxa"/>
            <w:shd w:val="clear" w:color="auto" w:fill="F2F6F8"/>
            <w:tcMar>
              <w:top w:w="60" w:type="dxa"/>
              <w:left w:w="65" w:type="dxa"/>
              <w:bottom w:w="60" w:type="dxa"/>
              <w:right w:w="65" w:type="dxa"/>
            </w:tcMar>
          </w:tcPr>
          <w:p w14:paraId="6E6C93EA"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5673590A" w14:textId="77777777" w:rsidR="00D44479" w:rsidRDefault="00000000">
            <w:pPr>
              <w:spacing w:after="0" w:line="240" w:lineRule="auto"/>
            </w:pPr>
            <w:r>
              <w:rPr>
                <w:sz w:val="14"/>
              </w:rPr>
              <w:t>Generate dubbed lecture audio</w:t>
            </w:r>
          </w:p>
        </w:tc>
        <w:tc>
          <w:tcPr>
            <w:tcW w:w="1152" w:type="dxa"/>
            <w:shd w:val="clear" w:color="auto" w:fill="F2F6F8"/>
            <w:tcMar>
              <w:top w:w="60" w:type="dxa"/>
              <w:left w:w="65" w:type="dxa"/>
              <w:bottom w:w="60" w:type="dxa"/>
              <w:right w:w="65" w:type="dxa"/>
            </w:tcMar>
          </w:tcPr>
          <w:p w14:paraId="222BB72A" w14:textId="77777777" w:rsidR="00D44479" w:rsidRDefault="00000000">
            <w:pPr>
              <w:spacing w:after="0" w:line="240" w:lineRule="auto"/>
            </w:pPr>
            <w:r>
              <w:rPr>
                <w:sz w:val="14"/>
              </w:rPr>
              <w:t>HL-30</w:t>
            </w:r>
          </w:p>
        </w:tc>
        <w:tc>
          <w:tcPr>
            <w:tcW w:w="1656" w:type="dxa"/>
            <w:shd w:val="clear" w:color="auto" w:fill="F2F6F8"/>
            <w:tcMar>
              <w:top w:w="60" w:type="dxa"/>
              <w:left w:w="65" w:type="dxa"/>
              <w:bottom w:w="60" w:type="dxa"/>
              <w:right w:w="65" w:type="dxa"/>
            </w:tcMar>
          </w:tcPr>
          <w:p w14:paraId="021E9AA2"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6B1EDA31" w14:textId="77777777" w:rsidR="00D44479" w:rsidRDefault="00000000">
            <w:pPr>
              <w:spacing w:after="0" w:line="240" w:lineRule="auto"/>
            </w:pPr>
            <w:r>
              <w:rPr>
                <w:sz w:val="14"/>
              </w:rPr>
              <w:t>Goal and acceptance behavior consolidated at the high level; source permissions still apply.</w:t>
            </w:r>
          </w:p>
        </w:tc>
      </w:tr>
      <w:tr w:rsidR="00D44479" w14:paraId="56F260DC" w14:textId="77777777">
        <w:trPr>
          <w:jc w:val="center"/>
        </w:trPr>
        <w:tc>
          <w:tcPr>
            <w:tcW w:w="1080" w:type="dxa"/>
            <w:tcMar>
              <w:top w:w="60" w:type="dxa"/>
              <w:left w:w="65" w:type="dxa"/>
              <w:bottom w:w="60" w:type="dxa"/>
              <w:right w:w="65" w:type="dxa"/>
            </w:tcMar>
          </w:tcPr>
          <w:p w14:paraId="7DB21C5C" w14:textId="77777777" w:rsidR="00D44479" w:rsidRDefault="00000000">
            <w:pPr>
              <w:spacing w:after="0" w:line="240" w:lineRule="auto"/>
            </w:pPr>
            <w:r>
              <w:rPr>
                <w:sz w:val="14"/>
              </w:rPr>
              <w:t>FR S-33 / S-33</w:t>
            </w:r>
          </w:p>
        </w:tc>
        <w:tc>
          <w:tcPr>
            <w:tcW w:w="1944" w:type="dxa"/>
            <w:tcMar>
              <w:top w:w="60" w:type="dxa"/>
              <w:left w:w="65" w:type="dxa"/>
              <w:bottom w:w="60" w:type="dxa"/>
              <w:right w:w="65" w:type="dxa"/>
            </w:tcMar>
          </w:tcPr>
          <w:p w14:paraId="34F70057"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02D4DA75" w14:textId="77777777" w:rsidR="00D44479" w:rsidRDefault="00000000">
            <w:pPr>
              <w:spacing w:after="0" w:line="240" w:lineRule="auto"/>
            </w:pPr>
            <w:r>
              <w:rPr>
                <w:sz w:val="14"/>
              </w:rPr>
              <w:t>Select the lecture audio language</w:t>
            </w:r>
          </w:p>
        </w:tc>
        <w:tc>
          <w:tcPr>
            <w:tcW w:w="1152" w:type="dxa"/>
            <w:tcMar>
              <w:top w:w="60" w:type="dxa"/>
              <w:left w:w="65" w:type="dxa"/>
              <w:bottom w:w="60" w:type="dxa"/>
              <w:right w:w="65" w:type="dxa"/>
            </w:tcMar>
          </w:tcPr>
          <w:p w14:paraId="3ACD6D9B" w14:textId="77777777" w:rsidR="00D44479" w:rsidRDefault="00000000">
            <w:pPr>
              <w:spacing w:after="0" w:line="240" w:lineRule="auto"/>
            </w:pPr>
            <w:r>
              <w:rPr>
                <w:sz w:val="14"/>
              </w:rPr>
              <w:t>HL-31</w:t>
            </w:r>
          </w:p>
        </w:tc>
        <w:tc>
          <w:tcPr>
            <w:tcW w:w="1656" w:type="dxa"/>
            <w:tcMar>
              <w:top w:w="60" w:type="dxa"/>
              <w:left w:w="65" w:type="dxa"/>
              <w:bottom w:w="60" w:type="dxa"/>
              <w:right w:w="65" w:type="dxa"/>
            </w:tcMar>
          </w:tcPr>
          <w:p w14:paraId="75F2A880"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79373B7F" w14:textId="77777777" w:rsidR="00D44479" w:rsidRDefault="00000000">
            <w:pPr>
              <w:spacing w:after="0" w:line="240" w:lineRule="auto"/>
            </w:pPr>
            <w:r>
              <w:rPr>
                <w:sz w:val="14"/>
              </w:rPr>
              <w:t>Goal and acceptance behavior consolidated at the high level; source permissions still apply.</w:t>
            </w:r>
          </w:p>
        </w:tc>
      </w:tr>
      <w:tr w:rsidR="00D44479" w14:paraId="6DDDEBC3" w14:textId="77777777">
        <w:trPr>
          <w:jc w:val="center"/>
        </w:trPr>
        <w:tc>
          <w:tcPr>
            <w:tcW w:w="1080" w:type="dxa"/>
            <w:shd w:val="clear" w:color="auto" w:fill="F2F6F8"/>
            <w:tcMar>
              <w:top w:w="60" w:type="dxa"/>
              <w:left w:w="65" w:type="dxa"/>
              <w:bottom w:w="60" w:type="dxa"/>
              <w:right w:w="65" w:type="dxa"/>
            </w:tcMar>
          </w:tcPr>
          <w:p w14:paraId="2B7ABD27" w14:textId="77777777" w:rsidR="00D44479" w:rsidRDefault="00000000">
            <w:pPr>
              <w:spacing w:after="0" w:line="240" w:lineRule="auto"/>
            </w:pPr>
            <w:r>
              <w:rPr>
                <w:sz w:val="14"/>
              </w:rPr>
              <w:t>FR S-34 / S-34</w:t>
            </w:r>
          </w:p>
        </w:tc>
        <w:tc>
          <w:tcPr>
            <w:tcW w:w="1944" w:type="dxa"/>
            <w:shd w:val="clear" w:color="auto" w:fill="F2F6F8"/>
            <w:tcMar>
              <w:top w:w="60" w:type="dxa"/>
              <w:left w:w="65" w:type="dxa"/>
              <w:bottom w:w="60" w:type="dxa"/>
              <w:right w:w="65" w:type="dxa"/>
            </w:tcMar>
          </w:tcPr>
          <w:p w14:paraId="1EB743DB"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77B2F55B" w14:textId="77777777" w:rsidR="00D44479" w:rsidRDefault="00000000">
            <w:pPr>
              <w:spacing w:after="0" w:line="240" w:lineRule="auto"/>
            </w:pPr>
            <w:r>
              <w:rPr>
                <w:sz w:val="14"/>
              </w:rPr>
              <w:t>Generate dubbing for a specific section</w:t>
            </w:r>
          </w:p>
        </w:tc>
        <w:tc>
          <w:tcPr>
            <w:tcW w:w="1152" w:type="dxa"/>
            <w:shd w:val="clear" w:color="auto" w:fill="F2F6F8"/>
            <w:tcMar>
              <w:top w:w="60" w:type="dxa"/>
              <w:left w:w="65" w:type="dxa"/>
              <w:bottom w:w="60" w:type="dxa"/>
              <w:right w:w="65" w:type="dxa"/>
            </w:tcMar>
          </w:tcPr>
          <w:p w14:paraId="277BAB3B" w14:textId="77777777" w:rsidR="00D44479" w:rsidRDefault="00000000">
            <w:pPr>
              <w:spacing w:after="0" w:line="240" w:lineRule="auto"/>
            </w:pPr>
            <w:r>
              <w:rPr>
                <w:sz w:val="14"/>
              </w:rPr>
              <w:t>HL-30</w:t>
            </w:r>
          </w:p>
        </w:tc>
        <w:tc>
          <w:tcPr>
            <w:tcW w:w="1656" w:type="dxa"/>
            <w:shd w:val="clear" w:color="auto" w:fill="F2F6F8"/>
            <w:tcMar>
              <w:top w:w="60" w:type="dxa"/>
              <w:left w:w="65" w:type="dxa"/>
              <w:bottom w:w="60" w:type="dxa"/>
              <w:right w:w="65" w:type="dxa"/>
            </w:tcMar>
          </w:tcPr>
          <w:p w14:paraId="4E64C3FC"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0ABF7451" w14:textId="77777777" w:rsidR="00D44479" w:rsidRDefault="00000000">
            <w:pPr>
              <w:spacing w:after="0" w:line="240" w:lineRule="auto"/>
            </w:pPr>
            <w:r>
              <w:rPr>
                <w:sz w:val="14"/>
              </w:rPr>
              <w:t>Goal and acceptance behavior consolidated at the high level; source permissions still apply.</w:t>
            </w:r>
          </w:p>
        </w:tc>
      </w:tr>
      <w:tr w:rsidR="00D44479" w14:paraId="78E24409" w14:textId="77777777">
        <w:trPr>
          <w:jc w:val="center"/>
        </w:trPr>
        <w:tc>
          <w:tcPr>
            <w:tcW w:w="1080" w:type="dxa"/>
            <w:tcMar>
              <w:top w:w="60" w:type="dxa"/>
              <w:left w:w="65" w:type="dxa"/>
              <w:bottom w:w="60" w:type="dxa"/>
              <w:right w:w="65" w:type="dxa"/>
            </w:tcMar>
          </w:tcPr>
          <w:p w14:paraId="75AA9BB6" w14:textId="77777777" w:rsidR="00D44479" w:rsidRDefault="00000000">
            <w:pPr>
              <w:spacing w:after="0" w:line="240" w:lineRule="auto"/>
            </w:pPr>
            <w:r>
              <w:rPr>
                <w:sz w:val="14"/>
              </w:rPr>
              <w:t>FR S-35 / S-35</w:t>
            </w:r>
          </w:p>
        </w:tc>
        <w:tc>
          <w:tcPr>
            <w:tcW w:w="1944" w:type="dxa"/>
            <w:tcMar>
              <w:top w:w="60" w:type="dxa"/>
              <w:left w:w="65" w:type="dxa"/>
              <w:bottom w:w="60" w:type="dxa"/>
              <w:right w:w="65" w:type="dxa"/>
            </w:tcMar>
          </w:tcPr>
          <w:p w14:paraId="2D248955"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6DB5513A" w14:textId="77777777" w:rsidR="00D44479" w:rsidRDefault="00000000">
            <w:pPr>
              <w:spacing w:after="0" w:line="240" w:lineRule="auto"/>
            </w:pPr>
            <w:r>
              <w:rPr>
                <w:sz w:val="14"/>
              </w:rPr>
              <w:t>Manage personal dubbed versions</w:t>
            </w:r>
          </w:p>
        </w:tc>
        <w:tc>
          <w:tcPr>
            <w:tcW w:w="1152" w:type="dxa"/>
            <w:tcMar>
              <w:top w:w="60" w:type="dxa"/>
              <w:left w:w="65" w:type="dxa"/>
              <w:bottom w:w="60" w:type="dxa"/>
              <w:right w:w="65" w:type="dxa"/>
            </w:tcMar>
          </w:tcPr>
          <w:p w14:paraId="5FFA059F" w14:textId="77777777" w:rsidR="00D44479" w:rsidRDefault="00000000">
            <w:pPr>
              <w:spacing w:after="0" w:line="240" w:lineRule="auto"/>
            </w:pPr>
            <w:r>
              <w:rPr>
                <w:sz w:val="14"/>
              </w:rPr>
              <w:t>HL-30</w:t>
            </w:r>
          </w:p>
        </w:tc>
        <w:tc>
          <w:tcPr>
            <w:tcW w:w="1656" w:type="dxa"/>
            <w:tcMar>
              <w:top w:w="60" w:type="dxa"/>
              <w:left w:w="65" w:type="dxa"/>
              <w:bottom w:w="60" w:type="dxa"/>
              <w:right w:w="65" w:type="dxa"/>
            </w:tcMar>
          </w:tcPr>
          <w:p w14:paraId="15B67FCD"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1551A98D" w14:textId="77777777" w:rsidR="00D44479" w:rsidRDefault="00000000">
            <w:pPr>
              <w:spacing w:after="0" w:line="240" w:lineRule="auto"/>
            </w:pPr>
            <w:r>
              <w:rPr>
                <w:sz w:val="14"/>
              </w:rPr>
              <w:t>Personal dubbed versions remain distinct; visibility-resource precedence unresolved (A-02).</w:t>
            </w:r>
          </w:p>
        </w:tc>
      </w:tr>
      <w:tr w:rsidR="00D44479" w14:paraId="0F405D7B" w14:textId="77777777">
        <w:trPr>
          <w:jc w:val="center"/>
        </w:trPr>
        <w:tc>
          <w:tcPr>
            <w:tcW w:w="1080" w:type="dxa"/>
            <w:shd w:val="clear" w:color="auto" w:fill="F2F6F8"/>
            <w:tcMar>
              <w:top w:w="60" w:type="dxa"/>
              <w:left w:w="65" w:type="dxa"/>
              <w:bottom w:w="60" w:type="dxa"/>
              <w:right w:w="65" w:type="dxa"/>
            </w:tcMar>
          </w:tcPr>
          <w:p w14:paraId="1B5907DB" w14:textId="77777777" w:rsidR="00D44479" w:rsidRDefault="00000000">
            <w:pPr>
              <w:spacing w:after="0" w:line="240" w:lineRule="auto"/>
            </w:pPr>
            <w:r>
              <w:rPr>
                <w:sz w:val="14"/>
              </w:rPr>
              <w:t>FR S-36 / S-36</w:t>
            </w:r>
          </w:p>
        </w:tc>
        <w:tc>
          <w:tcPr>
            <w:tcW w:w="1944" w:type="dxa"/>
            <w:shd w:val="clear" w:color="auto" w:fill="F2F6F8"/>
            <w:tcMar>
              <w:top w:w="60" w:type="dxa"/>
              <w:left w:w="65" w:type="dxa"/>
              <w:bottom w:w="60" w:type="dxa"/>
              <w:right w:w="65" w:type="dxa"/>
            </w:tcMar>
          </w:tcPr>
          <w:p w14:paraId="418F1654"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9587014" w14:textId="77777777" w:rsidR="00D44479" w:rsidRDefault="00000000">
            <w:pPr>
              <w:spacing w:after="0" w:line="240" w:lineRule="auto"/>
            </w:pPr>
            <w:r>
              <w:rPr>
                <w:sz w:val="14"/>
              </w:rPr>
              <w:t>Synchronize dubbed audio with lecture playback</w:t>
            </w:r>
          </w:p>
        </w:tc>
        <w:tc>
          <w:tcPr>
            <w:tcW w:w="1152" w:type="dxa"/>
            <w:shd w:val="clear" w:color="auto" w:fill="F2F6F8"/>
            <w:tcMar>
              <w:top w:w="60" w:type="dxa"/>
              <w:left w:w="65" w:type="dxa"/>
              <w:bottom w:w="60" w:type="dxa"/>
              <w:right w:w="65" w:type="dxa"/>
            </w:tcMar>
          </w:tcPr>
          <w:p w14:paraId="40D087C2" w14:textId="77777777" w:rsidR="00D44479" w:rsidRDefault="00000000">
            <w:pPr>
              <w:spacing w:after="0" w:line="240" w:lineRule="auto"/>
            </w:pPr>
            <w:r>
              <w:rPr>
                <w:sz w:val="14"/>
              </w:rPr>
              <w:t>HL-31</w:t>
            </w:r>
          </w:p>
        </w:tc>
        <w:tc>
          <w:tcPr>
            <w:tcW w:w="1656" w:type="dxa"/>
            <w:shd w:val="clear" w:color="auto" w:fill="F2F6F8"/>
            <w:tcMar>
              <w:top w:w="60" w:type="dxa"/>
              <w:left w:w="65" w:type="dxa"/>
              <w:bottom w:w="60" w:type="dxa"/>
              <w:right w:w="65" w:type="dxa"/>
            </w:tcMar>
          </w:tcPr>
          <w:p w14:paraId="1AF4E4D0"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FFAB00B" w14:textId="77777777" w:rsidR="00D44479" w:rsidRDefault="00000000">
            <w:pPr>
              <w:spacing w:after="0" w:line="240" w:lineRule="auto"/>
            </w:pPr>
            <w:r>
              <w:rPr>
                <w:sz w:val="14"/>
              </w:rPr>
              <w:t>Goal and acceptance behavior consolidated at the high level; source permissions still apply.</w:t>
            </w:r>
          </w:p>
        </w:tc>
      </w:tr>
      <w:tr w:rsidR="00D44479" w14:paraId="5B083600" w14:textId="77777777">
        <w:trPr>
          <w:jc w:val="center"/>
        </w:trPr>
        <w:tc>
          <w:tcPr>
            <w:tcW w:w="1080" w:type="dxa"/>
            <w:tcMar>
              <w:top w:w="60" w:type="dxa"/>
              <w:left w:w="65" w:type="dxa"/>
              <w:bottom w:w="60" w:type="dxa"/>
              <w:right w:w="65" w:type="dxa"/>
            </w:tcMar>
          </w:tcPr>
          <w:p w14:paraId="334EF61A" w14:textId="77777777" w:rsidR="00D44479" w:rsidRDefault="00000000">
            <w:pPr>
              <w:spacing w:after="0" w:line="240" w:lineRule="auto"/>
            </w:pPr>
            <w:r>
              <w:rPr>
                <w:sz w:val="14"/>
              </w:rPr>
              <w:t>FR S-37 / S-37</w:t>
            </w:r>
          </w:p>
        </w:tc>
        <w:tc>
          <w:tcPr>
            <w:tcW w:w="1944" w:type="dxa"/>
            <w:tcMar>
              <w:top w:w="60" w:type="dxa"/>
              <w:left w:w="65" w:type="dxa"/>
              <w:bottom w:w="60" w:type="dxa"/>
              <w:right w:w="65" w:type="dxa"/>
            </w:tcMar>
          </w:tcPr>
          <w:p w14:paraId="774402AF"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0727D91B" w14:textId="77777777" w:rsidR="00D44479" w:rsidRDefault="00000000">
            <w:pPr>
              <w:spacing w:after="0" w:line="240" w:lineRule="auto"/>
            </w:pPr>
            <w:r>
              <w:rPr>
                <w:sz w:val="14"/>
              </w:rPr>
              <w:t>Manage dubbing language and generation preferences</w:t>
            </w:r>
          </w:p>
        </w:tc>
        <w:tc>
          <w:tcPr>
            <w:tcW w:w="1152" w:type="dxa"/>
            <w:tcMar>
              <w:top w:w="60" w:type="dxa"/>
              <w:left w:w="65" w:type="dxa"/>
              <w:bottom w:w="60" w:type="dxa"/>
              <w:right w:w="65" w:type="dxa"/>
            </w:tcMar>
          </w:tcPr>
          <w:p w14:paraId="1EC09915" w14:textId="77777777" w:rsidR="00D44479" w:rsidRDefault="00000000">
            <w:pPr>
              <w:spacing w:after="0" w:line="240" w:lineRule="auto"/>
            </w:pPr>
            <w:r>
              <w:rPr>
                <w:sz w:val="14"/>
              </w:rPr>
              <w:t>HL-30</w:t>
            </w:r>
          </w:p>
        </w:tc>
        <w:tc>
          <w:tcPr>
            <w:tcW w:w="1656" w:type="dxa"/>
            <w:tcMar>
              <w:top w:w="60" w:type="dxa"/>
              <w:left w:w="65" w:type="dxa"/>
              <w:bottom w:w="60" w:type="dxa"/>
              <w:right w:w="65" w:type="dxa"/>
            </w:tcMar>
          </w:tcPr>
          <w:p w14:paraId="5DBD7DEA"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9945831" w14:textId="77777777" w:rsidR="00D44479" w:rsidRDefault="00000000">
            <w:pPr>
              <w:spacing w:after="0" w:line="240" w:lineRule="auto"/>
            </w:pPr>
            <w:r>
              <w:rPr>
                <w:sz w:val="14"/>
              </w:rPr>
              <w:t>Goal and acceptance behavior consolidated at the high level; source permissions still apply.</w:t>
            </w:r>
          </w:p>
        </w:tc>
      </w:tr>
      <w:tr w:rsidR="00D44479" w14:paraId="4D8FA82C" w14:textId="77777777">
        <w:trPr>
          <w:jc w:val="center"/>
        </w:trPr>
        <w:tc>
          <w:tcPr>
            <w:tcW w:w="1080" w:type="dxa"/>
            <w:shd w:val="clear" w:color="auto" w:fill="F2F6F8"/>
            <w:tcMar>
              <w:top w:w="60" w:type="dxa"/>
              <w:left w:w="65" w:type="dxa"/>
              <w:bottom w:w="60" w:type="dxa"/>
              <w:right w:w="65" w:type="dxa"/>
            </w:tcMar>
          </w:tcPr>
          <w:p w14:paraId="650C94E9" w14:textId="77777777" w:rsidR="00D44479" w:rsidRDefault="00000000">
            <w:pPr>
              <w:spacing w:after="0" w:line="240" w:lineRule="auto"/>
            </w:pPr>
            <w:r>
              <w:rPr>
                <w:sz w:val="14"/>
              </w:rPr>
              <w:t>FR S-38 / S-38</w:t>
            </w:r>
          </w:p>
        </w:tc>
        <w:tc>
          <w:tcPr>
            <w:tcW w:w="1944" w:type="dxa"/>
            <w:shd w:val="clear" w:color="auto" w:fill="F2F6F8"/>
            <w:tcMar>
              <w:top w:w="60" w:type="dxa"/>
              <w:left w:w="65" w:type="dxa"/>
              <w:bottom w:w="60" w:type="dxa"/>
              <w:right w:w="65" w:type="dxa"/>
            </w:tcMar>
          </w:tcPr>
          <w:p w14:paraId="2EB9929A"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2039DD43" w14:textId="77777777" w:rsidR="00D44479" w:rsidRDefault="00000000">
            <w:pPr>
              <w:spacing w:after="0" w:line="240" w:lineRule="auto"/>
            </w:pPr>
            <w:r>
              <w:rPr>
                <w:sz w:val="14"/>
              </w:rPr>
              <w:t>Choose an LLM for Content Generation</w:t>
            </w:r>
          </w:p>
        </w:tc>
        <w:tc>
          <w:tcPr>
            <w:tcW w:w="1152" w:type="dxa"/>
            <w:shd w:val="clear" w:color="auto" w:fill="F2F6F8"/>
            <w:tcMar>
              <w:top w:w="60" w:type="dxa"/>
              <w:left w:w="65" w:type="dxa"/>
              <w:bottom w:w="60" w:type="dxa"/>
              <w:right w:w="65" w:type="dxa"/>
            </w:tcMar>
          </w:tcPr>
          <w:p w14:paraId="66EA1978" w14:textId="77777777" w:rsidR="00D44479" w:rsidRDefault="00000000">
            <w:pPr>
              <w:spacing w:after="0" w:line="240" w:lineRule="auto"/>
            </w:pPr>
            <w:r>
              <w:rPr>
                <w:sz w:val="14"/>
              </w:rPr>
              <w:t>HL-21, HL-22</w:t>
            </w:r>
          </w:p>
        </w:tc>
        <w:tc>
          <w:tcPr>
            <w:tcW w:w="1656" w:type="dxa"/>
            <w:shd w:val="clear" w:color="auto" w:fill="F2F6F8"/>
            <w:tcMar>
              <w:top w:w="60" w:type="dxa"/>
              <w:left w:w="65" w:type="dxa"/>
              <w:bottom w:w="60" w:type="dxa"/>
              <w:right w:w="65" w:type="dxa"/>
            </w:tcMar>
          </w:tcPr>
          <w:p w14:paraId="3DE01165"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580832BF" w14:textId="77777777" w:rsidR="00D44479" w:rsidRDefault="00000000">
            <w:pPr>
              <w:spacing w:after="0" w:line="240" w:lineRule="auto"/>
            </w:pPr>
            <w:r>
              <w:rPr>
                <w:sz w:val="14"/>
              </w:rPr>
              <w:t>Model selection retained inside personal summary and quiz generation; no mandatory per-request reselection inferred.</w:t>
            </w:r>
          </w:p>
        </w:tc>
      </w:tr>
      <w:tr w:rsidR="00D44479" w14:paraId="4B220C2A" w14:textId="77777777">
        <w:trPr>
          <w:jc w:val="center"/>
        </w:trPr>
        <w:tc>
          <w:tcPr>
            <w:tcW w:w="1080" w:type="dxa"/>
            <w:tcMar>
              <w:top w:w="60" w:type="dxa"/>
              <w:left w:w="65" w:type="dxa"/>
              <w:bottom w:w="60" w:type="dxa"/>
              <w:right w:w="65" w:type="dxa"/>
            </w:tcMar>
          </w:tcPr>
          <w:p w14:paraId="1B337136" w14:textId="77777777" w:rsidR="00D44479" w:rsidRDefault="00000000">
            <w:pPr>
              <w:spacing w:after="0" w:line="240" w:lineRule="auto"/>
            </w:pPr>
            <w:r>
              <w:rPr>
                <w:sz w:val="14"/>
              </w:rPr>
              <w:t>FR S-39 / S-39</w:t>
            </w:r>
          </w:p>
        </w:tc>
        <w:tc>
          <w:tcPr>
            <w:tcW w:w="1944" w:type="dxa"/>
            <w:tcMar>
              <w:top w:w="60" w:type="dxa"/>
              <w:left w:w="65" w:type="dxa"/>
              <w:bottom w:w="60" w:type="dxa"/>
              <w:right w:w="65" w:type="dxa"/>
            </w:tcMar>
          </w:tcPr>
          <w:p w14:paraId="1F8AD433"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2BFB691E" w14:textId="77777777" w:rsidR="00D44479" w:rsidRDefault="00000000">
            <w:pPr>
              <w:spacing w:after="0" w:line="240" w:lineRule="auto"/>
            </w:pPr>
            <w:r>
              <w:rPr>
                <w:sz w:val="14"/>
              </w:rPr>
              <w:t>Generate Study Materials from Integrated Sources</w:t>
            </w:r>
          </w:p>
        </w:tc>
        <w:tc>
          <w:tcPr>
            <w:tcW w:w="1152" w:type="dxa"/>
            <w:tcMar>
              <w:top w:w="60" w:type="dxa"/>
              <w:left w:w="65" w:type="dxa"/>
              <w:bottom w:w="60" w:type="dxa"/>
              <w:right w:w="65" w:type="dxa"/>
            </w:tcMar>
          </w:tcPr>
          <w:p w14:paraId="66FC6D67" w14:textId="77777777" w:rsidR="00D44479" w:rsidRDefault="00000000">
            <w:pPr>
              <w:spacing w:after="0" w:line="240" w:lineRule="auto"/>
            </w:pPr>
            <w:r>
              <w:rPr>
                <w:sz w:val="14"/>
              </w:rPr>
              <w:t>HL-21, HL-22</w:t>
            </w:r>
          </w:p>
        </w:tc>
        <w:tc>
          <w:tcPr>
            <w:tcW w:w="1656" w:type="dxa"/>
            <w:tcMar>
              <w:top w:w="60" w:type="dxa"/>
              <w:left w:w="65" w:type="dxa"/>
              <w:bottom w:w="60" w:type="dxa"/>
              <w:right w:w="65" w:type="dxa"/>
            </w:tcMar>
          </w:tcPr>
          <w:p w14:paraId="7CFDE986"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33F4A31B" w14:textId="77777777" w:rsidR="00D44479" w:rsidRDefault="00000000">
            <w:pPr>
              <w:spacing w:after="0" w:line="240" w:lineRule="auto"/>
            </w:pPr>
            <w:r>
              <w:rPr>
                <w:sz w:val="14"/>
              </w:rPr>
              <w:t>Integrated-source generation is traced to both personal summaries and quizzes; missing-source transparency retained in descriptions.</w:t>
            </w:r>
          </w:p>
        </w:tc>
      </w:tr>
      <w:tr w:rsidR="00D44479" w14:paraId="78BEDD2D" w14:textId="77777777">
        <w:trPr>
          <w:jc w:val="center"/>
        </w:trPr>
        <w:tc>
          <w:tcPr>
            <w:tcW w:w="1080" w:type="dxa"/>
            <w:shd w:val="clear" w:color="auto" w:fill="F2F6F8"/>
            <w:tcMar>
              <w:top w:w="60" w:type="dxa"/>
              <w:left w:w="65" w:type="dxa"/>
              <w:bottom w:w="60" w:type="dxa"/>
              <w:right w:w="65" w:type="dxa"/>
            </w:tcMar>
          </w:tcPr>
          <w:p w14:paraId="74397A6D" w14:textId="77777777" w:rsidR="00D44479" w:rsidRDefault="00000000">
            <w:pPr>
              <w:spacing w:after="0" w:line="240" w:lineRule="auto"/>
            </w:pPr>
            <w:r>
              <w:rPr>
                <w:sz w:val="14"/>
              </w:rPr>
              <w:t>FR S-40 / S-40</w:t>
            </w:r>
          </w:p>
        </w:tc>
        <w:tc>
          <w:tcPr>
            <w:tcW w:w="1944" w:type="dxa"/>
            <w:shd w:val="clear" w:color="auto" w:fill="F2F6F8"/>
            <w:tcMar>
              <w:top w:w="60" w:type="dxa"/>
              <w:left w:w="65" w:type="dxa"/>
              <w:bottom w:w="60" w:type="dxa"/>
              <w:right w:w="65" w:type="dxa"/>
            </w:tcMar>
          </w:tcPr>
          <w:p w14:paraId="5C1A9943"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03768E50" w14:textId="77777777" w:rsidR="00D44479" w:rsidRDefault="00000000">
            <w:pPr>
              <w:spacing w:after="0" w:line="240" w:lineRule="auto"/>
            </w:pPr>
            <w:r>
              <w:rPr>
                <w:sz w:val="14"/>
              </w:rPr>
              <w:t>Manage Personal AI-Generated Study Materials</w:t>
            </w:r>
          </w:p>
        </w:tc>
        <w:tc>
          <w:tcPr>
            <w:tcW w:w="1152" w:type="dxa"/>
            <w:shd w:val="clear" w:color="auto" w:fill="F2F6F8"/>
            <w:tcMar>
              <w:top w:w="60" w:type="dxa"/>
              <w:left w:w="65" w:type="dxa"/>
              <w:bottom w:w="60" w:type="dxa"/>
              <w:right w:w="65" w:type="dxa"/>
            </w:tcMar>
          </w:tcPr>
          <w:p w14:paraId="763E46E9" w14:textId="77777777" w:rsidR="00D44479" w:rsidRDefault="00000000">
            <w:pPr>
              <w:spacing w:after="0" w:line="240" w:lineRule="auto"/>
            </w:pPr>
            <w:r>
              <w:rPr>
                <w:sz w:val="14"/>
              </w:rPr>
              <w:t>HL-21, HL-22</w:t>
            </w:r>
          </w:p>
        </w:tc>
        <w:tc>
          <w:tcPr>
            <w:tcW w:w="1656" w:type="dxa"/>
            <w:shd w:val="clear" w:color="auto" w:fill="F2F6F8"/>
            <w:tcMar>
              <w:top w:w="60" w:type="dxa"/>
              <w:left w:w="65" w:type="dxa"/>
              <w:bottom w:w="60" w:type="dxa"/>
              <w:right w:w="65" w:type="dxa"/>
            </w:tcMar>
          </w:tcPr>
          <w:p w14:paraId="4E334D28"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123E2C1" w14:textId="77777777" w:rsidR="00D44479" w:rsidRDefault="00000000">
            <w:pPr>
              <w:spacing w:after="0" w:line="240" w:lineRule="auto"/>
            </w:pPr>
            <w:r>
              <w:rPr>
                <w:sz w:val="14"/>
              </w:rPr>
              <w:t>Personal material management mapped to both summaries and quizzes, correcting the old summaries-only aggregation.</w:t>
            </w:r>
          </w:p>
        </w:tc>
      </w:tr>
      <w:tr w:rsidR="00D44479" w14:paraId="25D71D2D" w14:textId="77777777">
        <w:trPr>
          <w:jc w:val="center"/>
        </w:trPr>
        <w:tc>
          <w:tcPr>
            <w:tcW w:w="1080" w:type="dxa"/>
            <w:tcMar>
              <w:top w:w="60" w:type="dxa"/>
              <w:left w:w="65" w:type="dxa"/>
              <w:bottom w:w="60" w:type="dxa"/>
              <w:right w:w="65" w:type="dxa"/>
            </w:tcMar>
          </w:tcPr>
          <w:p w14:paraId="4D380A19" w14:textId="77777777" w:rsidR="00D44479" w:rsidRDefault="00000000">
            <w:pPr>
              <w:spacing w:after="0" w:line="240" w:lineRule="auto"/>
            </w:pPr>
            <w:r>
              <w:rPr>
                <w:sz w:val="14"/>
              </w:rPr>
              <w:t>FR S-41 / S-41</w:t>
            </w:r>
          </w:p>
        </w:tc>
        <w:tc>
          <w:tcPr>
            <w:tcW w:w="1944" w:type="dxa"/>
            <w:tcMar>
              <w:top w:w="60" w:type="dxa"/>
              <w:left w:w="65" w:type="dxa"/>
              <w:bottom w:w="60" w:type="dxa"/>
              <w:right w:w="65" w:type="dxa"/>
            </w:tcMar>
          </w:tcPr>
          <w:p w14:paraId="79E83992"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5CF583BC" w14:textId="77777777" w:rsidR="00D44479" w:rsidRDefault="00000000">
            <w:pPr>
              <w:spacing w:after="0" w:line="240" w:lineRule="auto"/>
            </w:pPr>
            <w:r>
              <w:rPr>
                <w:sz w:val="14"/>
              </w:rPr>
              <w:t>Capture a Selected Video Frame</w:t>
            </w:r>
          </w:p>
        </w:tc>
        <w:tc>
          <w:tcPr>
            <w:tcW w:w="1152" w:type="dxa"/>
            <w:tcMar>
              <w:top w:w="60" w:type="dxa"/>
              <w:left w:w="65" w:type="dxa"/>
              <w:bottom w:w="60" w:type="dxa"/>
              <w:right w:w="65" w:type="dxa"/>
            </w:tcMar>
          </w:tcPr>
          <w:p w14:paraId="51CB9A23" w14:textId="77777777" w:rsidR="00D44479" w:rsidRDefault="00000000">
            <w:pPr>
              <w:spacing w:after="0" w:line="240" w:lineRule="auto"/>
            </w:pPr>
            <w:r>
              <w:rPr>
                <w:sz w:val="14"/>
              </w:rPr>
              <w:t>HL-32</w:t>
            </w:r>
          </w:p>
        </w:tc>
        <w:tc>
          <w:tcPr>
            <w:tcW w:w="1656" w:type="dxa"/>
            <w:tcMar>
              <w:top w:w="60" w:type="dxa"/>
              <w:left w:w="65" w:type="dxa"/>
              <w:bottom w:w="60" w:type="dxa"/>
              <w:right w:w="65" w:type="dxa"/>
            </w:tcMar>
          </w:tcPr>
          <w:p w14:paraId="0AE51E90"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12D238BB" w14:textId="77777777" w:rsidR="00D44479" w:rsidRDefault="00000000">
            <w:pPr>
              <w:spacing w:after="0" w:line="240" w:lineRule="auto"/>
            </w:pPr>
            <w:r>
              <w:rPr>
                <w:sz w:val="14"/>
              </w:rPr>
              <w:t>Goal and acceptance behavior consolidated at the high level; source permissions still apply.</w:t>
            </w:r>
          </w:p>
        </w:tc>
      </w:tr>
      <w:tr w:rsidR="00D44479" w14:paraId="645D5F26" w14:textId="77777777">
        <w:trPr>
          <w:jc w:val="center"/>
        </w:trPr>
        <w:tc>
          <w:tcPr>
            <w:tcW w:w="1080" w:type="dxa"/>
            <w:shd w:val="clear" w:color="auto" w:fill="F2F6F8"/>
            <w:tcMar>
              <w:top w:w="60" w:type="dxa"/>
              <w:left w:w="65" w:type="dxa"/>
              <w:bottom w:w="60" w:type="dxa"/>
              <w:right w:w="65" w:type="dxa"/>
            </w:tcMar>
          </w:tcPr>
          <w:p w14:paraId="48870683" w14:textId="77777777" w:rsidR="00D44479" w:rsidRDefault="00000000">
            <w:pPr>
              <w:spacing w:after="0" w:line="240" w:lineRule="auto"/>
            </w:pPr>
            <w:r>
              <w:rPr>
                <w:sz w:val="14"/>
              </w:rPr>
              <w:t>FR S-42 / S-42</w:t>
            </w:r>
          </w:p>
        </w:tc>
        <w:tc>
          <w:tcPr>
            <w:tcW w:w="1944" w:type="dxa"/>
            <w:shd w:val="clear" w:color="auto" w:fill="F2F6F8"/>
            <w:tcMar>
              <w:top w:w="60" w:type="dxa"/>
              <w:left w:w="65" w:type="dxa"/>
              <w:bottom w:w="60" w:type="dxa"/>
              <w:right w:w="65" w:type="dxa"/>
            </w:tcMar>
          </w:tcPr>
          <w:p w14:paraId="7F11AE25"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6452CA7C" w14:textId="77777777" w:rsidR="00D44479" w:rsidRDefault="00000000">
            <w:pPr>
              <w:spacing w:after="0" w:line="240" w:lineRule="auto"/>
            </w:pPr>
            <w:r>
              <w:rPr>
                <w:sz w:val="14"/>
              </w:rPr>
              <w:t>Edit Captured Screenshots</w:t>
            </w:r>
          </w:p>
        </w:tc>
        <w:tc>
          <w:tcPr>
            <w:tcW w:w="1152" w:type="dxa"/>
            <w:shd w:val="clear" w:color="auto" w:fill="F2F6F8"/>
            <w:tcMar>
              <w:top w:w="60" w:type="dxa"/>
              <w:left w:w="65" w:type="dxa"/>
              <w:bottom w:w="60" w:type="dxa"/>
              <w:right w:w="65" w:type="dxa"/>
            </w:tcMar>
          </w:tcPr>
          <w:p w14:paraId="572ED96D" w14:textId="77777777" w:rsidR="00D44479" w:rsidRDefault="00000000">
            <w:pPr>
              <w:spacing w:after="0" w:line="240" w:lineRule="auto"/>
            </w:pPr>
            <w:r>
              <w:rPr>
                <w:sz w:val="14"/>
              </w:rPr>
              <w:t>HL-32</w:t>
            </w:r>
          </w:p>
        </w:tc>
        <w:tc>
          <w:tcPr>
            <w:tcW w:w="1656" w:type="dxa"/>
            <w:shd w:val="clear" w:color="auto" w:fill="F2F6F8"/>
            <w:tcMar>
              <w:top w:w="60" w:type="dxa"/>
              <w:left w:w="65" w:type="dxa"/>
              <w:bottom w:w="60" w:type="dxa"/>
              <w:right w:w="65" w:type="dxa"/>
            </w:tcMar>
          </w:tcPr>
          <w:p w14:paraId="3B581765"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D864DA4" w14:textId="77777777" w:rsidR="00D44479" w:rsidRDefault="00000000">
            <w:pPr>
              <w:spacing w:after="0" w:line="240" w:lineRule="auto"/>
            </w:pPr>
            <w:r>
              <w:rPr>
                <w:sz w:val="14"/>
              </w:rPr>
              <w:t>Goal and acceptance behavior consolidated at the high level; source permissions still apply.</w:t>
            </w:r>
          </w:p>
        </w:tc>
      </w:tr>
      <w:tr w:rsidR="00D44479" w14:paraId="2C50E76D" w14:textId="77777777">
        <w:trPr>
          <w:jc w:val="center"/>
        </w:trPr>
        <w:tc>
          <w:tcPr>
            <w:tcW w:w="1080" w:type="dxa"/>
            <w:tcMar>
              <w:top w:w="60" w:type="dxa"/>
              <w:left w:w="65" w:type="dxa"/>
              <w:bottom w:w="60" w:type="dxa"/>
              <w:right w:w="65" w:type="dxa"/>
            </w:tcMar>
          </w:tcPr>
          <w:p w14:paraId="6D181516" w14:textId="77777777" w:rsidR="00D44479" w:rsidRDefault="00000000">
            <w:pPr>
              <w:spacing w:after="0" w:line="240" w:lineRule="auto"/>
            </w:pPr>
            <w:r>
              <w:rPr>
                <w:sz w:val="14"/>
              </w:rPr>
              <w:t>FR S-43 / S-43</w:t>
            </w:r>
          </w:p>
        </w:tc>
        <w:tc>
          <w:tcPr>
            <w:tcW w:w="1944" w:type="dxa"/>
            <w:tcMar>
              <w:top w:w="60" w:type="dxa"/>
              <w:left w:w="65" w:type="dxa"/>
              <w:bottom w:w="60" w:type="dxa"/>
              <w:right w:w="65" w:type="dxa"/>
            </w:tcMar>
          </w:tcPr>
          <w:p w14:paraId="4FEDD67E" w14:textId="77777777" w:rsidR="00D44479" w:rsidRDefault="00000000">
            <w:pPr>
              <w:spacing w:after="0" w:line="240" w:lineRule="auto"/>
            </w:pPr>
            <w:r>
              <w:rPr>
                <w:sz w:val="14"/>
              </w:rPr>
              <w:t>SRS + User Stories</w:t>
            </w:r>
          </w:p>
        </w:tc>
        <w:tc>
          <w:tcPr>
            <w:tcW w:w="2880" w:type="dxa"/>
            <w:tcMar>
              <w:top w:w="60" w:type="dxa"/>
              <w:left w:w="65" w:type="dxa"/>
              <w:bottom w:w="60" w:type="dxa"/>
              <w:right w:w="65" w:type="dxa"/>
            </w:tcMar>
          </w:tcPr>
          <w:p w14:paraId="724A7005" w14:textId="77777777" w:rsidR="00D44479" w:rsidRDefault="00000000">
            <w:pPr>
              <w:spacing w:after="0" w:line="240" w:lineRule="auto"/>
            </w:pPr>
            <w:r>
              <w:rPr>
                <w:sz w:val="14"/>
              </w:rPr>
              <w:t>Keep Selected Details in a Screenshot</w:t>
            </w:r>
          </w:p>
        </w:tc>
        <w:tc>
          <w:tcPr>
            <w:tcW w:w="1152" w:type="dxa"/>
            <w:tcMar>
              <w:top w:w="60" w:type="dxa"/>
              <w:left w:w="65" w:type="dxa"/>
              <w:bottom w:w="60" w:type="dxa"/>
              <w:right w:w="65" w:type="dxa"/>
            </w:tcMar>
          </w:tcPr>
          <w:p w14:paraId="2CB85E43" w14:textId="77777777" w:rsidR="00D44479" w:rsidRDefault="00000000">
            <w:pPr>
              <w:spacing w:after="0" w:line="240" w:lineRule="auto"/>
            </w:pPr>
            <w:r>
              <w:rPr>
                <w:sz w:val="14"/>
              </w:rPr>
              <w:t>HL-32</w:t>
            </w:r>
          </w:p>
        </w:tc>
        <w:tc>
          <w:tcPr>
            <w:tcW w:w="1656" w:type="dxa"/>
            <w:tcMar>
              <w:top w:w="60" w:type="dxa"/>
              <w:left w:w="65" w:type="dxa"/>
              <w:bottom w:w="60" w:type="dxa"/>
              <w:right w:w="65" w:type="dxa"/>
            </w:tcMar>
          </w:tcPr>
          <w:p w14:paraId="3805004A"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32E8E974" w14:textId="77777777" w:rsidR="00D44479" w:rsidRDefault="00000000">
            <w:pPr>
              <w:spacing w:after="0" w:line="240" w:lineRule="auto"/>
            </w:pPr>
            <w:r>
              <w:rPr>
                <w:sz w:val="14"/>
              </w:rPr>
              <w:t>Goal and acceptance behavior consolidated at the high level; source permissions still apply.</w:t>
            </w:r>
          </w:p>
        </w:tc>
      </w:tr>
      <w:tr w:rsidR="00D44479" w14:paraId="59C42E62" w14:textId="77777777">
        <w:trPr>
          <w:jc w:val="center"/>
        </w:trPr>
        <w:tc>
          <w:tcPr>
            <w:tcW w:w="1080" w:type="dxa"/>
            <w:shd w:val="clear" w:color="auto" w:fill="F2F6F8"/>
            <w:tcMar>
              <w:top w:w="60" w:type="dxa"/>
              <w:left w:w="65" w:type="dxa"/>
              <w:bottom w:w="60" w:type="dxa"/>
              <w:right w:w="65" w:type="dxa"/>
            </w:tcMar>
          </w:tcPr>
          <w:p w14:paraId="36CB03BC" w14:textId="77777777" w:rsidR="00D44479" w:rsidRDefault="00000000">
            <w:pPr>
              <w:spacing w:after="0" w:line="240" w:lineRule="auto"/>
            </w:pPr>
            <w:r>
              <w:rPr>
                <w:sz w:val="14"/>
              </w:rPr>
              <w:t>FR S-44 / S-44</w:t>
            </w:r>
          </w:p>
        </w:tc>
        <w:tc>
          <w:tcPr>
            <w:tcW w:w="1944" w:type="dxa"/>
            <w:shd w:val="clear" w:color="auto" w:fill="F2F6F8"/>
            <w:tcMar>
              <w:top w:w="60" w:type="dxa"/>
              <w:left w:w="65" w:type="dxa"/>
              <w:bottom w:w="60" w:type="dxa"/>
              <w:right w:w="65" w:type="dxa"/>
            </w:tcMar>
          </w:tcPr>
          <w:p w14:paraId="255B138C" w14:textId="77777777" w:rsidR="00D44479" w:rsidRDefault="00000000">
            <w:pPr>
              <w:spacing w:after="0" w:line="240" w:lineRule="auto"/>
            </w:pPr>
            <w:r>
              <w:rPr>
                <w:sz w:val="14"/>
              </w:rPr>
              <w:t>SRS + User Stories</w:t>
            </w:r>
          </w:p>
        </w:tc>
        <w:tc>
          <w:tcPr>
            <w:tcW w:w="2880" w:type="dxa"/>
            <w:shd w:val="clear" w:color="auto" w:fill="F2F6F8"/>
            <w:tcMar>
              <w:top w:w="60" w:type="dxa"/>
              <w:left w:w="65" w:type="dxa"/>
              <w:bottom w:w="60" w:type="dxa"/>
              <w:right w:w="65" w:type="dxa"/>
            </w:tcMar>
          </w:tcPr>
          <w:p w14:paraId="3209A9F1" w14:textId="77777777" w:rsidR="00D44479" w:rsidRDefault="00000000">
            <w:pPr>
              <w:spacing w:after="0" w:line="240" w:lineRule="auto"/>
            </w:pPr>
            <w:r>
              <w:rPr>
                <w:sz w:val="14"/>
              </w:rPr>
              <w:t>Evaluate Practice Quiz Answers with an LLM</w:t>
            </w:r>
          </w:p>
        </w:tc>
        <w:tc>
          <w:tcPr>
            <w:tcW w:w="1152" w:type="dxa"/>
            <w:shd w:val="clear" w:color="auto" w:fill="F2F6F8"/>
            <w:tcMar>
              <w:top w:w="60" w:type="dxa"/>
              <w:left w:w="65" w:type="dxa"/>
              <w:bottom w:w="60" w:type="dxa"/>
              <w:right w:w="65" w:type="dxa"/>
            </w:tcMar>
          </w:tcPr>
          <w:p w14:paraId="37C9525A" w14:textId="77777777" w:rsidR="00D44479" w:rsidRDefault="00000000">
            <w:pPr>
              <w:spacing w:after="0" w:line="240" w:lineRule="auto"/>
            </w:pPr>
            <w:r>
              <w:rPr>
                <w:sz w:val="14"/>
              </w:rPr>
              <w:t>HL-26</w:t>
            </w:r>
          </w:p>
        </w:tc>
        <w:tc>
          <w:tcPr>
            <w:tcW w:w="1656" w:type="dxa"/>
            <w:shd w:val="clear" w:color="auto" w:fill="F2F6F8"/>
            <w:tcMar>
              <w:top w:w="60" w:type="dxa"/>
              <w:left w:w="65" w:type="dxa"/>
              <w:bottom w:w="60" w:type="dxa"/>
              <w:right w:w="65" w:type="dxa"/>
            </w:tcMar>
          </w:tcPr>
          <w:p w14:paraId="41690B54"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75E47E0A" w14:textId="77777777" w:rsidR="00D44479" w:rsidRDefault="00000000">
            <w:pPr>
              <w:spacing w:after="0" w:line="240" w:lineRule="auto"/>
            </w:pPr>
            <w:r>
              <w:rPr>
                <w:sz w:val="14"/>
              </w:rPr>
              <w:t>LLM evaluation is required after personal AI practice submission only; it is not modeled as an optional extension or general official-quiz grading.</w:t>
            </w:r>
          </w:p>
        </w:tc>
      </w:tr>
      <w:tr w:rsidR="00D44479" w14:paraId="2996057D" w14:textId="77777777">
        <w:trPr>
          <w:jc w:val="center"/>
        </w:trPr>
        <w:tc>
          <w:tcPr>
            <w:tcW w:w="1080" w:type="dxa"/>
            <w:tcMar>
              <w:top w:w="60" w:type="dxa"/>
              <w:left w:w="65" w:type="dxa"/>
              <w:bottom w:w="60" w:type="dxa"/>
              <w:right w:w="65" w:type="dxa"/>
            </w:tcMar>
          </w:tcPr>
          <w:p w14:paraId="56343D0B" w14:textId="77777777" w:rsidR="00D44479" w:rsidRDefault="00000000">
            <w:pPr>
              <w:spacing w:after="0" w:line="240" w:lineRule="auto"/>
            </w:pPr>
            <w:r>
              <w:rPr>
                <w:sz w:val="14"/>
              </w:rPr>
              <w:t>UC-01</w:t>
            </w:r>
          </w:p>
        </w:tc>
        <w:tc>
          <w:tcPr>
            <w:tcW w:w="1944" w:type="dxa"/>
            <w:tcMar>
              <w:top w:w="60" w:type="dxa"/>
              <w:left w:w="65" w:type="dxa"/>
              <w:bottom w:w="60" w:type="dxa"/>
              <w:right w:w="65" w:type="dxa"/>
            </w:tcMar>
          </w:tcPr>
          <w:p w14:paraId="2D16A7DD"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59328D18" w14:textId="77777777" w:rsidR="00D44479" w:rsidRDefault="00000000">
            <w:pPr>
              <w:spacing w:after="0" w:line="240" w:lineRule="auto"/>
            </w:pPr>
            <w:r>
              <w:rPr>
                <w:sz w:val="14"/>
              </w:rPr>
              <w:t>Register an account</w:t>
            </w:r>
          </w:p>
        </w:tc>
        <w:tc>
          <w:tcPr>
            <w:tcW w:w="1152" w:type="dxa"/>
            <w:tcMar>
              <w:top w:w="60" w:type="dxa"/>
              <w:left w:w="65" w:type="dxa"/>
              <w:bottom w:w="60" w:type="dxa"/>
              <w:right w:w="65" w:type="dxa"/>
            </w:tcMar>
          </w:tcPr>
          <w:p w14:paraId="035BBA53" w14:textId="77777777" w:rsidR="00D44479" w:rsidRDefault="00000000">
            <w:pPr>
              <w:spacing w:after="0" w:line="240" w:lineRule="auto"/>
            </w:pPr>
            <w:r>
              <w:rPr>
                <w:sz w:val="14"/>
              </w:rPr>
              <w:t>HL-01</w:t>
            </w:r>
          </w:p>
        </w:tc>
        <w:tc>
          <w:tcPr>
            <w:tcW w:w="1656" w:type="dxa"/>
            <w:tcMar>
              <w:top w:w="60" w:type="dxa"/>
              <w:left w:w="65" w:type="dxa"/>
              <w:bottom w:w="60" w:type="dxa"/>
              <w:right w:w="65" w:type="dxa"/>
            </w:tcMar>
          </w:tcPr>
          <w:p w14:paraId="7107A524"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D574F9D" w14:textId="77777777" w:rsidR="00D44479" w:rsidRDefault="00000000">
            <w:pPr>
              <w:spacing w:after="0" w:line="240" w:lineRule="auto"/>
            </w:pPr>
            <w:r>
              <w:rPr>
                <w:sz w:val="14"/>
              </w:rPr>
              <w:t>Detailed/supporting goal consolidated; no source behavior discarded.</w:t>
            </w:r>
          </w:p>
        </w:tc>
      </w:tr>
      <w:tr w:rsidR="00D44479" w14:paraId="1E4114EB" w14:textId="77777777">
        <w:trPr>
          <w:jc w:val="center"/>
        </w:trPr>
        <w:tc>
          <w:tcPr>
            <w:tcW w:w="1080" w:type="dxa"/>
            <w:shd w:val="clear" w:color="auto" w:fill="F2F6F8"/>
            <w:tcMar>
              <w:top w:w="60" w:type="dxa"/>
              <w:left w:w="65" w:type="dxa"/>
              <w:bottom w:w="60" w:type="dxa"/>
              <w:right w:w="65" w:type="dxa"/>
            </w:tcMar>
          </w:tcPr>
          <w:p w14:paraId="7B5D62E0" w14:textId="77777777" w:rsidR="00D44479" w:rsidRDefault="00000000">
            <w:pPr>
              <w:spacing w:after="0" w:line="240" w:lineRule="auto"/>
            </w:pPr>
            <w:r>
              <w:rPr>
                <w:sz w:val="14"/>
              </w:rPr>
              <w:t>UC-02</w:t>
            </w:r>
          </w:p>
        </w:tc>
        <w:tc>
          <w:tcPr>
            <w:tcW w:w="1944" w:type="dxa"/>
            <w:shd w:val="clear" w:color="auto" w:fill="F2F6F8"/>
            <w:tcMar>
              <w:top w:w="60" w:type="dxa"/>
              <w:left w:w="65" w:type="dxa"/>
              <w:bottom w:w="60" w:type="dxa"/>
              <w:right w:w="65" w:type="dxa"/>
            </w:tcMar>
          </w:tcPr>
          <w:p w14:paraId="48A71CBE"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4E06781E" w14:textId="77777777" w:rsidR="00D44479" w:rsidRDefault="00000000">
            <w:pPr>
              <w:spacing w:after="0" w:line="240" w:lineRule="auto"/>
            </w:pPr>
            <w:r>
              <w:rPr>
                <w:sz w:val="14"/>
              </w:rPr>
              <w:t>Log in and log out</w:t>
            </w:r>
          </w:p>
        </w:tc>
        <w:tc>
          <w:tcPr>
            <w:tcW w:w="1152" w:type="dxa"/>
            <w:shd w:val="clear" w:color="auto" w:fill="F2F6F8"/>
            <w:tcMar>
              <w:top w:w="60" w:type="dxa"/>
              <w:left w:w="65" w:type="dxa"/>
              <w:bottom w:w="60" w:type="dxa"/>
              <w:right w:w="65" w:type="dxa"/>
            </w:tcMar>
          </w:tcPr>
          <w:p w14:paraId="693B0198" w14:textId="77777777" w:rsidR="00D44479" w:rsidRDefault="00000000">
            <w:pPr>
              <w:spacing w:after="0" w:line="240" w:lineRule="auto"/>
            </w:pPr>
            <w:r>
              <w:rPr>
                <w:sz w:val="14"/>
              </w:rPr>
              <w:t>HL-01</w:t>
            </w:r>
          </w:p>
        </w:tc>
        <w:tc>
          <w:tcPr>
            <w:tcW w:w="1656" w:type="dxa"/>
            <w:shd w:val="clear" w:color="auto" w:fill="F2F6F8"/>
            <w:tcMar>
              <w:top w:w="60" w:type="dxa"/>
              <w:left w:w="65" w:type="dxa"/>
              <w:bottom w:w="60" w:type="dxa"/>
              <w:right w:w="65" w:type="dxa"/>
            </w:tcMar>
          </w:tcPr>
          <w:p w14:paraId="17B9173D"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2BD2BAB" w14:textId="77777777" w:rsidR="00D44479" w:rsidRDefault="00000000">
            <w:pPr>
              <w:spacing w:after="0" w:line="240" w:lineRule="auto"/>
            </w:pPr>
            <w:r>
              <w:rPr>
                <w:sz w:val="14"/>
              </w:rPr>
              <w:t>Detailed/supporting goal consolidated; no source behavior discarded.</w:t>
            </w:r>
          </w:p>
        </w:tc>
      </w:tr>
      <w:tr w:rsidR="00D44479" w14:paraId="77ACA9BC" w14:textId="77777777">
        <w:trPr>
          <w:jc w:val="center"/>
        </w:trPr>
        <w:tc>
          <w:tcPr>
            <w:tcW w:w="1080" w:type="dxa"/>
            <w:tcMar>
              <w:top w:w="60" w:type="dxa"/>
              <w:left w:w="65" w:type="dxa"/>
              <w:bottom w:w="60" w:type="dxa"/>
              <w:right w:w="65" w:type="dxa"/>
            </w:tcMar>
          </w:tcPr>
          <w:p w14:paraId="41CC2E06" w14:textId="77777777" w:rsidR="00D44479" w:rsidRDefault="00000000">
            <w:pPr>
              <w:spacing w:after="0" w:line="240" w:lineRule="auto"/>
            </w:pPr>
            <w:r>
              <w:rPr>
                <w:sz w:val="14"/>
              </w:rPr>
              <w:t>UC-03</w:t>
            </w:r>
          </w:p>
        </w:tc>
        <w:tc>
          <w:tcPr>
            <w:tcW w:w="1944" w:type="dxa"/>
            <w:tcMar>
              <w:top w:w="60" w:type="dxa"/>
              <w:left w:w="65" w:type="dxa"/>
              <w:bottom w:w="60" w:type="dxa"/>
              <w:right w:w="65" w:type="dxa"/>
            </w:tcMar>
          </w:tcPr>
          <w:p w14:paraId="510E6DED"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319BFD75" w14:textId="77777777" w:rsidR="00D44479" w:rsidRDefault="00000000">
            <w:pPr>
              <w:spacing w:after="0" w:line="240" w:lineRule="auto"/>
            </w:pPr>
            <w:r>
              <w:rPr>
                <w:sz w:val="14"/>
              </w:rPr>
              <w:t>Recover a password</w:t>
            </w:r>
          </w:p>
        </w:tc>
        <w:tc>
          <w:tcPr>
            <w:tcW w:w="1152" w:type="dxa"/>
            <w:tcMar>
              <w:top w:w="60" w:type="dxa"/>
              <w:left w:w="65" w:type="dxa"/>
              <w:bottom w:w="60" w:type="dxa"/>
              <w:right w:w="65" w:type="dxa"/>
            </w:tcMar>
          </w:tcPr>
          <w:p w14:paraId="48573B9C" w14:textId="77777777" w:rsidR="00D44479" w:rsidRDefault="00000000">
            <w:pPr>
              <w:spacing w:after="0" w:line="240" w:lineRule="auto"/>
            </w:pPr>
            <w:r>
              <w:rPr>
                <w:sz w:val="14"/>
              </w:rPr>
              <w:t>HL-01</w:t>
            </w:r>
          </w:p>
        </w:tc>
        <w:tc>
          <w:tcPr>
            <w:tcW w:w="1656" w:type="dxa"/>
            <w:tcMar>
              <w:top w:w="60" w:type="dxa"/>
              <w:left w:w="65" w:type="dxa"/>
              <w:bottom w:w="60" w:type="dxa"/>
              <w:right w:w="65" w:type="dxa"/>
            </w:tcMar>
          </w:tcPr>
          <w:p w14:paraId="55969BCC"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0DE3CFEF" w14:textId="77777777" w:rsidR="00D44479" w:rsidRDefault="00000000">
            <w:pPr>
              <w:spacing w:after="0" w:line="240" w:lineRule="auto"/>
            </w:pPr>
            <w:r>
              <w:rPr>
                <w:sz w:val="14"/>
              </w:rPr>
              <w:t>Detailed/supporting goal consolidated; no source behavior discarded.</w:t>
            </w:r>
          </w:p>
        </w:tc>
      </w:tr>
      <w:tr w:rsidR="00D44479" w14:paraId="17C36397" w14:textId="77777777">
        <w:trPr>
          <w:jc w:val="center"/>
        </w:trPr>
        <w:tc>
          <w:tcPr>
            <w:tcW w:w="1080" w:type="dxa"/>
            <w:shd w:val="clear" w:color="auto" w:fill="F2F6F8"/>
            <w:tcMar>
              <w:top w:w="60" w:type="dxa"/>
              <w:left w:w="65" w:type="dxa"/>
              <w:bottom w:w="60" w:type="dxa"/>
              <w:right w:w="65" w:type="dxa"/>
            </w:tcMar>
          </w:tcPr>
          <w:p w14:paraId="35F88E0E" w14:textId="77777777" w:rsidR="00D44479" w:rsidRDefault="00000000">
            <w:pPr>
              <w:spacing w:after="0" w:line="240" w:lineRule="auto"/>
            </w:pPr>
            <w:r>
              <w:rPr>
                <w:sz w:val="14"/>
              </w:rPr>
              <w:t>UC-04</w:t>
            </w:r>
          </w:p>
        </w:tc>
        <w:tc>
          <w:tcPr>
            <w:tcW w:w="1944" w:type="dxa"/>
            <w:shd w:val="clear" w:color="auto" w:fill="F2F6F8"/>
            <w:tcMar>
              <w:top w:w="60" w:type="dxa"/>
              <w:left w:w="65" w:type="dxa"/>
              <w:bottom w:w="60" w:type="dxa"/>
              <w:right w:w="65" w:type="dxa"/>
            </w:tcMar>
          </w:tcPr>
          <w:p w14:paraId="1B6E7333"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77462345" w14:textId="77777777" w:rsidR="00D44479" w:rsidRDefault="00000000">
            <w:pPr>
              <w:spacing w:after="0" w:line="240" w:lineRule="auto"/>
            </w:pPr>
            <w:r>
              <w:rPr>
                <w:sz w:val="14"/>
              </w:rPr>
              <w:t>Manage profile and preferences</w:t>
            </w:r>
          </w:p>
        </w:tc>
        <w:tc>
          <w:tcPr>
            <w:tcW w:w="1152" w:type="dxa"/>
            <w:shd w:val="clear" w:color="auto" w:fill="F2F6F8"/>
            <w:tcMar>
              <w:top w:w="60" w:type="dxa"/>
              <w:left w:w="65" w:type="dxa"/>
              <w:bottom w:w="60" w:type="dxa"/>
              <w:right w:w="65" w:type="dxa"/>
            </w:tcMar>
          </w:tcPr>
          <w:p w14:paraId="58C413AA" w14:textId="77777777" w:rsidR="00D44479" w:rsidRDefault="00000000">
            <w:pPr>
              <w:spacing w:after="0" w:line="240" w:lineRule="auto"/>
            </w:pPr>
            <w:r>
              <w:rPr>
                <w:sz w:val="14"/>
              </w:rPr>
              <w:t>HL-01</w:t>
            </w:r>
          </w:p>
        </w:tc>
        <w:tc>
          <w:tcPr>
            <w:tcW w:w="1656" w:type="dxa"/>
            <w:shd w:val="clear" w:color="auto" w:fill="F2F6F8"/>
            <w:tcMar>
              <w:top w:w="60" w:type="dxa"/>
              <w:left w:w="65" w:type="dxa"/>
              <w:bottom w:w="60" w:type="dxa"/>
              <w:right w:w="65" w:type="dxa"/>
            </w:tcMar>
          </w:tcPr>
          <w:p w14:paraId="75333580"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48985A0C" w14:textId="77777777" w:rsidR="00D44479" w:rsidRDefault="00000000">
            <w:pPr>
              <w:spacing w:after="0" w:line="240" w:lineRule="auto"/>
            </w:pPr>
            <w:r>
              <w:rPr>
                <w:sz w:val="14"/>
              </w:rPr>
              <w:t>Detailed/supporting goal consolidated; no source behavior discarded.</w:t>
            </w:r>
          </w:p>
        </w:tc>
      </w:tr>
      <w:tr w:rsidR="00D44479" w14:paraId="59461CA9" w14:textId="77777777">
        <w:trPr>
          <w:jc w:val="center"/>
        </w:trPr>
        <w:tc>
          <w:tcPr>
            <w:tcW w:w="1080" w:type="dxa"/>
            <w:tcMar>
              <w:top w:w="60" w:type="dxa"/>
              <w:left w:w="65" w:type="dxa"/>
              <w:bottom w:w="60" w:type="dxa"/>
              <w:right w:w="65" w:type="dxa"/>
            </w:tcMar>
          </w:tcPr>
          <w:p w14:paraId="3DD05A8B" w14:textId="77777777" w:rsidR="00D44479" w:rsidRDefault="00000000">
            <w:pPr>
              <w:spacing w:after="0" w:line="240" w:lineRule="auto"/>
            </w:pPr>
            <w:r>
              <w:rPr>
                <w:sz w:val="14"/>
              </w:rPr>
              <w:lastRenderedPageBreak/>
              <w:t>UC-05</w:t>
            </w:r>
          </w:p>
        </w:tc>
        <w:tc>
          <w:tcPr>
            <w:tcW w:w="1944" w:type="dxa"/>
            <w:tcMar>
              <w:top w:w="60" w:type="dxa"/>
              <w:left w:w="65" w:type="dxa"/>
              <w:bottom w:w="60" w:type="dxa"/>
              <w:right w:w="65" w:type="dxa"/>
            </w:tcMar>
          </w:tcPr>
          <w:p w14:paraId="7D2E534B"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753E6B6A" w14:textId="77777777" w:rsidR="00D44479" w:rsidRDefault="00000000">
            <w:pPr>
              <w:spacing w:after="0" w:line="240" w:lineRule="auto"/>
            </w:pPr>
            <w:r>
              <w:rPr>
                <w:sz w:val="14"/>
              </w:rPr>
              <w:t>View a personalized dashboard</w:t>
            </w:r>
          </w:p>
        </w:tc>
        <w:tc>
          <w:tcPr>
            <w:tcW w:w="1152" w:type="dxa"/>
            <w:tcMar>
              <w:top w:w="60" w:type="dxa"/>
              <w:left w:w="65" w:type="dxa"/>
              <w:bottom w:w="60" w:type="dxa"/>
              <w:right w:w="65" w:type="dxa"/>
            </w:tcMar>
          </w:tcPr>
          <w:p w14:paraId="76ABB56B" w14:textId="77777777" w:rsidR="00D44479" w:rsidRDefault="00000000">
            <w:pPr>
              <w:spacing w:after="0" w:line="240" w:lineRule="auto"/>
            </w:pPr>
            <w:r>
              <w:rPr>
                <w:sz w:val="14"/>
              </w:rPr>
              <w:t>HL-02</w:t>
            </w:r>
          </w:p>
        </w:tc>
        <w:tc>
          <w:tcPr>
            <w:tcW w:w="1656" w:type="dxa"/>
            <w:tcMar>
              <w:top w:w="60" w:type="dxa"/>
              <w:left w:w="65" w:type="dxa"/>
              <w:bottom w:w="60" w:type="dxa"/>
              <w:right w:w="65" w:type="dxa"/>
            </w:tcMar>
          </w:tcPr>
          <w:p w14:paraId="345BCA13"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0640CA6" w14:textId="77777777" w:rsidR="00D44479" w:rsidRDefault="00000000">
            <w:pPr>
              <w:spacing w:after="0" w:line="240" w:lineRule="auto"/>
            </w:pPr>
            <w:r>
              <w:rPr>
                <w:sz w:val="14"/>
              </w:rPr>
              <w:t>Detailed/supporting goal consolidated; no source behavior discarded.</w:t>
            </w:r>
          </w:p>
        </w:tc>
      </w:tr>
      <w:tr w:rsidR="00D44479" w14:paraId="2BE60189" w14:textId="77777777">
        <w:trPr>
          <w:jc w:val="center"/>
        </w:trPr>
        <w:tc>
          <w:tcPr>
            <w:tcW w:w="1080" w:type="dxa"/>
            <w:shd w:val="clear" w:color="auto" w:fill="F2F6F8"/>
            <w:tcMar>
              <w:top w:w="60" w:type="dxa"/>
              <w:left w:w="65" w:type="dxa"/>
              <w:bottom w:w="60" w:type="dxa"/>
              <w:right w:w="65" w:type="dxa"/>
            </w:tcMar>
          </w:tcPr>
          <w:p w14:paraId="71C66FDC" w14:textId="77777777" w:rsidR="00D44479" w:rsidRDefault="00000000">
            <w:pPr>
              <w:spacing w:after="0" w:line="240" w:lineRule="auto"/>
            </w:pPr>
            <w:r>
              <w:rPr>
                <w:sz w:val="14"/>
              </w:rPr>
              <w:t>UC-06</w:t>
            </w:r>
          </w:p>
        </w:tc>
        <w:tc>
          <w:tcPr>
            <w:tcW w:w="1944" w:type="dxa"/>
            <w:shd w:val="clear" w:color="auto" w:fill="F2F6F8"/>
            <w:tcMar>
              <w:top w:w="60" w:type="dxa"/>
              <w:left w:w="65" w:type="dxa"/>
              <w:bottom w:w="60" w:type="dxa"/>
              <w:right w:w="65" w:type="dxa"/>
            </w:tcMar>
          </w:tcPr>
          <w:p w14:paraId="64BE3D69"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7146D3F6" w14:textId="77777777" w:rsidR="00D44479" w:rsidRDefault="00000000">
            <w:pPr>
              <w:spacing w:after="0" w:line="240" w:lineRule="auto"/>
            </w:pPr>
            <w:r>
              <w:rPr>
                <w:sz w:val="14"/>
              </w:rPr>
              <w:t>Find and discover accessible lectures</w:t>
            </w:r>
          </w:p>
        </w:tc>
        <w:tc>
          <w:tcPr>
            <w:tcW w:w="1152" w:type="dxa"/>
            <w:shd w:val="clear" w:color="auto" w:fill="F2F6F8"/>
            <w:tcMar>
              <w:top w:w="60" w:type="dxa"/>
              <w:left w:w="65" w:type="dxa"/>
              <w:bottom w:w="60" w:type="dxa"/>
              <w:right w:w="65" w:type="dxa"/>
            </w:tcMar>
          </w:tcPr>
          <w:p w14:paraId="453E7702" w14:textId="77777777" w:rsidR="00D44479" w:rsidRDefault="00000000">
            <w:pPr>
              <w:spacing w:after="0" w:line="240" w:lineRule="auto"/>
            </w:pPr>
            <w:r>
              <w:rPr>
                <w:sz w:val="14"/>
              </w:rPr>
              <w:t>HL-02, HL-19</w:t>
            </w:r>
          </w:p>
        </w:tc>
        <w:tc>
          <w:tcPr>
            <w:tcW w:w="1656" w:type="dxa"/>
            <w:shd w:val="clear" w:color="auto" w:fill="F2F6F8"/>
            <w:tcMar>
              <w:top w:w="60" w:type="dxa"/>
              <w:left w:w="65" w:type="dxa"/>
              <w:bottom w:w="60" w:type="dxa"/>
              <w:right w:w="65" w:type="dxa"/>
            </w:tcMar>
          </w:tcPr>
          <w:p w14:paraId="08685E46"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6F54F0A" w14:textId="77777777" w:rsidR="00D44479" w:rsidRDefault="00000000">
            <w:pPr>
              <w:spacing w:after="0" w:line="240" w:lineRule="auto"/>
            </w:pPr>
            <w:r>
              <w:rPr>
                <w:sz w:val="14"/>
              </w:rPr>
              <w:t>Split shared lecture discovery from Student-only cross-lecture transcript search.</w:t>
            </w:r>
          </w:p>
        </w:tc>
      </w:tr>
      <w:tr w:rsidR="00D44479" w14:paraId="3516F5DB" w14:textId="77777777">
        <w:trPr>
          <w:jc w:val="center"/>
        </w:trPr>
        <w:tc>
          <w:tcPr>
            <w:tcW w:w="1080" w:type="dxa"/>
            <w:tcMar>
              <w:top w:w="60" w:type="dxa"/>
              <w:left w:w="65" w:type="dxa"/>
              <w:bottom w:w="60" w:type="dxa"/>
              <w:right w:w="65" w:type="dxa"/>
            </w:tcMar>
          </w:tcPr>
          <w:p w14:paraId="31D5A283" w14:textId="77777777" w:rsidR="00D44479" w:rsidRDefault="00000000">
            <w:pPr>
              <w:spacing w:after="0" w:line="240" w:lineRule="auto"/>
            </w:pPr>
            <w:r>
              <w:rPr>
                <w:sz w:val="14"/>
              </w:rPr>
              <w:t>UC-07</w:t>
            </w:r>
          </w:p>
        </w:tc>
        <w:tc>
          <w:tcPr>
            <w:tcW w:w="1944" w:type="dxa"/>
            <w:tcMar>
              <w:top w:w="60" w:type="dxa"/>
              <w:left w:w="65" w:type="dxa"/>
              <w:bottom w:w="60" w:type="dxa"/>
              <w:right w:w="65" w:type="dxa"/>
            </w:tcMar>
          </w:tcPr>
          <w:p w14:paraId="6BC848D7"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7D9F445B" w14:textId="77777777" w:rsidR="00D44479" w:rsidRDefault="00000000">
            <w:pPr>
              <w:spacing w:after="0" w:line="240" w:lineRule="auto"/>
            </w:pPr>
            <w:r>
              <w:rPr>
                <w:sz w:val="14"/>
              </w:rPr>
              <w:t>Play, resume, and navigate a lecture</w:t>
            </w:r>
          </w:p>
        </w:tc>
        <w:tc>
          <w:tcPr>
            <w:tcW w:w="1152" w:type="dxa"/>
            <w:tcMar>
              <w:top w:w="60" w:type="dxa"/>
              <w:left w:w="65" w:type="dxa"/>
              <w:bottom w:w="60" w:type="dxa"/>
              <w:right w:w="65" w:type="dxa"/>
            </w:tcMar>
          </w:tcPr>
          <w:p w14:paraId="620E58C2" w14:textId="77777777" w:rsidR="00D44479" w:rsidRDefault="00000000">
            <w:pPr>
              <w:spacing w:after="0" w:line="240" w:lineRule="auto"/>
            </w:pPr>
            <w:r>
              <w:rPr>
                <w:sz w:val="14"/>
              </w:rPr>
              <w:t>HL-03, HL-20</w:t>
            </w:r>
          </w:p>
        </w:tc>
        <w:tc>
          <w:tcPr>
            <w:tcW w:w="1656" w:type="dxa"/>
            <w:tcMar>
              <w:top w:w="60" w:type="dxa"/>
              <w:left w:w="65" w:type="dxa"/>
              <w:bottom w:w="60" w:type="dxa"/>
              <w:right w:w="65" w:type="dxa"/>
            </w:tcMar>
          </w:tcPr>
          <w:p w14:paraId="5B6FF480"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7103AD29" w14:textId="77777777" w:rsidR="00D44479" w:rsidRDefault="00000000">
            <w:pPr>
              <w:spacing w:after="0" w:line="240" w:lineRule="auto"/>
            </w:pPr>
            <w:r>
              <w:rPr>
                <w:sz w:val="14"/>
              </w:rPr>
              <w:t>Split shared playback/topic navigation from Student-only slide navigation.</w:t>
            </w:r>
          </w:p>
        </w:tc>
      </w:tr>
      <w:tr w:rsidR="00D44479" w14:paraId="71A202D9" w14:textId="77777777">
        <w:trPr>
          <w:jc w:val="center"/>
        </w:trPr>
        <w:tc>
          <w:tcPr>
            <w:tcW w:w="1080" w:type="dxa"/>
            <w:shd w:val="clear" w:color="auto" w:fill="F2F6F8"/>
            <w:tcMar>
              <w:top w:w="60" w:type="dxa"/>
              <w:left w:w="65" w:type="dxa"/>
              <w:bottom w:w="60" w:type="dxa"/>
              <w:right w:w="65" w:type="dxa"/>
            </w:tcMar>
          </w:tcPr>
          <w:p w14:paraId="4CE2A50E" w14:textId="77777777" w:rsidR="00D44479" w:rsidRDefault="00000000">
            <w:pPr>
              <w:spacing w:after="0" w:line="240" w:lineRule="auto"/>
            </w:pPr>
            <w:r>
              <w:rPr>
                <w:sz w:val="14"/>
              </w:rPr>
              <w:t>UC-08</w:t>
            </w:r>
          </w:p>
        </w:tc>
        <w:tc>
          <w:tcPr>
            <w:tcW w:w="1944" w:type="dxa"/>
            <w:shd w:val="clear" w:color="auto" w:fill="F2F6F8"/>
            <w:tcMar>
              <w:top w:w="60" w:type="dxa"/>
              <w:left w:w="65" w:type="dxa"/>
              <w:bottom w:w="60" w:type="dxa"/>
              <w:right w:w="65" w:type="dxa"/>
            </w:tcMar>
          </w:tcPr>
          <w:p w14:paraId="2DE2E367"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743AADAC" w14:textId="77777777" w:rsidR="00D44479" w:rsidRDefault="00000000">
            <w:pPr>
              <w:spacing w:after="0" w:line="240" w:lineRule="auto"/>
            </w:pPr>
            <w:r>
              <w:rPr>
                <w:sz w:val="14"/>
              </w:rPr>
              <w:t>Read and search lecture transcripts</w:t>
            </w:r>
          </w:p>
        </w:tc>
        <w:tc>
          <w:tcPr>
            <w:tcW w:w="1152" w:type="dxa"/>
            <w:shd w:val="clear" w:color="auto" w:fill="F2F6F8"/>
            <w:tcMar>
              <w:top w:w="60" w:type="dxa"/>
              <w:left w:w="65" w:type="dxa"/>
              <w:bottom w:w="60" w:type="dxa"/>
              <w:right w:w="65" w:type="dxa"/>
            </w:tcMar>
          </w:tcPr>
          <w:p w14:paraId="0A2595BA" w14:textId="77777777" w:rsidR="00D44479" w:rsidRDefault="00000000">
            <w:pPr>
              <w:spacing w:after="0" w:line="240" w:lineRule="auto"/>
            </w:pPr>
            <w:r>
              <w:rPr>
                <w:sz w:val="14"/>
              </w:rPr>
              <w:t>HL-04</w:t>
            </w:r>
          </w:p>
        </w:tc>
        <w:tc>
          <w:tcPr>
            <w:tcW w:w="1656" w:type="dxa"/>
            <w:shd w:val="clear" w:color="auto" w:fill="F2F6F8"/>
            <w:tcMar>
              <w:top w:w="60" w:type="dxa"/>
              <w:left w:w="65" w:type="dxa"/>
              <w:bottom w:w="60" w:type="dxa"/>
              <w:right w:w="65" w:type="dxa"/>
            </w:tcMar>
          </w:tcPr>
          <w:p w14:paraId="5EEDA5F5"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5E049A58" w14:textId="77777777" w:rsidR="00D44479" w:rsidRDefault="00000000">
            <w:pPr>
              <w:spacing w:after="0" w:line="240" w:lineRule="auto"/>
            </w:pPr>
            <w:r>
              <w:rPr>
                <w:sz w:val="14"/>
              </w:rPr>
              <w:t>Detailed/supporting goal consolidated; no source behavior discarded.</w:t>
            </w:r>
          </w:p>
        </w:tc>
      </w:tr>
      <w:tr w:rsidR="00D44479" w14:paraId="4DD10C87" w14:textId="77777777">
        <w:trPr>
          <w:jc w:val="center"/>
        </w:trPr>
        <w:tc>
          <w:tcPr>
            <w:tcW w:w="1080" w:type="dxa"/>
            <w:tcMar>
              <w:top w:w="60" w:type="dxa"/>
              <w:left w:w="65" w:type="dxa"/>
              <w:bottom w:w="60" w:type="dxa"/>
              <w:right w:w="65" w:type="dxa"/>
            </w:tcMar>
          </w:tcPr>
          <w:p w14:paraId="6F5439B6" w14:textId="77777777" w:rsidR="00D44479" w:rsidRDefault="00000000">
            <w:pPr>
              <w:spacing w:after="0" w:line="240" w:lineRule="auto"/>
            </w:pPr>
            <w:r>
              <w:rPr>
                <w:sz w:val="14"/>
              </w:rPr>
              <w:t>UC-09</w:t>
            </w:r>
          </w:p>
        </w:tc>
        <w:tc>
          <w:tcPr>
            <w:tcW w:w="1944" w:type="dxa"/>
            <w:tcMar>
              <w:top w:w="60" w:type="dxa"/>
              <w:left w:w="65" w:type="dxa"/>
              <w:bottom w:w="60" w:type="dxa"/>
              <w:right w:w="65" w:type="dxa"/>
            </w:tcMar>
          </w:tcPr>
          <w:p w14:paraId="0D36F720"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10B351C8" w14:textId="77777777" w:rsidR="00D44479" w:rsidRDefault="00000000">
            <w:pPr>
              <w:spacing w:after="0" w:line="240" w:lineRule="auto"/>
            </w:pPr>
            <w:r>
              <w:rPr>
                <w:sz w:val="14"/>
              </w:rPr>
              <w:t>View available summaries</w:t>
            </w:r>
          </w:p>
        </w:tc>
        <w:tc>
          <w:tcPr>
            <w:tcW w:w="1152" w:type="dxa"/>
            <w:tcMar>
              <w:top w:w="60" w:type="dxa"/>
              <w:left w:w="65" w:type="dxa"/>
              <w:bottom w:w="60" w:type="dxa"/>
              <w:right w:w="65" w:type="dxa"/>
            </w:tcMar>
          </w:tcPr>
          <w:p w14:paraId="4A552040" w14:textId="77777777" w:rsidR="00D44479" w:rsidRDefault="00000000">
            <w:pPr>
              <w:spacing w:after="0" w:line="240" w:lineRule="auto"/>
            </w:pPr>
            <w:r>
              <w:rPr>
                <w:sz w:val="14"/>
              </w:rPr>
              <w:t>HL-05</w:t>
            </w:r>
          </w:p>
        </w:tc>
        <w:tc>
          <w:tcPr>
            <w:tcW w:w="1656" w:type="dxa"/>
            <w:tcMar>
              <w:top w:w="60" w:type="dxa"/>
              <w:left w:w="65" w:type="dxa"/>
              <w:bottom w:w="60" w:type="dxa"/>
              <w:right w:w="65" w:type="dxa"/>
            </w:tcMar>
          </w:tcPr>
          <w:p w14:paraId="3EC312BD"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5CB2AE2E" w14:textId="77777777" w:rsidR="00D44479" w:rsidRDefault="00000000">
            <w:pPr>
              <w:spacing w:after="0" w:line="240" w:lineRule="auto"/>
            </w:pPr>
            <w:r>
              <w:rPr>
                <w:sz w:val="14"/>
              </w:rPr>
              <w:t>Detailed/supporting goal consolidated; no source behavior discarded.</w:t>
            </w:r>
          </w:p>
        </w:tc>
      </w:tr>
      <w:tr w:rsidR="00D44479" w14:paraId="66A3E75D" w14:textId="77777777">
        <w:trPr>
          <w:jc w:val="center"/>
        </w:trPr>
        <w:tc>
          <w:tcPr>
            <w:tcW w:w="1080" w:type="dxa"/>
            <w:shd w:val="clear" w:color="auto" w:fill="F2F6F8"/>
            <w:tcMar>
              <w:top w:w="60" w:type="dxa"/>
              <w:left w:w="65" w:type="dxa"/>
              <w:bottom w:w="60" w:type="dxa"/>
              <w:right w:w="65" w:type="dxa"/>
            </w:tcMar>
          </w:tcPr>
          <w:p w14:paraId="67DA6D82" w14:textId="77777777" w:rsidR="00D44479" w:rsidRDefault="00000000">
            <w:pPr>
              <w:spacing w:after="0" w:line="240" w:lineRule="auto"/>
            </w:pPr>
            <w:r>
              <w:rPr>
                <w:sz w:val="14"/>
              </w:rPr>
              <w:t>UC-10</w:t>
            </w:r>
          </w:p>
        </w:tc>
        <w:tc>
          <w:tcPr>
            <w:tcW w:w="1944" w:type="dxa"/>
            <w:shd w:val="clear" w:color="auto" w:fill="F2F6F8"/>
            <w:tcMar>
              <w:top w:w="60" w:type="dxa"/>
              <w:left w:w="65" w:type="dxa"/>
              <w:bottom w:w="60" w:type="dxa"/>
              <w:right w:w="65" w:type="dxa"/>
            </w:tcMar>
          </w:tcPr>
          <w:p w14:paraId="41A80598"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65EB6B3D" w14:textId="77777777" w:rsidR="00D44479" w:rsidRDefault="00000000">
            <w:pPr>
              <w:spacing w:after="0" w:line="240" w:lineRule="auto"/>
            </w:pPr>
            <w:r>
              <w:rPr>
                <w:sz w:val="14"/>
              </w:rPr>
              <w:t>Manage display preferences and supported devices</w:t>
            </w:r>
          </w:p>
        </w:tc>
        <w:tc>
          <w:tcPr>
            <w:tcW w:w="1152" w:type="dxa"/>
            <w:shd w:val="clear" w:color="auto" w:fill="F2F6F8"/>
            <w:tcMar>
              <w:top w:w="60" w:type="dxa"/>
              <w:left w:w="65" w:type="dxa"/>
              <w:bottom w:w="60" w:type="dxa"/>
              <w:right w:w="65" w:type="dxa"/>
            </w:tcMar>
          </w:tcPr>
          <w:p w14:paraId="137DE6E5" w14:textId="77777777" w:rsidR="00D44479" w:rsidRDefault="00000000">
            <w:pPr>
              <w:spacing w:after="0" w:line="240" w:lineRule="auto"/>
            </w:pPr>
            <w:r>
              <w:rPr>
                <w:sz w:val="14"/>
              </w:rPr>
              <w:t>HL-01</w:t>
            </w:r>
          </w:p>
        </w:tc>
        <w:tc>
          <w:tcPr>
            <w:tcW w:w="1656" w:type="dxa"/>
            <w:shd w:val="clear" w:color="auto" w:fill="F2F6F8"/>
            <w:tcMar>
              <w:top w:w="60" w:type="dxa"/>
              <w:left w:w="65" w:type="dxa"/>
              <w:bottom w:w="60" w:type="dxa"/>
              <w:right w:w="65" w:type="dxa"/>
            </w:tcMar>
          </w:tcPr>
          <w:p w14:paraId="600F8999"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4F1EAB71" w14:textId="77777777" w:rsidR="00D44479" w:rsidRDefault="00000000">
            <w:pPr>
              <w:spacing w:after="0" w:line="240" w:lineRule="auto"/>
            </w:pPr>
            <w:r>
              <w:rPr>
                <w:sz w:val="14"/>
              </w:rPr>
              <w:t>Theme maps to HL-01; supported-device adaptation is a cross-cutting constraint, not a management goal.</w:t>
            </w:r>
          </w:p>
        </w:tc>
      </w:tr>
      <w:tr w:rsidR="00D44479" w14:paraId="4286B485" w14:textId="77777777">
        <w:trPr>
          <w:jc w:val="center"/>
        </w:trPr>
        <w:tc>
          <w:tcPr>
            <w:tcW w:w="1080" w:type="dxa"/>
            <w:tcMar>
              <w:top w:w="60" w:type="dxa"/>
              <w:left w:w="65" w:type="dxa"/>
              <w:bottom w:w="60" w:type="dxa"/>
              <w:right w:w="65" w:type="dxa"/>
            </w:tcMar>
          </w:tcPr>
          <w:p w14:paraId="38EFC868" w14:textId="77777777" w:rsidR="00D44479" w:rsidRDefault="00000000">
            <w:pPr>
              <w:spacing w:after="0" w:line="240" w:lineRule="auto"/>
            </w:pPr>
            <w:r>
              <w:rPr>
                <w:sz w:val="14"/>
              </w:rPr>
              <w:t>UC-11</w:t>
            </w:r>
          </w:p>
        </w:tc>
        <w:tc>
          <w:tcPr>
            <w:tcW w:w="1944" w:type="dxa"/>
            <w:tcMar>
              <w:top w:w="60" w:type="dxa"/>
              <w:left w:w="65" w:type="dxa"/>
              <w:bottom w:w="60" w:type="dxa"/>
              <w:right w:w="65" w:type="dxa"/>
            </w:tcMar>
          </w:tcPr>
          <w:p w14:paraId="61E80DA7"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1E60B1A3" w14:textId="77777777" w:rsidR="00D44479" w:rsidRDefault="00000000">
            <w:pPr>
              <w:spacing w:after="0" w:line="240" w:lineRule="auto"/>
            </w:pPr>
            <w:r>
              <w:rPr>
                <w:sz w:val="14"/>
              </w:rPr>
              <w:t>View processing status</w:t>
            </w:r>
          </w:p>
        </w:tc>
        <w:tc>
          <w:tcPr>
            <w:tcW w:w="1152" w:type="dxa"/>
            <w:tcMar>
              <w:top w:w="60" w:type="dxa"/>
              <w:left w:w="65" w:type="dxa"/>
              <w:bottom w:w="60" w:type="dxa"/>
              <w:right w:w="65" w:type="dxa"/>
            </w:tcMar>
          </w:tcPr>
          <w:p w14:paraId="7E8B7841" w14:textId="77777777" w:rsidR="00D44479" w:rsidRDefault="00000000">
            <w:pPr>
              <w:spacing w:after="0" w:line="240" w:lineRule="auto"/>
            </w:pPr>
            <w:r>
              <w:rPr>
                <w:sz w:val="14"/>
              </w:rPr>
              <w:t>HL-09</w:t>
            </w:r>
          </w:p>
        </w:tc>
        <w:tc>
          <w:tcPr>
            <w:tcW w:w="1656" w:type="dxa"/>
            <w:tcMar>
              <w:top w:w="60" w:type="dxa"/>
              <w:left w:w="65" w:type="dxa"/>
              <w:bottom w:w="60" w:type="dxa"/>
              <w:right w:w="65" w:type="dxa"/>
            </w:tcMar>
          </w:tcPr>
          <w:p w14:paraId="47913EBD"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2A20AC82" w14:textId="77777777" w:rsidR="00D44479" w:rsidRDefault="00000000">
            <w:pPr>
              <w:spacing w:after="0" w:line="240" w:lineRule="auto"/>
            </w:pPr>
            <w:r>
              <w:rPr>
                <w:sz w:val="14"/>
              </w:rPr>
              <w:t>Detailed/supporting goal consolidated; no source behavior discarded.</w:t>
            </w:r>
          </w:p>
        </w:tc>
      </w:tr>
      <w:tr w:rsidR="00D44479" w14:paraId="74AF3718" w14:textId="77777777">
        <w:trPr>
          <w:jc w:val="center"/>
        </w:trPr>
        <w:tc>
          <w:tcPr>
            <w:tcW w:w="1080" w:type="dxa"/>
            <w:shd w:val="clear" w:color="auto" w:fill="F2F6F8"/>
            <w:tcMar>
              <w:top w:w="60" w:type="dxa"/>
              <w:left w:w="65" w:type="dxa"/>
              <w:bottom w:w="60" w:type="dxa"/>
              <w:right w:w="65" w:type="dxa"/>
            </w:tcMar>
          </w:tcPr>
          <w:p w14:paraId="44C81C1F" w14:textId="77777777" w:rsidR="00D44479" w:rsidRDefault="00000000">
            <w:pPr>
              <w:spacing w:after="0" w:line="240" w:lineRule="auto"/>
            </w:pPr>
            <w:r>
              <w:rPr>
                <w:sz w:val="14"/>
              </w:rPr>
              <w:t>UC-12</w:t>
            </w:r>
          </w:p>
        </w:tc>
        <w:tc>
          <w:tcPr>
            <w:tcW w:w="1944" w:type="dxa"/>
            <w:shd w:val="clear" w:color="auto" w:fill="F2F6F8"/>
            <w:tcMar>
              <w:top w:w="60" w:type="dxa"/>
              <w:left w:w="65" w:type="dxa"/>
              <w:bottom w:w="60" w:type="dxa"/>
              <w:right w:w="65" w:type="dxa"/>
            </w:tcMar>
          </w:tcPr>
          <w:p w14:paraId="4BEBA7E1"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2A943BAE" w14:textId="77777777" w:rsidR="00D44479" w:rsidRDefault="00000000">
            <w:pPr>
              <w:spacing w:after="0" w:line="240" w:lineRule="auto"/>
            </w:pPr>
            <w:r>
              <w:rPr>
                <w:sz w:val="14"/>
              </w:rPr>
              <w:t>Report a platform problem</w:t>
            </w:r>
          </w:p>
        </w:tc>
        <w:tc>
          <w:tcPr>
            <w:tcW w:w="1152" w:type="dxa"/>
            <w:shd w:val="clear" w:color="auto" w:fill="F2F6F8"/>
            <w:tcMar>
              <w:top w:w="60" w:type="dxa"/>
              <w:left w:w="65" w:type="dxa"/>
              <w:bottom w:w="60" w:type="dxa"/>
              <w:right w:w="65" w:type="dxa"/>
            </w:tcMar>
          </w:tcPr>
          <w:p w14:paraId="13C24CFE" w14:textId="77777777" w:rsidR="00D44479" w:rsidRDefault="00000000">
            <w:pPr>
              <w:spacing w:after="0" w:line="240" w:lineRule="auto"/>
            </w:pPr>
            <w:r>
              <w:rPr>
                <w:sz w:val="14"/>
              </w:rPr>
              <w:t>HL-10</w:t>
            </w:r>
          </w:p>
        </w:tc>
        <w:tc>
          <w:tcPr>
            <w:tcW w:w="1656" w:type="dxa"/>
            <w:shd w:val="clear" w:color="auto" w:fill="F2F6F8"/>
            <w:tcMar>
              <w:top w:w="60" w:type="dxa"/>
              <w:left w:w="65" w:type="dxa"/>
              <w:bottom w:w="60" w:type="dxa"/>
              <w:right w:w="65" w:type="dxa"/>
            </w:tcMar>
          </w:tcPr>
          <w:p w14:paraId="20106A64"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0CE480F" w14:textId="77777777" w:rsidR="00D44479" w:rsidRDefault="00000000">
            <w:pPr>
              <w:spacing w:after="0" w:line="240" w:lineRule="auto"/>
            </w:pPr>
            <w:r>
              <w:rPr>
                <w:sz w:val="14"/>
              </w:rPr>
              <w:t>Detailed/supporting goal consolidated; no source behavior discarded.</w:t>
            </w:r>
          </w:p>
        </w:tc>
      </w:tr>
      <w:tr w:rsidR="00D44479" w14:paraId="298DD5A5" w14:textId="77777777">
        <w:trPr>
          <w:jc w:val="center"/>
        </w:trPr>
        <w:tc>
          <w:tcPr>
            <w:tcW w:w="1080" w:type="dxa"/>
            <w:tcMar>
              <w:top w:w="60" w:type="dxa"/>
              <w:left w:w="65" w:type="dxa"/>
              <w:bottom w:w="60" w:type="dxa"/>
              <w:right w:w="65" w:type="dxa"/>
            </w:tcMar>
          </w:tcPr>
          <w:p w14:paraId="00E19726" w14:textId="77777777" w:rsidR="00D44479" w:rsidRDefault="00000000">
            <w:pPr>
              <w:spacing w:after="0" w:line="240" w:lineRule="auto"/>
            </w:pPr>
            <w:r>
              <w:rPr>
                <w:sz w:val="14"/>
              </w:rPr>
              <w:t>UC-13</w:t>
            </w:r>
          </w:p>
        </w:tc>
        <w:tc>
          <w:tcPr>
            <w:tcW w:w="1944" w:type="dxa"/>
            <w:tcMar>
              <w:top w:w="60" w:type="dxa"/>
              <w:left w:w="65" w:type="dxa"/>
              <w:bottom w:w="60" w:type="dxa"/>
              <w:right w:w="65" w:type="dxa"/>
            </w:tcMar>
          </w:tcPr>
          <w:p w14:paraId="697030FE"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10147637" w14:textId="77777777" w:rsidR="00D44479" w:rsidRDefault="00000000">
            <w:pPr>
              <w:spacing w:after="0" w:line="240" w:lineRule="auto"/>
            </w:pPr>
            <w:r>
              <w:rPr>
                <w:sz w:val="14"/>
              </w:rPr>
              <w:t>Upload a recorded lecture</w:t>
            </w:r>
          </w:p>
        </w:tc>
        <w:tc>
          <w:tcPr>
            <w:tcW w:w="1152" w:type="dxa"/>
            <w:tcMar>
              <w:top w:w="60" w:type="dxa"/>
              <w:left w:w="65" w:type="dxa"/>
              <w:bottom w:w="60" w:type="dxa"/>
              <w:right w:w="65" w:type="dxa"/>
            </w:tcMar>
          </w:tcPr>
          <w:p w14:paraId="7C07D72C" w14:textId="77777777" w:rsidR="00D44479" w:rsidRDefault="00000000">
            <w:pPr>
              <w:spacing w:after="0" w:line="240" w:lineRule="auto"/>
            </w:pPr>
            <w:r>
              <w:rPr>
                <w:sz w:val="14"/>
              </w:rPr>
              <w:t>HL-06</w:t>
            </w:r>
          </w:p>
        </w:tc>
        <w:tc>
          <w:tcPr>
            <w:tcW w:w="1656" w:type="dxa"/>
            <w:tcMar>
              <w:top w:w="60" w:type="dxa"/>
              <w:left w:w="65" w:type="dxa"/>
              <w:bottom w:w="60" w:type="dxa"/>
              <w:right w:w="65" w:type="dxa"/>
            </w:tcMar>
          </w:tcPr>
          <w:p w14:paraId="53D69FDB"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6BBF6B8C" w14:textId="77777777" w:rsidR="00D44479" w:rsidRDefault="00000000">
            <w:pPr>
              <w:spacing w:after="0" w:line="240" w:lineRule="auto"/>
            </w:pPr>
            <w:r>
              <w:rPr>
                <w:sz w:val="14"/>
              </w:rPr>
              <w:t>Detailed/supporting goal consolidated; no source behavior discarded.</w:t>
            </w:r>
          </w:p>
        </w:tc>
      </w:tr>
      <w:tr w:rsidR="00D44479" w14:paraId="54412641" w14:textId="77777777">
        <w:trPr>
          <w:jc w:val="center"/>
        </w:trPr>
        <w:tc>
          <w:tcPr>
            <w:tcW w:w="1080" w:type="dxa"/>
            <w:shd w:val="clear" w:color="auto" w:fill="F2F6F8"/>
            <w:tcMar>
              <w:top w:w="60" w:type="dxa"/>
              <w:left w:w="65" w:type="dxa"/>
              <w:bottom w:w="60" w:type="dxa"/>
              <w:right w:w="65" w:type="dxa"/>
            </w:tcMar>
          </w:tcPr>
          <w:p w14:paraId="4149D11D" w14:textId="77777777" w:rsidR="00D44479" w:rsidRDefault="00000000">
            <w:pPr>
              <w:spacing w:after="0" w:line="240" w:lineRule="auto"/>
            </w:pPr>
            <w:r>
              <w:rPr>
                <w:sz w:val="14"/>
              </w:rPr>
              <w:t>UC-14</w:t>
            </w:r>
          </w:p>
        </w:tc>
        <w:tc>
          <w:tcPr>
            <w:tcW w:w="1944" w:type="dxa"/>
            <w:shd w:val="clear" w:color="auto" w:fill="F2F6F8"/>
            <w:tcMar>
              <w:top w:w="60" w:type="dxa"/>
              <w:left w:w="65" w:type="dxa"/>
              <w:bottom w:w="60" w:type="dxa"/>
              <w:right w:w="65" w:type="dxa"/>
            </w:tcMar>
          </w:tcPr>
          <w:p w14:paraId="47E82BE3"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30E881F3" w14:textId="77777777" w:rsidR="00D44479" w:rsidRDefault="00000000">
            <w:pPr>
              <w:spacing w:after="0" w:line="240" w:lineRule="auto"/>
            </w:pPr>
            <w:r>
              <w:rPr>
                <w:sz w:val="14"/>
              </w:rPr>
              <w:t>Import a lecture from a video URL</w:t>
            </w:r>
          </w:p>
        </w:tc>
        <w:tc>
          <w:tcPr>
            <w:tcW w:w="1152" w:type="dxa"/>
            <w:shd w:val="clear" w:color="auto" w:fill="F2F6F8"/>
            <w:tcMar>
              <w:top w:w="60" w:type="dxa"/>
              <w:left w:w="65" w:type="dxa"/>
              <w:bottom w:w="60" w:type="dxa"/>
              <w:right w:w="65" w:type="dxa"/>
            </w:tcMar>
          </w:tcPr>
          <w:p w14:paraId="62CE22FD" w14:textId="77777777" w:rsidR="00D44479" w:rsidRDefault="00000000">
            <w:pPr>
              <w:spacing w:after="0" w:line="240" w:lineRule="auto"/>
            </w:pPr>
            <w:r>
              <w:rPr>
                <w:sz w:val="14"/>
              </w:rPr>
              <w:t>HL-06</w:t>
            </w:r>
          </w:p>
        </w:tc>
        <w:tc>
          <w:tcPr>
            <w:tcW w:w="1656" w:type="dxa"/>
            <w:shd w:val="clear" w:color="auto" w:fill="F2F6F8"/>
            <w:tcMar>
              <w:top w:w="60" w:type="dxa"/>
              <w:left w:w="65" w:type="dxa"/>
              <w:bottom w:w="60" w:type="dxa"/>
              <w:right w:w="65" w:type="dxa"/>
            </w:tcMar>
          </w:tcPr>
          <w:p w14:paraId="19212A57"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8620AB2" w14:textId="77777777" w:rsidR="00D44479" w:rsidRDefault="00000000">
            <w:pPr>
              <w:spacing w:after="0" w:line="240" w:lineRule="auto"/>
            </w:pPr>
            <w:r>
              <w:rPr>
                <w:sz w:val="14"/>
              </w:rPr>
              <w:t>Detailed/supporting goal consolidated; no source behavior discarded.</w:t>
            </w:r>
          </w:p>
        </w:tc>
      </w:tr>
      <w:tr w:rsidR="00D44479" w14:paraId="6AB8752F" w14:textId="77777777">
        <w:trPr>
          <w:jc w:val="center"/>
        </w:trPr>
        <w:tc>
          <w:tcPr>
            <w:tcW w:w="1080" w:type="dxa"/>
            <w:tcMar>
              <w:top w:w="60" w:type="dxa"/>
              <w:left w:w="65" w:type="dxa"/>
              <w:bottom w:w="60" w:type="dxa"/>
              <w:right w:w="65" w:type="dxa"/>
            </w:tcMar>
          </w:tcPr>
          <w:p w14:paraId="6265726A" w14:textId="77777777" w:rsidR="00D44479" w:rsidRDefault="00000000">
            <w:pPr>
              <w:spacing w:after="0" w:line="240" w:lineRule="auto"/>
            </w:pPr>
            <w:r>
              <w:rPr>
                <w:sz w:val="14"/>
              </w:rPr>
              <w:t>UC-15</w:t>
            </w:r>
          </w:p>
        </w:tc>
        <w:tc>
          <w:tcPr>
            <w:tcW w:w="1944" w:type="dxa"/>
            <w:tcMar>
              <w:top w:w="60" w:type="dxa"/>
              <w:left w:w="65" w:type="dxa"/>
              <w:bottom w:w="60" w:type="dxa"/>
              <w:right w:w="65" w:type="dxa"/>
            </w:tcMar>
          </w:tcPr>
          <w:p w14:paraId="68E32E70"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6E796809" w14:textId="77777777" w:rsidR="00D44479" w:rsidRDefault="00000000">
            <w:pPr>
              <w:spacing w:after="0" w:line="240" w:lineRule="auto"/>
            </w:pPr>
            <w:r>
              <w:rPr>
                <w:sz w:val="14"/>
              </w:rPr>
              <w:t>Set visibility for uploaded/imported lectures</w:t>
            </w:r>
          </w:p>
        </w:tc>
        <w:tc>
          <w:tcPr>
            <w:tcW w:w="1152" w:type="dxa"/>
            <w:tcMar>
              <w:top w:w="60" w:type="dxa"/>
              <w:left w:w="65" w:type="dxa"/>
              <w:bottom w:w="60" w:type="dxa"/>
              <w:right w:w="65" w:type="dxa"/>
            </w:tcMar>
          </w:tcPr>
          <w:p w14:paraId="429909F2" w14:textId="77777777" w:rsidR="00D44479" w:rsidRDefault="00000000">
            <w:pPr>
              <w:spacing w:after="0" w:line="240" w:lineRule="auto"/>
            </w:pPr>
            <w:r>
              <w:rPr>
                <w:sz w:val="14"/>
              </w:rPr>
              <w:t>HL-07</w:t>
            </w:r>
          </w:p>
        </w:tc>
        <w:tc>
          <w:tcPr>
            <w:tcW w:w="1656" w:type="dxa"/>
            <w:tcMar>
              <w:top w:w="60" w:type="dxa"/>
              <w:left w:w="65" w:type="dxa"/>
              <w:bottom w:w="60" w:type="dxa"/>
              <w:right w:w="65" w:type="dxa"/>
            </w:tcMar>
          </w:tcPr>
          <w:p w14:paraId="041F5951"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1B22815" w14:textId="77777777" w:rsidR="00D44479" w:rsidRDefault="00000000">
            <w:pPr>
              <w:spacing w:after="0" w:line="240" w:lineRule="auto"/>
            </w:pPr>
            <w:r>
              <w:rPr>
                <w:sz w:val="14"/>
              </w:rPr>
              <w:t>Detailed/supporting goal consolidated; no source behavior discarded.</w:t>
            </w:r>
          </w:p>
        </w:tc>
      </w:tr>
      <w:tr w:rsidR="00D44479" w14:paraId="75F08102" w14:textId="77777777">
        <w:trPr>
          <w:jc w:val="center"/>
        </w:trPr>
        <w:tc>
          <w:tcPr>
            <w:tcW w:w="1080" w:type="dxa"/>
            <w:shd w:val="clear" w:color="auto" w:fill="F2F6F8"/>
            <w:tcMar>
              <w:top w:w="60" w:type="dxa"/>
              <w:left w:w="65" w:type="dxa"/>
              <w:bottom w:w="60" w:type="dxa"/>
              <w:right w:w="65" w:type="dxa"/>
            </w:tcMar>
          </w:tcPr>
          <w:p w14:paraId="417477D2" w14:textId="77777777" w:rsidR="00D44479" w:rsidRDefault="00000000">
            <w:pPr>
              <w:spacing w:after="0" w:line="240" w:lineRule="auto"/>
            </w:pPr>
            <w:r>
              <w:rPr>
                <w:sz w:val="14"/>
              </w:rPr>
              <w:t>UC-16</w:t>
            </w:r>
          </w:p>
        </w:tc>
        <w:tc>
          <w:tcPr>
            <w:tcW w:w="1944" w:type="dxa"/>
            <w:shd w:val="clear" w:color="auto" w:fill="F2F6F8"/>
            <w:tcMar>
              <w:top w:w="60" w:type="dxa"/>
              <w:left w:w="65" w:type="dxa"/>
              <w:bottom w:w="60" w:type="dxa"/>
              <w:right w:w="65" w:type="dxa"/>
            </w:tcMar>
          </w:tcPr>
          <w:p w14:paraId="2C2594C6"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38C92F78" w14:textId="77777777" w:rsidR="00D44479" w:rsidRDefault="00000000">
            <w:pPr>
              <w:spacing w:after="0" w:line="240" w:lineRule="auto"/>
            </w:pPr>
            <w:r>
              <w:rPr>
                <w:sz w:val="14"/>
              </w:rPr>
              <w:t>Organize owned lectures into folders</w:t>
            </w:r>
          </w:p>
        </w:tc>
        <w:tc>
          <w:tcPr>
            <w:tcW w:w="1152" w:type="dxa"/>
            <w:shd w:val="clear" w:color="auto" w:fill="F2F6F8"/>
            <w:tcMar>
              <w:top w:w="60" w:type="dxa"/>
              <w:left w:w="65" w:type="dxa"/>
              <w:bottom w:w="60" w:type="dxa"/>
              <w:right w:w="65" w:type="dxa"/>
            </w:tcMar>
          </w:tcPr>
          <w:p w14:paraId="192EE9A2" w14:textId="77777777" w:rsidR="00D44479" w:rsidRDefault="00000000">
            <w:pPr>
              <w:spacing w:after="0" w:line="240" w:lineRule="auto"/>
            </w:pPr>
            <w:r>
              <w:rPr>
                <w:sz w:val="14"/>
              </w:rPr>
              <w:t>HL-07</w:t>
            </w:r>
          </w:p>
        </w:tc>
        <w:tc>
          <w:tcPr>
            <w:tcW w:w="1656" w:type="dxa"/>
            <w:shd w:val="clear" w:color="auto" w:fill="F2F6F8"/>
            <w:tcMar>
              <w:top w:w="60" w:type="dxa"/>
              <w:left w:w="65" w:type="dxa"/>
              <w:bottom w:w="60" w:type="dxa"/>
              <w:right w:w="65" w:type="dxa"/>
            </w:tcMar>
          </w:tcPr>
          <w:p w14:paraId="37C5B9ED"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77A9D47" w14:textId="77777777" w:rsidR="00D44479" w:rsidRDefault="00000000">
            <w:pPr>
              <w:spacing w:after="0" w:line="240" w:lineRule="auto"/>
            </w:pPr>
            <w:r>
              <w:rPr>
                <w:sz w:val="14"/>
              </w:rPr>
              <w:t>Detailed/supporting goal consolidated; no source behavior discarded.</w:t>
            </w:r>
          </w:p>
        </w:tc>
      </w:tr>
      <w:tr w:rsidR="00D44479" w14:paraId="4E05E75F" w14:textId="77777777">
        <w:trPr>
          <w:jc w:val="center"/>
        </w:trPr>
        <w:tc>
          <w:tcPr>
            <w:tcW w:w="1080" w:type="dxa"/>
            <w:tcMar>
              <w:top w:w="60" w:type="dxa"/>
              <w:left w:w="65" w:type="dxa"/>
              <w:bottom w:w="60" w:type="dxa"/>
              <w:right w:w="65" w:type="dxa"/>
            </w:tcMar>
          </w:tcPr>
          <w:p w14:paraId="2692303A" w14:textId="77777777" w:rsidR="00D44479" w:rsidRDefault="00000000">
            <w:pPr>
              <w:spacing w:after="0" w:line="240" w:lineRule="auto"/>
            </w:pPr>
            <w:r>
              <w:rPr>
                <w:sz w:val="14"/>
              </w:rPr>
              <w:t>UC-17</w:t>
            </w:r>
          </w:p>
        </w:tc>
        <w:tc>
          <w:tcPr>
            <w:tcW w:w="1944" w:type="dxa"/>
            <w:tcMar>
              <w:top w:w="60" w:type="dxa"/>
              <w:left w:w="65" w:type="dxa"/>
              <w:bottom w:w="60" w:type="dxa"/>
              <w:right w:w="65" w:type="dxa"/>
            </w:tcMar>
          </w:tcPr>
          <w:p w14:paraId="5150D658"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253BCD6E" w14:textId="77777777" w:rsidR="00D44479" w:rsidRDefault="00000000">
            <w:pPr>
              <w:spacing w:after="0" w:line="240" w:lineRule="auto"/>
            </w:pPr>
            <w:r>
              <w:rPr>
                <w:sz w:val="14"/>
              </w:rPr>
              <w:t>Delete owned or authorized content</w:t>
            </w:r>
          </w:p>
        </w:tc>
        <w:tc>
          <w:tcPr>
            <w:tcW w:w="1152" w:type="dxa"/>
            <w:tcMar>
              <w:top w:w="60" w:type="dxa"/>
              <w:left w:w="65" w:type="dxa"/>
              <w:bottom w:w="60" w:type="dxa"/>
              <w:right w:w="65" w:type="dxa"/>
            </w:tcMar>
          </w:tcPr>
          <w:p w14:paraId="0244B82D" w14:textId="77777777" w:rsidR="00D44479" w:rsidRDefault="00000000">
            <w:pPr>
              <w:spacing w:after="0" w:line="240" w:lineRule="auto"/>
            </w:pPr>
            <w:r>
              <w:rPr>
                <w:sz w:val="14"/>
              </w:rPr>
              <w:t>HL-07</w:t>
            </w:r>
          </w:p>
        </w:tc>
        <w:tc>
          <w:tcPr>
            <w:tcW w:w="1656" w:type="dxa"/>
            <w:tcMar>
              <w:top w:w="60" w:type="dxa"/>
              <w:left w:w="65" w:type="dxa"/>
              <w:bottom w:w="60" w:type="dxa"/>
              <w:right w:w="65" w:type="dxa"/>
            </w:tcMar>
          </w:tcPr>
          <w:p w14:paraId="215A4734"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1F6A59DB" w14:textId="77777777" w:rsidR="00D44479" w:rsidRDefault="00000000">
            <w:pPr>
              <w:spacing w:after="0" w:line="240" w:lineRule="auto"/>
            </w:pPr>
            <w:r>
              <w:rPr>
                <w:sz w:val="14"/>
              </w:rPr>
              <w:t>Detailed/supporting goal consolidated; no source behavior discarded.</w:t>
            </w:r>
          </w:p>
        </w:tc>
      </w:tr>
      <w:tr w:rsidR="00D44479" w14:paraId="3BB2B3DD" w14:textId="77777777">
        <w:trPr>
          <w:jc w:val="center"/>
        </w:trPr>
        <w:tc>
          <w:tcPr>
            <w:tcW w:w="1080" w:type="dxa"/>
            <w:shd w:val="clear" w:color="auto" w:fill="F2F6F8"/>
            <w:tcMar>
              <w:top w:w="60" w:type="dxa"/>
              <w:left w:w="65" w:type="dxa"/>
              <w:bottom w:w="60" w:type="dxa"/>
              <w:right w:w="65" w:type="dxa"/>
            </w:tcMar>
          </w:tcPr>
          <w:p w14:paraId="538A05EC" w14:textId="77777777" w:rsidR="00D44479" w:rsidRDefault="00000000">
            <w:pPr>
              <w:spacing w:after="0" w:line="240" w:lineRule="auto"/>
            </w:pPr>
            <w:r>
              <w:rPr>
                <w:sz w:val="14"/>
              </w:rPr>
              <w:t>UC-18</w:t>
            </w:r>
          </w:p>
        </w:tc>
        <w:tc>
          <w:tcPr>
            <w:tcW w:w="1944" w:type="dxa"/>
            <w:shd w:val="clear" w:color="auto" w:fill="F2F6F8"/>
            <w:tcMar>
              <w:top w:w="60" w:type="dxa"/>
              <w:left w:w="65" w:type="dxa"/>
              <w:bottom w:w="60" w:type="dxa"/>
              <w:right w:w="65" w:type="dxa"/>
            </w:tcMar>
          </w:tcPr>
          <w:p w14:paraId="7112037A"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5B1C49DE" w14:textId="77777777" w:rsidR="00D44479" w:rsidRDefault="00000000">
            <w:pPr>
              <w:spacing w:after="0" w:line="240" w:lineRule="auto"/>
            </w:pPr>
            <w:r>
              <w:rPr>
                <w:sz w:val="14"/>
              </w:rPr>
              <w:t>Add/delete transcript segments in owned lectures</w:t>
            </w:r>
          </w:p>
        </w:tc>
        <w:tc>
          <w:tcPr>
            <w:tcW w:w="1152" w:type="dxa"/>
            <w:shd w:val="clear" w:color="auto" w:fill="F2F6F8"/>
            <w:tcMar>
              <w:top w:w="60" w:type="dxa"/>
              <w:left w:w="65" w:type="dxa"/>
              <w:bottom w:w="60" w:type="dxa"/>
              <w:right w:w="65" w:type="dxa"/>
            </w:tcMar>
          </w:tcPr>
          <w:p w14:paraId="674AAEE0" w14:textId="77777777" w:rsidR="00D44479" w:rsidRDefault="00000000">
            <w:pPr>
              <w:spacing w:after="0" w:line="240" w:lineRule="auto"/>
            </w:pPr>
            <w:r>
              <w:rPr>
                <w:sz w:val="14"/>
              </w:rPr>
              <w:t>HL-08</w:t>
            </w:r>
          </w:p>
        </w:tc>
        <w:tc>
          <w:tcPr>
            <w:tcW w:w="1656" w:type="dxa"/>
            <w:shd w:val="clear" w:color="auto" w:fill="F2F6F8"/>
            <w:tcMar>
              <w:top w:w="60" w:type="dxa"/>
              <w:left w:w="65" w:type="dxa"/>
              <w:bottom w:w="60" w:type="dxa"/>
              <w:right w:w="65" w:type="dxa"/>
            </w:tcMar>
          </w:tcPr>
          <w:p w14:paraId="3723B06D"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6F341266" w14:textId="77777777" w:rsidR="00D44479" w:rsidRDefault="00000000">
            <w:pPr>
              <w:spacing w:after="0" w:line="240" w:lineRule="auto"/>
            </w:pPr>
            <w:r>
              <w:rPr>
                <w:sz w:val="14"/>
              </w:rPr>
              <w:t>Detailed/supporting goal consolidated; no source behavior discarded.</w:t>
            </w:r>
          </w:p>
        </w:tc>
      </w:tr>
      <w:tr w:rsidR="00D44479" w14:paraId="4724D90A" w14:textId="77777777">
        <w:trPr>
          <w:jc w:val="center"/>
        </w:trPr>
        <w:tc>
          <w:tcPr>
            <w:tcW w:w="1080" w:type="dxa"/>
            <w:tcMar>
              <w:top w:w="60" w:type="dxa"/>
              <w:left w:w="65" w:type="dxa"/>
              <w:bottom w:w="60" w:type="dxa"/>
              <w:right w:w="65" w:type="dxa"/>
            </w:tcMar>
          </w:tcPr>
          <w:p w14:paraId="51AAF2D6" w14:textId="77777777" w:rsidR="00D44479" w:rsidRDefault="00000000">
            <w:pPr>
              <w:spacing w:after="0" w:line="240" w:lineRule="auto"/>
            </w:pPr>
            <w:r>
              <w:rPr>
                <w:sz w:val="14"/>
              </w:rPr>
              <w:t>UC-19</w:t>
            </w:r>
          </w:p>
        </w:tc>
        <w:tc>
          <w:tcPr>
            <w:tcW w:w="1944" w:type="dxa"/>
            <w:tcMar>
              <w:top w:w="60" w:type="dxa"/>
              <w:left w:w="65" w:type="dxa"/>
              <w:bottom w:w="60" w:type="dxa"/>
              <w:right w:w="65" w:type="dxa"/>
            </w:tcMar>
          </w:tcPr>
          <w:p w14:paraId="2632D582"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0735A6EF" w14:textId="77777777" w:rsidR="00D44479" w:rsidRDefault="00000000">
            <w:pPr>
              <w:spacing w:after="0" w:line="240" w:lineRule="auto"/>
            </w:pPr>
            <w:r>
              <w:rPr>
                <w:sz w:val="14"/>
              </w:rPr>
              <w:t>Manage lecture metadata</w:t>
            </w:r>
          </w:p>
        </w:tc>
        <w:tc>
          <w:tcPr>
            <w:tcW w:w="1152" w:type="dxa"/>
            <w:tcMar>
              <w:top w:w="60" w:type="dxa"/>
              <w:left w:w="65" w:type="dxa"/>
              <w:bottom w:w="60" w:type="dxa"/>
              <w:right w:w="65" w:type="dxa"/>
            </w:tcMar>
          </w:tcPr>
          <w:p w14:paraId="3051D5F9" w14:textId="77777777" w:rsidR="00D44479" w:rsidRDefault="00000000">
            <w:pPr>
              <w:spacing w:after="0" w:line="240" w:lineRule="auto"/>
            </w:pPr>
            <w:r>
              <w:rPr>
                <w:sz w:val="14"/>
              </w:rPr>
              <w:t>HL-11</w:t>
            </w:r>
          </w:p>
        </w:tc>
        <w:tc>
          <w:tcPr>
            <w:tcW w:w="1656" w:type="dxa"/>
            <w:tcMar>
              <w:top w:w="60" w:type="dxa"/>
              <w:left w:w="65" w:type="dxa"/>
              <w:bottom w:w="60" w:type="dxa"/>
              <w:right w:w="65" w:type="dxa"/>
            </w:tcMar>
          </w:tcPr>
          <w:p w14:paraId="4E8A7F4F"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3242C8F9" w14:textId="77777777" w:rsidR="00D44479" w:rsidRDefault="00000000">
            <w:pPr>
              <w:spacing w:after="0" w:line="240" w:lineRule="auto"/>
            </w:pPr>
            <w:r>
              <w:rPr>
                <w:sz w:val="14"/>
              </w:rPr>
              <w:t>Detailed/supporting goal consolidated; no source behavior discarded.</w:t>
            </w:r>
          </w:p>
        </w:tc>
      </w:tr>
      <w:tr w:rsidR="00D44479" w14:paraId="48FE8417" w14:textId="77777777">
        <w:trPr>
          <w:jc w:val="center"/>
        </w:trPr>
        <w:tc>
          <w:tcPr>
            <w:tcW w:w="1080" w:type="dxa"/>
            <w:shd w:val="clear" w:color="auto" w:fill="F2F6F8"/>
            <w:tcMar>
              <w:top w:w="60" w:type="dxa"/>
              <w:left w:w="65" w:type="dxa"/>
              <w:bottom w:w="60" w:type="dxa"/>
              <w:right w:w="65" w:type="dxa"/>
            </w:tcMar>
          </w:tcPr>
          <w:p w14:paraId="6BA733A4" w14:textId="77777777" w:rsidR="00D44479" w:rsidRDefault="00000000">
            <w:pPr>
              <w:spacing w:after="0" w:line="240" w:lineRule="auto"/>
            </w:pPr>
            <w:r>
              <w:rPr>
                <w:sz w:val="14"/>
              </w:rPr>
              <w:t>UC-20</w:t>
            </w:r>
          </w:p>
        </w:tc>
        <w:tc>
          <w:tcPr>
            <w:tcW w:w="1944" w:type="dxa"/>
            <w:shd w:val="clear" w:color="auto" w:fill="F2F6F8"/>
            <w:tcMar>
              <w:top w:w="60" w:type="dxa"/>
              <w:left w:w="65" w:type="dxa"/>
              <w:bottom w:w="60" w:type="dxa"/>
              <w:right w:w="65" w:type="dxa"/>
            </w:tcMar>
          </w:tcPr>
          <w:p w14:paraId="087500B6"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0BA8E969" w14:textId="77777777" w:rsidR="00D44479" w:rsidRDefault="00000000">
            <w:pPr>
              <w:spacing w:after="0" w:line="240" w:lineRule="auto"/>
            </w:pPr>
            <w:r>
              <w:rPr>
                <w:sz w:val="14"/>
              </w:rPr>
              <w:t>Organize teaching collections</w:t>
            </w:r>
          </w:p>
        </w:tc>
        <w:tc>
          <w:tcPr>
            <w:tcW w:w="1152" w:type="dxa"/>
            <w:shd w:val="clear" w:color="auto" w:fill="F2F6F8"/>
            <w:tcMar>
              <w:top w:w="60" w:type="dxa"/>
              <w:left w:w="65" w:type="dxa"/>
              <w:bottom w:w="60" w:type="dxa"/>
              <w:right w:w="65" w:type="dxa"/>
            </w:tcMar>
          </w:tcPr>
          <w:p w14:paraId="6A0F29D3" w14:textId="77777777" w:rsidR="00D44479" w:rsidRDefault="00000000">
            <w:pPr>
              <w:spacing w:after="0" w:line="240" w:lineRule="auto"/>
            </w:pPr>
            <w:r>
              <w:rPr>
                <w:sz w:val="14"/>
              </w:rPr>
              <w:t>HL-11</w:t>
            </w:r>
          </w:p>
        </w:tc>
        <w:tc>
          <w:tcPr>
            <w:tcW w:w="1656" w:type="dxa"/>
            <w:shd w:val="clear" w:color="auto" w:fill="F2F6F8"/>
            <w:tcMar>
              <w:top w:w="60" w:type="dxa"/>
              <w:left w:w="65" w:type="dxa"/>
              <w:bottom w:w="60" w:type="dxa"/>
              <w:right w:w="65" w:type="dxa"/>
            </w:tcMar>
          </w:tcPr>
          <w:p w14:paraId="62C464D5"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35D2FC6" w14:textId="77777777" w:rsidR="00D44479" w:rsidRDefault="00000000">
            <w:pPr>
              <w:spacing w:after="0" w:line="240" w:lineRule="auto"/>
            </w:pPr>
            <w:r>
              <w:rPr>
                <w:sz w:val="14"/>
              </w:rPr>
              <w:t>Detailed/supporting goal consolidated; no source behavior discarded.</w:t>
            </w:r>
          </w:p>
        </w:tc>
      </w:tr>
      <w:tr w:rsidR="00D44479" w14:paraId="6A96D187" w14:textId="77777777">
        <w:trPr>
          <w:jc w:val="center"/>
        </w:trPr>
        <w:tc>
          <w:tcPr>
            <w:tcW w:w="1080" w:type="dxa"/>
            <w:tcMar>
              <w:top w:w="60" w:type="dxa"/>
              <w:left w:w="65" w:type="dxa"/>
              <w:bottom w:w="60" w:type="dxa"/>
              <w:right w:w="65" w:type="dxa"/>
            </w:tcMar>
          </w:tcPr>
          <w:p w14:paraId="671E32EE" w14:textId="77777777" w:rsidR="00D44479" w:rsidRDefault="00000000">
            <w:pPr>
              <w:spacing w:after="0" w:line="240" w:lineRule="auto"/>
            </w:pPr>
            <w:r>
              <w:rPr>
                <w:sz w:val="14"/>
              </w:rPr>
              <w:t>UC-21</w:t>
            </w:r>
          </w:p>
        </w:tc>
        <w:tc>
          <w:tcPr>
            <w:tcW w:w="1944" w:type="dxa"/>
            <w:tcMar>
              <w:top w:w="60" w:type="dxa"/>
              <w:left w:w="65" w:type="dxa"/>
              <w:bottom w:w="60" w:type="dxa"/>
              <w:right w:w="65" w:type="dxa"/>
            </w:tcMar>
          </w:tcPr>
          <w:p w14:paraId="0C94C6BB"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4298A77C" w14:textId="77777777" w:rsidR="00D44479" w:rsidRDefault="00000000">
            <w:pPr>
              <w:spacing w:after="0" w:line="240" w:lineRule="auto"/>
            </w:pPr>
            <w:r>
              <w:rPr>
                <w:sz w:val="14"/>
              </w:rPr>
              <w:t>Generate a lecture transcript</w:t>
            </w:r>
          </w:p>
        </w:tc>
        <w:tc>
          <w:tcPr>
            <w:tcW w:w="1152" w:type="dxa"/>
            <w:tcMar>
              <w:top w:w="60" w:type="dxa"/>
              <w:left w:w="65" w:type="dxa"/>
              <w:bottom w:w="60" w:type="dxa"/>
              <w:right w:w="65" w:type="dxa"/>
            </w:tcMar>
          </w:tcPr>
          <w:p w14:paraId="755E18AF" w14:textId="77777777" w:rsidR="00D44479" w:rsidRDefault="00000000">
            <w:pPr>
              <w:spacing w:after="0" w:line="240" w:lineRule="auto"/>
            </w:pPr>
            <w:r>
              <w:rPr>
                <w:sz w:val="14"/>
              </w:rPr>
              <w:t>HL-12</w:t>
            </w:r>
          </w:p>
        </w:tc>
        <w:tc>
          <w:tcPr>
            <w:tcW w:w="1656" w:type="dxa"/>
            <w:tcMar>
              <w:top w:w="60" w:type="dxa"/>
              <w:left w:w="65" w:type="dxa"/>
              <w:bottom w:w="60" w:type="dxa"/>
              <w:right w:w="65" w:type="dxa"/>
            </w:tcMar>
          </w:tcPr>
          <w:p w14:paraId="35E5ED35"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50C9D901" w14:textId="77777777" w:rsidR="00D44479" w:rsidRDefault="00000000">
            <w:pPr>
              <w:spacing w:after="0" w:line="240" w:lineRule="auto"/>
            </w:pPr>
            <w:r>
              <w:rPr>
                <w:sz w:val="14"/>
              </w:rPr>
              <w:t>Detailed/supporting goal consolidated; no source behavior discarded.</w:t>
            </w:r>
          </w:p>
        </w:tc>
      </w:tr>
      <w:tr w:rsidR="00D44479" w14:paraId="341A9D71" w14:textId="77777777">
        <w:trPr>
          <w:jc w:val="center"/>
        </w:trPr>
        <w:tc>
          <w:tcPr>
            <w:tcW w:w="1080" w:type="dxa"/>
            <w:shd w:val="clear" w:color="auto" w:fill="F2F6F8"/>
            <w:tcMar>
              <w:top w:w="60" w:type="dxa"/>
              <w:left w:w="65" w:type="dxa"/>
              <w:bottom w:w="60" w:type="dxa"/>
              <w:right w:w="65" w:type="dxa"/>
            </w:tcMar>
          </w:tcPr>
          <w:p w14:paraId="36F123E6" w14:textId="77777777" w:rsidR="00D44479" w:rsidRDefault="00000000">
            <w:pPr>
              <w:spacing w:after="0" w:line="240" w:lineRule="auto"/>
            </w:pPr>
            <w:r>
              <w:rPr>
                <w:sz w:val="14"/>
              </w:rPr>
              <w:t>UC-22</w:t>
            </w:r>
          </w:p>
        </w:tc>
        <w:tc>
          <w:tcPr>
            <w:tcW w:w="1944" w:type="dxa"/>
            <w:shd w:val="clear" w:color="auto" w:fill="F2F6F8"/>
            <w:tcMar>
              <w:top w:w="60" w:type="dxa"/>
              <w:left w:w="65" w:type="dxa"/>
              <w:bottom w:w="60" w:type="dxa"/>
              <w:right w:w="65" w:type="dxa"/>
            </w:tcMar>
          </w:tcPr>
          <w:p w14:paraId="5BFB120F"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49F0ABAE" w14:textId="77777777" w:rsidR="00D44479" w:rsidRDefault="00000000">
            <w:pPr>
              <w:spacing w:after="0" w:line="240" w:lineRule="auto"/>
            </w:pPr>
            <w:r>
              <w:rPr>
                <w:sz w:val="14"/>
              </w:rPr>
              <w:t>Review and correct transcript text</w:t>
            </w:r>
          </w:p>
        </w:tc>
        <w:tc>
          <w:tcPr>
            <w:tcW w:w="1152" w:type="dxa"/>
            <w:shd w:val="clear" w:color="auto" w:fill="F2F6F8"/>
            <w:tcMar>
              <w:top w:w="60" w:type="dxa"/>
              <w:left w:w="65" w:type="dxa"/>
              <w:bottom w:w="60" w:type="dxa"/>
              <w:right w:w="65" w:type="dxa"/>
            </w:tcMar>
          </w:tcPr>
          <w:p w14:paraId="30F71112" w14:textId="77777777" w:rsidR="00D44479" w:rsidRDefault="00000000">
            <w:pPr>
              <w:spacing w:after="0" w:line="240" w:lineRule="auto"/>
            </w:pPr>
            <w:r>
              <w:rPr>
                <w:sz w:val="14"/>
              </w:rPr>
              <w:t>HL-12</w:t>
            </w:r>
          </w:p>
        </w:tc>
        <w:tc>
          <w:tcPr>
            <w:tcW w:w="1656" w:type="dxa"/>
            <w:shd w:val="clear" w:color="auto" w:fill="F2F6F8"/>
            <w:tcMar>
              <w:top w:w="60" w:type="dxa"/>
              <w:left w:w="65" w:type="dxa"/>
              <w:bottom w:w="60" w:type="dxa"/>
              <w:right w:w="65" w:type="dxa"/>
            </w:tcMar>
          </w:tcPr>
          <w:p w14:paraId="1156B7BC"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46D352C1" w14:textId="77777777" w:rsidR="00D44479" w:rsidRDefault="00000000">
            <w:pPr>
              <w:spacing w:after="0" w:line="240" w:lineRule="auto"/>
            </w:pPr>
            <w:r>
              <w:rPr>
                <w:sz w:val="14"/>
              </w:rPr>
              <w:t>Detailed/supporting goal consolidated; no source behavior discarded.</w:t>
            </w:r>
          </w:p>
        </w:tc>
      </w:tr>
      <w:tr w:rsidR="00D44479" w14:paraId="31A32E3F" w14:textId="77777777">
        <w:trPr>
          <w:jc w:val="center"/>
        </w:trPr>
        <w:tc>
          <w:tcPr>
            <w:tcW w:w="1080" w:type="dxa"/>
            <w:tcMar>
              <w:top w:w="60" w:type="dxa"/>
              <w:left w:w="65" w:type="dxa"/>
              <w:bottom w:w="60" w:type="dxa"/>
              <w:right w:w="65" w:type="dxa"/>
            </w:tcMar>
          </w:tcPr>
          <w:p w14:paraId="7C16BE08" w14:textId="77777777" w:rsidR="00D44479" w:rsidRDefault="00000000">
            <w:pPr>
              <w:spacing w:after="0" w:line="240" w:lineRule="auto"/>
            </w:pPr>
            <w:r>
              <w:rPr>
                <w:sz w:val="14"/>
              </w:rPr>
              <w:t>UC-23</w:t>
            </w:r>
          </w:p>
        </w:tc>
        <w:tc>
          <w:tcPr>
            <w:tcW w:w="1944" w:type="dxa"/>
            <w:tcMar>
              <w:top w:w="60" w:type="dxa"/>
              <w:left w:w="65" w:type="dxa"/>
              <w:bottom w:w="60" w:type="dxa"/>
              <w:right w:w="65" w:type="dxa"/>
            </w:tcMar>
          </w:tcPr>
          <w:p w14:paraId="0F852BC6"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02ED0FF1" w14:textId="77777777" w:rsidR="00D44479" w:rsidRDefault="00000000">
            <w:pPr>
              <w:spacing w:after="0" w:line="240" w:lineRule="auto"/>
            </w:pPr>
            <w:r>
              <w:rPr>
                <w:sz w:val="14"/>
              </w:rPr>
              <w:t>Adjust transcript segment timestamps</w:t>
            </w:r>
          </w:p>
        </w:tc>
        <w:tc>
          <w:tcPr>
            <w:tcW w:w="1152" w:type="dxa"/>
            <w:tcMar>
              <w:top w:w="60" w:type="dxa"/>
              <w:left w:w="65" w:type="dxa"/>
              <w:bottom w:w="60" w:type="dxa"/>
              <w:right w:w="65" w:type="dxa"/>
            </w:tcMar>
          </w:tcPr>
          <w:p w14:paraId="5B894F31" w14:textId="77777777" w:rsidR="00D44479" w:rsidRDefault="00000000">
            <w:pPr>
              <w:spacing w:after="0" w:line="240" w:lineRule="auto"/>
            </w:pPr>
            <w:r>
              <w:rPr>
                <w:sz w:val="14"/>
              </w:rPr>
              <w:t>HL-12</w:t>
            </w:r>
          </w:p>
        </w:tc>
        <w:tc>
          <w:tcPr>
            <w:tcW w:w="1656" w:type="dxa"/>
            <w:tcMar>
              <w:top w:w="60" w:type="dxa"/>
              <w:left w:w="65" w:type="dxa"/>
              <w:bottom w:w="60" w:type="dxa"/>
              <w:right w:w="65" w:type="dxa"/>
            </w:tcMar>
          </w:tcPr>
          <w:p w14:paraId="3DAFDEF3"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1F08DA16" w14:textId="77777777" w:rsidR="00D44479" w:rsidRDefault="00000000">
            <w:pPr>
              <w:spacing w:after="0" w:line="240" w:lineRule="auto"/>
            </w:pPr>
            <w:r>
              <w:rPr>
                <w:sz w:val="14"/>
              </w:rPr>
              <w:t>Detailed/supporting goal consolidated; no source behavior discarded.</w:t>
            </w:r>
          </w:p>
        </w:tc>
      </w:tr>
      <w:tr w:rsidR="00D44479" w14:paraId="20F5388F" w14:textId="77777777">
        <w:trPr>
          <w:jc w:val="center"/>
        </w:trPr>
        <w:tc>
          <w:tcPr>
            <w:tcW w:w="1080" w:type="dxa"/>
            <w:shd w:val="clear" w:color="auto" w:fill="F2F6F8"/>
            <w:tcMar>
              <w:top w:w="60" w:type="dxa"/>
              <w:left w:w="65" w:type="dxa"/>
              <w:bottom w:w="60" w:type="dxa"/>
              <w:right w:w="65" w:type="dxa"/>
            </w:tcMar>
          </w:tcPr>
          <w:p w14:paraId="5C31FFD3" w14:textId="77777777" w:rsidR="00D44479" w:rsidRDefault="00000000">
            <w:pPr>
              <w:spacing w:after="0" w:line="240" w:lineRule="auto"/>
            </w:pPr>
            <w:r>
              <w:rPr>
                <w:sz w:val="14"/>
              </w:rPr>
              <w:t>UC-24</w:t>
            </w:r>
          </w:p>
        </w:tc>
        <w:tc>
          <w:tcPr>
            <w:tcW w:w="1944" w:type="dxa"/>
            <w:shd w:val="clear" w:color="auto" w:fill="F2F6F8"/>
            <w:tcMar>
              <w:top w:w="60" w:type="dxa"/>
              <w:left w:w="65" w:type="dxa"/>
              <w:bottom w:w="60" w:type="dxa"/>
              <w:right w:w="65" w:type="dxa"/>
            </w:tcMar>
          </w:tcPr>
          <w:p w14:paraId="053032CC"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25197A3A" w14:textId="77777777" w:rsidR="00D44479" w:rsidRDefault="00000000">
            <w:pPr>
              <w:spacing w:after="0" w:line="240" w:lineRule="auto"/>
            </w:pPr>
            <w:r>
              <w:rPr>
                <w:sz w:val="14"/>
              </w:rPr>
              <w:t>Detect and review lecture slides</w:t>
            </w:r>
          </w:p>
        </w:tc>
        <w:tc>
          <w:tcPr>
            <w:tcW w:w="1152" w:type="dxa"/>
            <w:shd w:val="clear" w:color="auto" w:fill="F2F6F8"/>
            <w:tcMar>
              <w:top w:w="60" w:type="dxa"/>
              <w:left w:w="65" w:type="dxa"/>
              <w:bottom w:w="60" w:type="dxa"/>
              <w:right w:w="65" w:type="dxa"/>
            </w:tcMar>
          </w:tcPr>
          <w:p w14:paraId="5D72CCCC" w14:textId="77777777" w:rsidR="00D44479" w:rsidRDefault="00000000">
            <w:pPr>
              <w:spacing w:after="0" w:line="240" w:lineRule="auto"/>
            </w:pPr>
            <w:r>
              <w:rPr>
                <w:sz w:val="14"/>
              </w:rPr>
              <w:t>HL-13</w:t>
            </w:r>
          </w:p>
        </w:tc>
        <w:tc>
          <w:tcPr>
            <w:tcW w:w="1656" w:type="dxa"/>
            <w:shd w:val="clear" w:color="auto" w:fill="F2F6F8"/>
            <w:tcMar>
              <w:top w:w="60" w:type="dxa"/>
              <w:left w:w="65" w:type="dxa"/>
              <w:bottom w:w="60" w:type="dxa"/>
              <w:right w:w="65" w:type="dxa"/>
            </w:tcMar>
          </w:tcPr>
          <w:p w14:paraId="1827A420"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43D01653" w14:textId="77777777" w:rsidR="00D44479" w:rsidRDefault="00000000">
            <w:pPr>
              <w:spacing w:after="0" w:line="240" w:lineRule="auto"/>
            </w:pPr>
            <w:r>
              <w:rPr>
                <w:sz w:val="14"/>
              </w:rPr>
              <w:t>Detailed/supporting goal consolidated; no source behavior discarded.</w:t>
            </w:r>
          </w:p>
        </w:tc>
      </w:tr>
      <w:tr w:rsidR="00D44479" w14:paraId="0C4A2874" w14:textId="77777777">
        <w:trPr>
          <w:jc w:val="center"/>
        </w:trPr>
        <w:tc>
          <w:tcPr>
            <w:tcW w:w="1080" w:type="dxa"/>
            <w:tcMar>
              <w:top w:w="60" w:type="dxa"/>
              <w:left w:w="65" w:type="dxa"/>
              <w:bottom w:w="60" w:type="dxa"/>
              <w:right w:w="65" w:type="dxa"/>
            </w:tcMar>
          </w:tcPr>
          <w:p w14:paraId="7A878795" w14:textId="77777777" w:rsidR="00D44479" w:rsidRDefault="00000000">
            <w:pPr>
              <w:spacing w:after="0" w:line="240" w:lineRule="auto"/>
            </w:pPr>
            <w:r>
              <w:rPr>
                <w:sz w:val="14"/>
              </w:rPr>
              <w:t>UC-25</w:t>
            </w:r>
          </w:p>
        </w:tc>
        <w:tc>
          <w:tcPr>
            <w:tcW w:w="1944" w:type="dxa"/>
            <w:tcMar>
              <w:top w:w="60" w:type="dxa"/>
              <w:left w:w="65" w:type="dxa"/>
              <w:bottom w:w="60" w:type="dxa"/>
              <w:right w:w="65" w:type="dxa"/>
            </w:tcMar>
          </w:tcPr>
          <w:p w14:paraId="3C6963D4"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322789DE" w14:textId="77777777" w:rsidR="00D44479" w:rsidRDefault="00000000">
            <w:pPr>
              <w:spacing w:after="0" w:line="240" w:lineRule="auto"/>
            </w:pPr>
            <w:r>
              <w:rPr>
                <w:sz w:val="14"/>
              </w:rPr>
              <w:t>Generate chapters and edit topic timestamps</w:t>
            </w:r>
          </w:p>
        </w:tc>
        <w:tc>
          <w:tcPr>
            <w:tcW w:w="1152" w:type="dxa"/>
            <w:tcMar>
              <w:top w:w="60" w:type="dxa"/>
              <w:left w:w="65" w:type="dxa"/>
              <w:bottom w:w="60" w:type="dxa"/>
              <w:right w:w="65" w:type="dxa"/>
            </w:tcMar>
          </w:tcPr>
          <w:p w14:paraId="31E0D8EC" w14:textId="77777777" w:rsidR="00D44479" w:rsidRDefault="00000000">
            <w:pPr>
              <w:spacing w:after="0" w:line="240" w:lineRule="auto"/>
            </w:pPr>
            <w:r>
              <w:rPr>
                <w:sz w:val="14"/>
              </w:rPr>
              <w:t>HL-13</w:t>
            </w:r>
          </w:p>
        </w:tc>
        <w:tc>
          <w:tcPr>
            <w:tcW w:w="1656" w:type="dxa"/>
            <w:tcMar>
              <w:top w:w="60" w:type="dxa"/>
              <w:left w:w="65" w:type="dxa"/>
              <w:bottom w:w="60" w:type="dxa"/>
              <w:right w:w="65" w:type="dxa"/>
            </w:tcMar>
          </w:tcPr>
          <w:p w14:paraId="19EEB652"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75D5206F" w14:textId="77777777" w:rsidR="00D44479" w:rsidRDefault="00000000">
            <w:pPr>
              <w:spacing w:after="0" w:line="240" w:lineRule="auto"/>
            </w:pPr>
            <w:r>
              <w:rPr>
                <w:sz w:val="14"/>
              </w:rPr>
              <w:t>Detailed/supporting goal consolidated; no source behavior discarded.</w:t>
            </w:r>
          </w:p>
        </w:tc>
      </w:tr>
      <w:tr w:rsidR="00D44479" w14:paraId="1AD4FA66" w14:textId="77777777">
        <w:trPr>
          <w:jc w:val="center"/>
        </w:trPr>
        <w:tc>
          <w:tcPr>
            <w:tcW w:w="1080" w:type="dxa"/>
            <w:shd w:val="clear" w:color="auto" w:fill="F2F6F8"/>
            <w:tcMar>
              <w:top w:w="60" w:type="dxa"/>
              <w:left w:w="65" w:type="dxa"/>
              <w:bottom w:w="60" w:type="dxa"/>
              <w:right w:w="65" w:type="dxa"/>
            </w:tcMar>
          </w:tcPr>
          <w:p w14:paraId="13FEB3CC" w14:textId="77777777" w:rsidR="00D44479" w:rsidRDefault="00000000">
            <w:pPr>
              <w:spacing w:after="0" w:line="240" w:lineRule="auto"/>
            </w:pPr>
            <w:r>
              <w:rPr>
                <w:sz w:val="14"/>
              </w:rPr>
              <w:lastRenderedPageBreak/>
              <w:t>UC-26</w:t>
            </w:r>
          </w:p>
        </w:tc>
        <w:tc>
          <w:tcPr>
            <w:tcW w:w="1944" w:type="dxa"/>
            <w:shd w:val="clear" w:color="auto" w:fill="F2F6F8"/>
            <w:tcMar>
              <w:top w:w="60" w:type="dxa"/>
              <w:left w:w="65" w:type="dxa"/>
              <w:bottom w:w="60" w:type="dxa"/>
              <w:right w:w="65" w:type="dxa"/>
            </w:tcMar>
          </w:tcPr>
          <w:p w14:paraId="2D4461CB"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33686391" w14:textId="77777777" w:rsidR="00D44479" w:rsidRDefault="00000000">
            <w:pPr>
              <w:spacing w:after="0" w:line="240" w:lineRule="auto"/>
            </w:pPr>
            <w:r>
              <w:rPr>
                <w:sz w:val="14"/>
              </w:rPr>
              <w:t>Generate full-lecture/section summaries</w:t>
            </w:r>
          </w:p>
        </w:tc>
        <w:tc>
          <w:tcPr>
            <w:tcW w:w="1152" w:type="dxa"/>
            <w:shd w:val="clear" w:color="auto" w:fill="F2F6F8"/>
            <w:tcMar>
              <w:top w:w="60" w:type="dxa"/>
              <w:left w:w="65" w:type="dxa"/>
              <w:bottom w:w="60" w:type="dxa"/>
              <w:right w:w="65" w:type="dxa"/>
            </w:tcMar>
          </w:tcPr>
          <w:p w14:paraId="46C07BB4" w14:textId="77777777" w:rsidR="00D44479" w:rsidRDefault="00000000">
            <w:pPr>
              <w:spacing w:after="0" w:line="240" w:lineRule="auto"/>
            </w:pPr>
            <w:r>
              <w:rPr>
                <w:sz w:val="14"/>
              </w:rPr>
              <w:t>HL-14</w:t>
            </w:r>
          </w:p>
        </w:tc>
        <w:tc>
          <w:tcPr>
            <w:tcW w:w="1656" w:type="dxa"/>
            <w:shd w:val="clear" w:color="auto" w:fill="F2F6F8"/>
            <w:tcMar>
              <w:top w:w="60" w:type="dxa"/>
              <w:left w:w="65" w:type="dxa"/>
              <w:bottom w:w="60" w:type="dxa"/>
              <w:right w:w="65" w:type="dxa"/>
            </w:tcMar>
          </w:tcPr>
          <w:p w14:paraId="615693E9"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51754495" w14:textId="77777777" w:rsidR="00D44479" w:rsidRDefault="00000000">
            <w:pPr>
              <w:spacing w:after="0" w:line="240" w:lineRule="auto"/>
            </w:pPr>
            <w:r>
              <w:rPr>
                <w:sz w:val="14"/>
              </w:rPr>
              <w:t>Detailed/supporting goal consolidated; no source behavior discarded.</w:t>
            </w:r>
          </w:p>
        </w:tc>
      </w:tr>
      <w:tr w:rsidR="00D44479" w14:paraId="13059B42" w14:textId="77777777">
        <w:trPr>
          <w:jc w:val="center"/>
        </w:trPr>
        <w:tc>
          <w:tcPr>
            <w:tcW w:w="1080" w:type="dxa"/>
            <w:tcMar>
              <w:top w:w="60" w:type="dxa"/>
              <w:left w:w="65" w:type="dxa"/>
              <w:bottom w:w="60" w:type="dxa"/>
              <w:right w:w="65" w:type="dxa"/>
            </w:tcMar>
          </w:tcPr>
          <w:p w14:paraId="7796CE9A" w14:textId="77777777" w:rsidR="00D44479" w:rsidRDefault="00000000">
            <w:pPr>
              <w:spacing w:after="0" w:line="240" w:lineRule="auto"/>
            </w:pPr>
            <w:r>
              <w:rPr>
                <w:sz w:val="14"/>
              </w:rPr>
              <w:t>UC-27</w:t>
            </w:r>
          </w:p>
        </w:tc>
        <w:tc>
          <w:tcPr>
            <w:tcW w:w="1944" w:type="dxa"/>
            <w:tcMar>
              <w:top w:w="60" w:type="dxa"/>
              <w:left w:w="65" w:type="dxa"/>
              <w:bottom w:w="60" w:type="dxa"/>
              <w:right w:w="65" w:type="dxa"/>
            </w:tcMar>
          </w:tcPr>
          <w:p w14:paraId="6F80E8F2"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3F75879F" w14:textId="77777777" w:rsidR="00D44479" w:rsidRDefault="00000000">
            <w:pPr>
              <w:spacing w:after="0" w:line="240" w:lineRule="auto"/>
            </w:pPr>
            <w:r>
              <w:rPr>
                <w:sz w:val="14"/>
              </w:rPr>
              <w:t>Customize/manage official summaries</w:t>
            </w:r>
          </w:p>
        </w:tc>
        <w:tc>
          <w:tcPr>
            <w:tcW w:w="1152" w:type="dxa"/>
            <w:tcMar>
              <w:top w:w="60" w:type="dxa"/>
              <w:left w:w="65" w:type="dxa"/>
              <w:bottom w:w="60" w:type="dxa"/>
              <w:right w:w="65" w:type="dxa"/>
            </w:tcMar>
          </w:tcPr>
          <w:p w14:paraId="1AE0B468" w14:textId="77777777" w:rsidR="00D44479" w:rsidRDefault="00000000">
            <w:pPr>
              <w:spacing w:after="0" w:line="240" w:lineRule="auto"/>
            </w:pPr>
            <w:r>
              <w:rPr>
                <w:sz w:val="14"/>
              </w:rPr>
              <w:t>HL-14</w:t>
            </w:r>
          </w:p>
        </w:tc>
        <w:tc>
          <w:tcPr>
            <w:tcW w:w="1656" w:type="dxa"/>
            <w:tcMar>
              <w:top w:w="60" w:type="dxa"/>
              <w:left w:w="65" w:type="dxa"/>
              <w:bottom w:w="60" w:type="dxa"/>
              <w:right w:w="65" w:type="dxa"/>
            </w:tcMar>
          </w:tcPr>
          <w:p w14:paraId="3975C4DC"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760E05E8" w14:textId="77777777" w:rsidR="00D44479" w:rsidRDefault="00000000">
            <w:pPr>
              <w:spacing w:after="0" w:line="240" w:lineRule="auto"/>
            </w:pPr>
            <w:r>
              <w:rPr>
                <w:sz w:val="14"/>
              </w:rPr>
              <w:t>Detailed/supporting goal consolidated; no source behavior discarded.</w:t>
            </w:r>
          </w:p>
        </w:tc>
      </w:tr>
      <w:tr w:rsidR="00D44479" w14:paraId="0EB473E9" w14:textId="77777777">
        <w:trPr>
          <w:jc w:val="center"/>
        </w:trPr>
        <w:tc>
          <w:tcPr>
            <w:tcW w:w="1080" w:type="dxa"/>
            <w:shd w:val="clear" w:color="auto" w:fill="F2F6F8"/>
            <w:tcMar>
              <w:top w:w="60" w:type="dxa"/>
              <w:left w:w="65" w:type="dxa"/>
              <w:bottom w:w="60" w:type="dxa"/>
              <w:right w:w="65" w:type="dxa"/>
            </w:tcMar>
          </w:tcPr>
          <w:p w14:paraId="5921DDC2" w14:textId="77777777" w:rsidR="00D44479" w:rsidRDefault="00000000">
            <w:pPr>
              <w:spacing w:after="0" w:line="240" w:lineRule="auto"/>
            </w:pPr>
            <w:r>
              <w:rPr>
                <w:sz w:val="14"/>
              </w:rPr>
              <w:t>UC-28</w:t>
            </w:r>
          </w:p>
        </w:tc>
        <w:tc>
          <w:tcPr>
            <w:tcW w:w="1944" w:type="dxa"/>
            <w:shd w:val="clear" w:color="auto" w:fill="F2F6F8"/>
            <w:tcMar>
              <w:top w:w="60" w:type="dxa"/>
              <w:left w:w="65" w:type="dxa"/>
              <w:bottom w:w="60" w:type="dxa"/>
              <w:right w:w="65" w:type="dxa"/>
            </w:tcMar>
          </w:tcPr>
          <w:p w14:paraId="034550D1"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153A26A3" w14:textId="77777777" w:rsidR="00D44479" w:rsidRDefault="00000000">
            <w:pPr>
              <w:spacing w:after="0" w:line="240" w:lineRule="auto"/>
            </w:pPr>
            <w:r>
              <w:rPr>
                <w:sz w:val="14"/>
              </w:rPr>
              <w:t>Create a quiz manually</w:t>
            </w:r>
          </w:p>
        </w:tc>
        <w:tc>
          <w:tcPr>
            <w:tcW w:w="1152" w:type="dxa"/>
            <w:shd w:val="clear" w:color="auto" w:fill="F2F6F8"/>
            <w:tcMar>
              <w:top w:w="60" w:type="dxa"/>
              <w:left w:w="65" w:type="dxa"/>
              <w:bottom w:w="60" w:type="dxa"/>
              <w:right w:w="65" w:type="dxa"/>
            </w:tcMar>
          </w:tcPr>
          <w:p w14:paraId="72E90458" w14:textId="77777777" w:rsidR="00D44479" w:rsidRDefault="00000000">
            <w:pPr>
              <w:spacing w:after="0" w:line="240" w:lineRule="auto"/>
            </w:pPr>
            <w:r>
              <w:rPr>
                <w:sz w:val="14"/>
              </w:rPr>
              <w:t>HL-15</w:t>
            </w:r>
          </w:p>
        </w:tc>
        <w:tc>
          <w:tcPr>
            <w:tcW w:w="1656" w:type="dxa"/>
            <w:shd w:val="clear" w:color="auto" w:fill="F2F6F8"/>
            <w:tcMar>
              <w:top w:w="60" w:type="dxa"/>
              <w:left w:w="65" w:type="dxa"/>
              <w:bottom w:w="60" w:type="dxa"/>
              <w:right w:w="65" w:type="dxa"/>
            </w:tcMar>
          </w:tcPr>
          <w:p w14:paraId="70589F99"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12EFA5B3" w14:textId="77777777" w:rsidR="00D44479" w:rsidRDefault="00000000">
            <w:pPr>
              <w:spacing w:after="0" w:line="240" w:lineRule="auto"/>
            </w:pPr>
            <w:r>
              <w:rPr>
                <w:sz w:val="14"/>
              </w:rPr>
              <w:t>Detailed/supporting goal consolidated; no source behavior discarded.</w:t>
            </w:r>
          </w:p>
        </w:tc>
      </w:tr>
      <w:tr w:rsidR="00D44479" w14:paraId="162E5DAF" w14:textId="77777777">
        <w:trPr>
          <w:jc w:val="center"/>
        </w:trPr>
        <w:tc>
          <w:tcPr>
            <w:tcW w:w="1080" w:type="dxa"/>
            <w:tcMar>
              <w:top w:w="60" w:type="dxa"/>
              <w:left w:w="65" w:type="dxa"/>
              <w:bottom w:w="60" w:type="dxa"/>
              <w:right w:w="65" w:type="dxa"/>
            </w:tcMar>
          </w:tcPr>
          <w:p w14:paraId="3BCF67BE" w14:textId="77777777" w:rsidR="00D44479" w:rsidRDefault="00000000">
            <w:pPr>
              <w:spacing w:after="0" w:line="240" w:lineRule="auto"/>
            </w:pPr>
            <w:r>
              <w:rPr>
                <w:sz w:val="14"/>
              </w:rPr>
              <w:t>UC-29</w:t>
            </w:r>
          </w:p>
        </w:tc>
        <w:tc>
          <w:tcPr>
            <w:tcW w:w="1944" w:type="dxa"/>
            <w:tcMar>
              <w:top w:w="60" w:type="dxa"/>
              <w:left w:w="65" w:type="dxa"/>
              <w:bottom w:w="60" w:type="dxa"/>
              <w:right w:w="65" w:type="dxa"/>
            </w:tcMar>
          </w:tcPr>
          <w:p w14:paraId="1ECBC369"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0A144F64" w14:textId="77777777" w:rsidR="00D44479" w:rsidRDefault="00000000">
            <w:pPr>
              <w:spacing w:after="0" w:line="240" w:lineRule="auto"/>
            </w:pPr>
            <w:r>
              <w:rPr>
                <w:sz w:val="14"/>
              </w:rPr>
              <w:t>Generate an AI quiz and review proposed answers</w:t>
            </w:r>
          </w:p>
        </w:tc>
        <w:tc>
          <w:tcPr>
            <w:tcW w:w="1152" w:type="dxa"/>
            <w:tcMar>
              <w:top w:w="60" w:type="dxa"/>
              <w:left w:w="65" w:type="dxa"/>
              <w:bottom w:w="60" w:type="dxa"/>
              <w:right w:w="65" w:type="dxa"/>
            </w:tcMar>
          </w:tcPr>
          <w:p w14:paraId="4836644D" w14:textId="77777777" w:rsidR="00D44479" w:rsidRDefault="00000000">
            <w:pPr>
              <w:spacing w:after="0" w:line="240" w:lineRule="auto"/>
            </w:pPr>
            <w:r>
              <w:rPr>
                <w:sz w:val="14"/>
              </w:rPr>
              <w:t>HL-15</w:t>
            </w:r>
          </w:p>
        </w:tc>
        <w:tc>
          <w:tcPr>
            <w:tcW w:w="1656" w:type="dxa"/>
            <w:tcMar>
              <w:top w:w="60" w:type="dxa"/>
              <w:left w:w="65" w:type="dxa"/>
              <w:bottom w:w="60" w:type="dxa"/>
              <w:right w:w="65" w:type="dxa"/>
            </w:tcMar>
          </w:tcPr>
          <w:p w14:paraId="69B2C7EB"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0AAC7C6F" w14:textId="77777777" w:rsidR="00D44479" w:rsidRDefault="00000000">
            <w:pPr>
              <w:spacing w:after="0" w:line="240" w:lineRule="auto"/>
            </w:pPr>
            <w:r>
              <w:rPr>
                <w:sz w:val="14"/>
              </w:rPr>
              <w:t>Detailed/supporting goal consolidated; no source behavior discarded.</w:t>
            </w:r>
          </w:p>
        </w:tc>
      </w:tr>
      <w:tr w:rsidR="00D44479" w14:paraId="170E4F9B" w14:textId="77777777">
        <w:trPr>
          <w:jc w:val="center"/>
        </w:trPr>
        <w:tc>
          <w:tcPr>
            <w:tcW w:w="1080" w:type="dxa"/>
            <w:shd w:val="clear" w:color="auto" w:fill="F2F6F8"/>
            <w:tcMar>
              <w:top w:w="60" w:type="dxa"/>
              <w:left w:w="65" w:type="dxa"/>
              <w:bottom w:w="60" w:type="dxa"/>
              <w:right w:w="65" w:type="dxa"/>
            </w:tcMar>
          </w:tcPr>
          <w:p w14:paraId="0BCCAE43" w14:textId="77777777" w:rsidR="00D44479" w:rsidRDefault="00000000">
            <w:pPr>
              <w:spacing w:after="0" w:line="240" w:lineRule="auto"/>
            </w:pPr>
            <w:r>
              <w:rPr>
                <w:sz w:val="14"/>
              </w:rPr>
              <w:t>UC-30</w:t>
            </w:r>
          </w:p>
        </w:tc>
        <w:tc>
          <w:tcPr>
            <w:tcW w:w="1944" w:type="dxa"/>
            <w:shd w:val="clear" w:color="auto" w:fill="F2F6F8"/>
            <w:tcMar>
              <w:top w:w="60" w:type="dxa"/>
              <w:left w:w="65" w:type="dxa"/>
              <w:bottom w:w="60" w:type="dxa"/>
              <w:right w:w="65" w:type="dxa"/>
            </w:tcMar>
          </w:tcPr>
          <w:p w14:paraId="4645EFD8"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040F1175" w14:textId="77777777" w:rsidR="00D44479" w:rsidRDefault="00000000">
            <w:pPr>
              <w:spacing w:after="0" w:line="240" w:lineRule="auto"/>
            </w:pPr>
            <w:r>
              <w:rPr>
                <w:sz w:val="14"/>
              </w:rPr>
              <w:t>Configure quiz rules, retries, checkpoints</w:t>
            </w:r>
          </w:p>
        </w:tc>
        <w:tc>
          <w:tcPr>
            <w:tcW w:w="1152" w:type="dxa"/>
            <w:shd w:val="clear" w:color="auto" w:fill="F2F6F8"/>
            <w:tcMar>
              <w:top w:w="60" w:type="dxa"/>
              <w:left w:w="65" w:type="dxa"/>
              <w:bottom w:w="60" w:type="dxa"/>
              <w:right w:w="65" w:type="dxa"/>
            </w:tcMar>
          </w:tcPr>
          <w:p w14:paraId="511D5CC4" w14:textId="77777777" w:rsidR="00D44479" w:rsidRDefault="00000000">
            <w:pPr>
              <w:spacing w:after="0" w:line="240" w:lineRule="auto"/>
            </w:pPr>
            <w:r>
              <w:rPr>
                <w:sz w:val="14"/>
              </w:rPr>
              <w:t>HL-15, HL-16</w:t>
            </w:r>
          </w:p>
        </w:tc>
        <w:tc>
          <w:tcPr>
            <w:tcW w:w="1656" w:type="dxa"/>
            <w:shd w:val="clear" w:color="auto" w:fill="F2F6F8"/>
            <w:tcMar>
              <w:top w:w="60" w:type="dxa"/>
              <w:left w:w="65" w:type="dxa"/>
              <w:bottom w:w="60" w:type="dxa"/>
              <w:right w:w="65" w:type="dxa"/>
            </w:tcMar>
          </w:tcPr>
          <w:p w14:paraId="6E7CABEF"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FDCDCC5" w14:textId="77777777" w:rsidR="00D44479" w:rsidRDefault="00000000">
            <w:pPr>
              <w:spacing w:after="0" w:line="240" w:lineRule="auto"/>
            </w:pPr>
            <w:r>
              <w:rPr>
                <w:sz w:val="14"/>
              </w:rPr>
              <w:t>Detailed/supporting goal consolidated; no source behavior discarded.</w:t>
            </w:r>
          </w:p>
        </w:tc>
      </w:tr>
      <w:tr w:rsidR="00D44479" w14:paraId="6ECF48A1" w14:textId="77777777">
        <w:trPr>
          <w:jc w:val="center"/>
        </w:trPr>
        <w:tc>
          <w:tcPr>
            <w:tcW w:w="1080" w:type="dxa"/>
            <w:tcMar>
              <w:top w:w="60" w:type="dxa"/>
              <w:left w:w="65" w:type="dxa"/>
              <w:bottom w:w="60" w:type="dxa"/>
              <w:right w:w="65" w:type="dxa"/>
            </w:tcMar>
          </w:tcPr>
          <w:p w14:paraId="1B109F37" w14:textId="77777777" w:rsidR="00D44479" w:rsidRDefault="00000000">
            <w:pPr>
              <w:spacing w:after="0" w:line="240" w:lineRule="auto"/>
            </w:pPr>
            <w:r>
              <w:rPr>
                <w:sz w:val="14"/>
              </w:rPr>
              <w:t>UC-31</w:t>
            </w:r>
          </w:p>
        </w:tc>
        <w:tc>
          <w:tcPr>
            <w:tcW w:w="1944" w:type="dxa"/>
            <w:tcMar>
              <w:top w:w="60" w:type="dxa"/>
              <w:left w:w="65" w:type="dxa"/>
              <w:bottom w:w="60" w:type="dxa"/>
              <w:right w:w="65" w:type="dxa"/>
            </w:tcMar>
          </w:tcPr>
          <w:p w14:paraId="67B8B368"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33C77FFD" w14:textId="77777777" w:rsidR="00D44479" w:rsidRDefault="00000000">
            <w:pPr>
              <w:spacing w:after="0" w:line="240" w:lineRule="auto"/>
            </w:pPr>
            <w:r>
              <w:rPr>
                <w:sz w:val="14"/>
              </w:rPr>
              <w:t>Link a quiz to lecture content and preview it</w:t>
            </w:r>
          </w:p>
        </w:tc>
        <w:tc>
          <w:tcPr>
            <w:tcW w:w="1152" w:type="dxa"/>
            <w:tcMar>
              <w:top w:w="60" w:type="dxa"/>
              <w:left w:w="65" w:type="dxa"/>
              <w:bottom w:w="60" w:type="dxa"/>
              <w:right w:w="65" w:type="dxa"/>
            </w:tcMar>
          </w:tcPr>
          <w:p w14:paraId="0785D346" w14:textId="77777777" w:rsidR="00D44479" w:rsidRDefault="00000000">
            <w:pPr>
              <w:spacing w:after="0" w:line="240" w:lineRule="auto"/>
            </w:pPr>
            <w:r>
              <w:rPr>
                <w:sz w:val="14"/>
              </w:rPr>
              <w:t>HL-15</w:t>
            </w:r>
          </w:p>
        </w:tc>
        <w:tc>
          <w:tcPr>
            <w:tcW w:w="1656" w:type="dxa"/>
            <w:tcMar>
              <w:top w:w="60" w:type="dxa"/>
              <w:left w:w="65" w:type="dxa"/>
              <w:bottom w:w="60" w:type="dxa"/>
              <w:right w:w="65" w:type="dxa"/>
            </w:tcMar>
          </w:tcPr>
          <w:p w14:paraId="3406C70C"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030EEE0E" w14:textId="77777777" w:rsidR="00D44479" w:rsidRDefault="00000000">
            <w:pPr>
              <w:spacing w:after="0" w:line="240" w:lineRule="auto"/>
            </w:pPr>
            <w:r>
              <w:rPr>
                <w:sz w:val="14"/>
              </w:rPr>
              <w:t>Detailed/supporting goal consolidated; no source behavior discarded.</w:t>
            </w:r>
          </w:p>
        </w:tc>
      </w:tr>
      <w:tr w:rsidR="00D44479" w14:paraId="5118C602" w14:textId="77777777">
        <w:trPr>
          <w:jc w:val="center"/>
        </w:trPr>
        <w:tc>
          <w:tcPr>
            <w:tcW w:w="1080" w:type="dxa"/>
            <w:shd w:val="clear" w:color="auto" w:fill="F2F6F8"/>
            <w:tcMar>
              <w:top w:w="60" w:type="dxa"/>
              <w:left w:w="65" w:type="dxa"/>
              <w:bottom w:w="60" w:type="dxa"/>
              <w:right w:w="65" w:type="dxa"/>
            </w:tcMar>
          </w:tcPr>
          <w:p w14:paraId="21223583" w14:textId="77777777" w:rsidR="00D44479" w:rsidRDefault="00000000">
            <w:pPr>
              <w:spacing w:after="0" w:line="240" w:lineRule="auto"/>
            </w:pPr>
            <w:r>
              <w:rPr>
                <w:sz w:val="14"/>
              </w:rPr>
              <w:t>UC-32</w:t>
            </w:r>
          </w:p>
        </w:tc>
        <w:tc>
          <w:tcPr>
            <w:tcW w:w="1944" w:type="dxa"/>
            <w:shd w:val="clear" w:color="auto" w:fill="F2F6F8"/>
            <w:tcMar>
              <w:top w:w="60" w:type="dxa"/>
              <w:left w:w="65" w:type="dxa"/>
              <w:bottom w:w="60" w:type="dxa"/>
              <w:right w:w="65" w:type="dxa"/>
            </w:tcMar>
          </w:tcPr>
          <w:p w14:paraId="386BB815"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1781E123" w14:textId="77777777" w:rsidR="00D44479" w:rsidRDefault="00000000">
            <w:pPr>
              <w:spacing w:after="0" w:line="240" w:lineRule="auto"/>
            </w:pPr>
            <w:r>
              <w:rPr>
                <w:sz w:val="14"/>
              </w:rPr>
              <w:t>Publish, unpublish, and update quizzes</w:t>
            </w:r>
          </w:p>
        </w:tc>
        <w:tc>
          <w:tcPr>
            <w:tcW w:w="1152" w:type="dxa"/>
            <w:shd w:val="clear" w:color="auto" w:fill="F2F6F8"/>
            <w:tcMar>
              <w:top w:w="60" w:type="dxa"/>
              <w:left w:w="65" w:type="dxa"/>
              <w:bottom w:w="60" w:type="dxa"/>
              <w:right w:w="65" w:type="dxa"/>
            </w:tcMar>
          </w:tcPr>
          <w:p w14:paraId="6CA6B795" w14:textId="77777777" w:rsidR="00D44479" w:rsidRDefault="00000000">
            <w:pPr>
              <w:spacing w:after="0" w:line="240" w:lineRule="auto"/>
            </w:pPr>
            <w:r>
              <w:rPr>
                <w:sz w:val="14"/>
              </w:rPr>
              <w:t>HL-15</w:t>
            </w:r>
          </w:p>
        </w:tc>
        <w:tc>
          <w:tcPr>
            <w:tcW w:w="1656" w:type="dxa"/>
            <w:shd w:val="clear" w:color="auto" w:fill="F2F6F8"/>
            <w:tcMar>
              <w:top w:w="60" w:type="dxa"/>
              <w:left w:w="65" w:type="dxa"/>
              <w:bottom w:w="60" w:type="dxa"/>
              <w:right w:w="65" w:type="dxa"/>
            </w:tcMar>
          </w:tcPr>
          <w:p w14:paraId="52DDADFD"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1D689B41" w14:textId="77777777" w:rsidR="00D44479" w:rsidRDefault="00000000">
            <w:pPr>
              <w:spacing w:after="0" w:line="240" w:lineRule="auto"/>
            </w:pPr>
            <w:r>
              <w:rPr>
                <w:sz w:val="14"/>
              </w:rPr>
              <w:t>Detailed/supporting goal consolidated; no source behavior discarded.</w:t>
            </w:r>
          </w:p>
        </w:tc>
      </w:tr>
      <w:tr w:rsidR="00D44479" w14:paraId="08956539" w14:textId="77777777">
        <w:trPr>
          <w:jc w:val="center"/>
        </w:trPr>
        <w:tc>
          <w:tcPr>
            <w:tcW w:w="1080" w:type="dxa"/>
            <w:tcMar>
              <w:top w:w="60" w:type="dxa"/>
              <w:left w:w="65" w:type="dxa"/>
              <w:bottom w:w="60" w:type="dxa"/>
              <w:right w:w="65" w:type="dxa"/>
            </w:tcMar>
          </w:tcPr>
          <w:p w14:paraId="3E7119D0" w14:textId="77777777" w:rsidR="00D44479" w:rsidRDefault="00000000">
            <w:pPr>
              <w:spacing w:after="0" w:line="240" w:lineRule="auto"/>
            </w:pPr>
            <w:r>
              <w:rPr>
                <w:sz w:val="14"/>
              </w:rPr>
              <w:t>UC-33</w:t>
            </w:r>
          </w:p>
        </w:tc>
        <w:tc>
          <w:tcPr>
            <w:tcW w:w="1944" w:type="dxa"/>
            <w:tcMar>
              <w:top w:w="60" w:type="dxa"/>
              <w:left w:w="65" w:type="dxa"/>
              <w:bottom w:w="60" w:type="dxa"/>
              <w:right w:w="65" w:type="dxa"/>
            </w:tcMar>
          </w:tcPr>
          <w:p w14:paraId="13F8074C"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2D3CB412" w14:textId="77777777" w:rsidR="00D44479" w:rsidRDefault="00000000">
            <w:pPr>
              <w:spacing w:after="0" w:line="240" w:lineRule="auto"/>
            </w:pPr>
            <w:r>
              <w:rPr>
                <w:sz w:val="14"/>
              </w:rPr>
              <w:t>Publish a lecture and control visibility</w:t>
            </w:r>
          </w:p>
        </w:tc>
        <w:tc>
          <w:tcPr>
            <w:tcW w:w="1152" w:type="dxa"/>
            <w:tcMar>
              <w:top w:w="60" w:type="dxa"/>
              <w:left w:w="65" w:type="dxa"/>
              <w:bottom w:w="60" w:type="dxa"/>
              <w:right w:w="65" w:type="dxa"/>
            </w:tcMar>
          </w:tcPr>
          <w:p w14:paraId="0CD4D8A1" w14:textId="77777777" w:rsidR="00D44479" w:rsidRDefault="00000000">
            <w:pPr>
              <w:spacing w:after="0" w:line="240" w:lineRule="auto"/>
            </w:pPr>
            <w:r>
              <w:rPr>
                <w:sz w:val="14"/>
              </w:rPr>
              <w:t>HL-17</w:t>
            </w:r>
          </w:p>
        </w:tc>
        <w:tc>
          <w:tcPr>
            <w:tcW w:w="1656" w:type="dxa"/>
            <w:tcMar>
              <w:top w:w="60" w:type="dxa"/>
              <w:left w:w="65" w:type="dxa"/>
              <w:bottom w:w="60" w:type="dxa"/>
              <w:right w:w="65" w:type="dxa"/>
            </w:tcMar>
          </w:tcPr>
          <w:p w14:paraId="5C8753E8"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4EAAC6B1" w14:textId="77777777" w:rsidR="00D44479" w:rsidRDefault="00000000">
            <w:pPr>
              <w:spacing w:after="0" w:line="240" w:lineRule="auto"/>
            </w:pPr>
            <w:r>
              <w:rPr>
                <w:sz w:val="14"/>
              </w:rPr>
              <w:t>Detailed/supporting goal consolidated; no source behavior discarded.</w:t>
            </w:r>
          </w:p>
        </w:tc>
      </w:tr>
      <w:tr w:rsidR="00D44479" w14:paraId="4628BEAD" w14:textId="77777777">
        <w:trPr>
          <w:jc w:val="center"/>
        </w:trPr>
        <w:tc>
          <w:tcPr>
            <w:tcW w:w="1080" w:type="dxa"/>
            <w:shd w:val="clear" w:color="auto" w:fill="F2F6F8"/>
            <w:tcMar>
              <w:top w:w="60" w:type="dxa"/>
              <w:left w:w="65" w:type="dxa"/>
              <w:bottom w:w="60" w:type="dxa"/>
              <w:right w:w="65" w:type="dxa"/>
            </w:tcMar>
          </w:tcPr>
          <w:p w14:paraId="6658E4EA" w14:textId="77777777" w:rsidR="00D44479" w:rsidRDefault="00000000">
            <w:pPr>
              <w:spacing w:after="0" w:line="240" w:lineRule="auto"/>
            </w:pPr>
            <w:r>
              <w:rPr>
                <w:sz w:val="14"/>
              </w:rPr>
              <w:t>UC-34</w:t>
            </w:r>
          </w:p>
        </w:tc>
        <w:tc>
          <w:tcPr>
            <w:tcW w:w="1944" w:type="dxa"/>
            <w:shd w:val="clear" w:color="auto" w:fill="F2F6F8"/>
            <w:tcMar>
              <w:top w:w="60" w:type="dxa"/>
              <w:left w:w="65" w:type="dxa"/>
              <w:bottom w:w="60" w:type="dxa"/>
              <w:right w:w="65" w:type="dxa"/>
            </w:tcMar>
          </w:tcPr>
          <w:p w14:paraId="7B52E176"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35A060C2" w14:textId="77777777" w:rsidR="00D44479" w:rsidRDefault="00000000">
            <w:pPr>
              <w:spacing w:after="0" w:line="240" w:lineRule="auto"/>
            </w:pPr>
            <w:r>
              <w:rPr>
                <w:sz w:val="14"/>
              </w:rPr>
              <w:t>Review quiz results and manage feedback</w:t>
            </w:r>
          </w:p>
        </w:tc>
        <w:tc>
          <w:tcPr>
            <w:tcW w:w="1152" w:type="dxa"/>
            <w:shd w:val="clear" w:color="auto" w:fill="F2F6F8"/>
            <w:tcMar>
              <w:top w:w="60" w:type="dxa"/>
              <w:left w:w="65" w:type="dxa"/>
              <w:bottom w:w="60" w:type="dxa"/>
              <w:right w:w="65" w:type="dxa"/>
            </w:tcMar>
          </w:tcPr>
          <w:p w14:paraId="64ACB3BD" w14:textId="77777777" w:rsidR="00D44479" w:rsidRDefault="00000000">
            <w:pPr>
              <w:spacing w:after="0" w:line="240" w:lineRule="auto"/>
            </w:pPr>
            <w:r>
              <w:rPr>
                <w:sz w:val="14"/>
              </w:rPr>
              <w:t>HL-15, HL-18</w:t>
            </w:r>
          </w:p>
        </w:tc>
        <w:tc>
          <w:tcPr>
            <w:tcW w:w="1656" w:type="dxa"/>
            <w:shd w:val="clear" w:color="auto" w:fill="F2F6F8"/>
            <w:tcMar>
              <w:top w:w="60" w:type="dxa"/>
              <w:left w:w="65" w:type="dxa"/>
              <w:bottom w:w="60" w:type="dxa"/>
              <w:right w:w="65" w:type="dxa"/>
            </w:tcMar>
          </w:tcPr>
          <w:p w14:paraId="50783B84"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F901956" w14:textId="77777777" w:rsidR="00D44479" w:rsidRDefault="00000000">
            <w:pPr>
              <w:spacing w:after="0" w:line="240" w:lineRule="auto"/>
            </w:pPr>
            <w:r>
              <w:rPr>
                <w:sz w:val="14"/>
              </w:rPr>
              <w:t>Detailed/supporting goal consolidated; no source behavior discarded.</w:t>
            </w:r>
          </w:p>
        </w:tc>
      </w:tr>
      <w:tr w:rsidR="00D44479" w14:paraId="2AC1F10C" w14:textId="77777777">
        <w:trPr>
          <w:jc w:val="center"/>
        </w:trPr>
        <w:tc>
          <w:tcPr>
            <w:tcW w:w="1080" w:type="dxa"/>
            <w:tcMar>
              <w:top w:w="60" w:type="dxa"/>
              <w:left w:w="65" w:type="dxa"/>
              <w:bottom w:w="60" w:type="dxa"/>
              <w:right w:w="65" w:type="dxa"/>
            </w:tcMar>
          </w:tcPr>
          <w:p w14:paraId="2427C2CC" w14:textId="77777777" w:rsidR="00D44479" w:rsidRDefault="00000000">
            <w:pPr>
              <w:spacing w:after="0" w:line="240" w:lineRule="auto"/>
            </w:pPr>
            <w:r>
              <w:rPr>
                <w:sz w:val="14"/>
              </w:rPr>
              <w:t>UC-35</w:t>
            </w:r>
          </w:p>
        </w:tc>
        <w:tc>
          <w:tcPr>
            <w:tcW w:w="1944" w:type="dxa"/>
            <w:tcMar>
              <w:top w:w="60" w:type="dxa"/>
              <w:left w:w="65" w:type="dxa"/>
              <w:bottom w:w="60" w:type="dxa"/>
              <w:right w:w="65" w:type="dxa"/>
            </w:tcMar>
          </w:tcPr>
          <w:p w14:paraId="2468DEAF"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6633997E" w14:textId="77777777" w:rsidR="00D44479" w:rsidRDefault="00000000">
            <w:pPr>
              <w:spacing w:after="0" w:line="240" w:lineRule="auto"/>
            </w:pPr>
            <w:r>
              <w:rPr>
                <w:sz w:val="14"/>
              </w:rPr>
              <w:t>Manage lecture revisions</w:t>
            </w:r>
          </w:p>
        </w:tc>
        <w:tc>
          <w:tcPr>
            <w:tcW w:w="1152" w:type="dxa"/>
            <w:tcMar>
              <w:top w:w="60" w:type="dxa"/>
              <w:left w:w="65" w:type="dxa"/>
              <w:bottom w:w="60" w:type="dxa"/>
              <w:right w:w="65" w:type="dxa"/>
            </w:tcMar>
          </w:tcPr>
          <w:p w14:paraId="64946045" w14:textId="77777777" w:rsidR="00D44479" w:rsidRDefault="00000000">
            <w:pPr>
              <w:spacing w:after="0" w:line="240" w:lineRule="auto"/>
            </w:pPr>
            <w:r>
              <w:rPr>
                <w:sz w:val="14"/>
              </w:rPr>
              <w:t>HL-11</w:t>
            </w:r>
          </w:p>
        </w:tc>
        <w:tc>
          <w:tcPr>
            <w:tcW w:w="1656" w:type="dxa"/>
            <w:tcMar>
              <w:top w:w="60" w:type="dxa"/>
              <w:left w:w="65" w:type="dxa"/>
              <w:bottom w:w="60" w:type="dxa"/>
              <w:right w:w="65" w:type="dxa"/>
            </w:tcMar>
          </w:tcPr>
          <w:p w14:paraId="2B3E2DAE"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0B6B344C" w14:textId="77777777" w:rsidR="00D44479" w:rsidRDefault="00000000">
            <w:pPr>
              <w:spacing w:after="0" w:line="240" w:lineRule="auto"/>
            </w:pPr>
            <w:r>
              <w:rPr>
                <w:sz w:val="14"/>
              </w:rPr>
              <w:t>Detailed/supporting goal consolidated; no source behavior discarded.</w:t>
            </w:r>
          </w:p>
        </w:tc>
      </w:tr>
      <w:tr w:rsidR="00D44479" w14:paraId="624EB7AA" w14:textId="77777777">
        <w:trPr>
          <w:jc w:val="center"/>
        </w:trPr>
        <w:tc>
          <w:tcPr>
            <w:tcW w:w="1080" w:type="dxa"/>
            <w:shd w:val="clear" w:color="auto" w:fill="F2F6F8"/>
            <w:tcMar>
              <w:top w:w="60" w:type="dxa"/>
              <w:left w:w="65" w:type="dxa"/>
              <w:bottom w:w="60" w:type="dxa"/>
              <w:right w:w="65" w:type="dxa"/>
            </w:tcMar>
          </w:tcPr>
          <w:p w14:paraId="6D491DFE" w14:textId="77777777" w:rsidR="00D44479" w:rsidRDefault="00000000">
            <w:pPr>
              <w:spacing w:after="0" w:line="240" w:lineRule="auto"/>
            </w:pPr>
            <w:r>
              <w:rPr>
                <w:sz w:val="14"/>
              </w:rPr>
              <w:t>UC-36</w:t>
            </w:r>
          </w:p>
        </w:tc>
        <w:tc>
          <w:tcPr>
            <w:tcW w:w="1944" w:type="dxa"/>
            <w:shd w:val="clear" w:color="auto" w:fill="F2F6F8"/>
            <w:tcMar>
              <w:top w:w="60" w:type="dxa"/>
              <w:left w:w="65" w:type="dxa"/>
              <w:bottom w:w="60" w:type="dxa"/>
              <w:right w:w="65" w:type="dxa"/>
            </w:tcMar>
          </w:tcPr>
          <w:p w14:paraId="291081CD"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795057EE" w14:textId="77777777" w:rsidR="00D44479" w:rsidRDefault="00000000">
            <w:pPr>
              <w:spacing w:after="0" w:line="240" w:lineRule="auto"/>
            </w:pPr>
            <w:r>
              <w:rPr>
                <w:sz w:val="14"/>
              </w:rPr>
              <w:t>Monitor lecture-processing jobs</w:t>
            </w:r>
          </w:p>
        </w:tc>
        <w:tc>
          <w:tcPr>
            <w:tcW w:w="1152" w:type="dxa"/>
            <w:shd w:val="clear" w:color="auto" w:fill="F2F6F8"/>
            <w:tcMar>
              <w:top w:w="60" w:type="dxa"/>
              <w:left w:w="65" w:type="dxa"/>
              <w:bottom w:w="60" w:type="dxa"/>
              <w:right w:w="65" w:type="dxa"/>
            </w:tcMar>
          </w:tcPr>
          <w:p w14:paraId="1A4A4A16" w14:textId="77777777" w:rsidR="00D44479" w:rsidRDefault="00000000">
            <w:pPr>
              <w:spacing w:after="0" w:line="240" w:lineRule="auto"/>
            </w:pPr>
            <w:r>
              <w:rPr>
                <w:sz w:val="14"/>
              </w:rPr>
              <w:t>HL-09</w:t>
            </w:r>
          </w:p>
        </w:tc>
        <w:tc>
          <w:tcPr>
            <w:tcW w:w="1656" w:type="dxa"/>
            <w:shd w:val="clear" w:color="auto" w:fill="F2F6F8"/>
            <w:tcMar>
              <w:top w:w="60" w:type="dxa"/>
              <w:left w:w="65" w:type="dxa"/>
              <w:bottom w:w="60" w:type="dxa"/>
              <w:right w:w="65" w:type="dxa"/>
            </w:tcMar>
          </w:tcPr>
          <w:p w14:paraId="2F08F4F3"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05A9E8A5" w14:textId="77777777" w:rsidR="00D44479" w:rsidRDefault="00000000">
            <w:pPr>
              <w:spacing w:after="0" w:line="240" w:lineRule="auto"/>
            </w:pPr>
            <w:r>
              <w:rPr>
                <w:sz w:val="14"/>
              </w:rPr>
              <w:t>Detailed/supporting goal consolidated; no source behavior discarded.</w:t>
            </w:r>
          </w:p>
        </w:tc>
      </w:tr>
      <w:tr w:rsidR="00D44479" w14:paraId="549F971A" w14:textId="77777777">
        <w:trPr>
          <w:jc w:val="center"/>
        </w:trPr>
        <w:tc>
          <w:tcPr>
            <w:tcW w:w="1080" w:type="dxa"/>
            <w:tcMar>
              <w:top w:w="60" w:type="dxa"/>
              <w:left w:w="65" w:type="dxa"/>
              <w:bottom w:w="60" w:type="dxa"/>
              <w:right w:w="65" w:type="dxa"/>
            </w:tcMar>
          </w:tcPr>
          <w:p w14:paraId="00E8D7AB" w14:textId="77777777" w:rsidR="00D44479" w:rsidRDefault="00000000">
            <w:pPr>
              <w:spacing w:after="0" w:line="240" w:lineRule="auto"/>
            </w:pPr>
            <w:r>
              <w:rPr>
                <w:sz w:val="14"/>
              </w:rPr>
              <w:t>UC-37</w:t>
            </w:r>
          </w:p>
        </w:tc>
        <w:tc>
          <w:tcPr>
            <w:tcW w:w="1944" w:type="dxa"/>
            <w:tcMar>
              <w:top w:w="60" w:type="dxa"/>
              <w:left w:w="65" w:type="dxa"/>
              <w:bottom w:w="60" w:type="dxa"/>
              <w:right w:w="65" w:type="dxa"/>
            </w:tcMar>
          </w:tcPr>
          <w:p w14:paraId="7FA6659A"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2D94C4C7" w14:textId="77777777" w:rsidR="00D44479" w:rsidRDefault="00000000">
            <w:pPr>
              <w:spacing w:after="0" w:line="240" w:lineRule="auto"/>
            </w:pPr>
            <w:r>
              <w:rPr>
                <w:sz w:val="14"/>
              </w:rPr>
              <w:t>Manage notes, bookmarks, revision list</w:t>
            </w:r>
          </w:p>
        </w:tc>
        <w:tc>
          <w:tcPr>
            <w:tcW w:w="1152" w:type="dxa"/>
            <w:tcMar>
              <w:top w:w="60" w:type="dxa"/>
              <w:left w:w="65" w:type="dxa"/>
              <w:bottom w:w="60" w:type="dxa"/>
              <w:right w:w="65" w:type="dxa"/>
            </w:tcMar>
          </w:tcPr>
          <w:p w14:paraId="3F4DC0AA" w14:textId="77777777" w:rsidR="00D44479" w:rsidRDefault="00000000">
            <w:pPr>
              <w:spacing w:after="0" w:line="240" w:lineRule="auto"/>
            </w:pPr>
            <w:r>
              <w:rPr>
                <w:sz w:val="14"/>
              </w:rPr>
              <w:t>HL-27</w:t>
            </w:r>
          </w:p>
        </w:tc>
        <w:tc>
          <w:tcPr>
            <w:tcW w:w="1656" w:type="dxa"/>
            <w:tcMar>
              <w:top w:w="60" w:type="dxa"/>
              <w:left w:w="65" w:type="dxa"/>
              <w:bottom w:w="60" w:type="dxa"/>
              <w:right w:w="65" w:type="dxa"/>
            </w:tcMar>
          </w:tcPr>
          <w:p w14:paraId="24E50058"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004AE77F" w14:textId="77777777" w:rsidR="00D44479" w:rsidRDefault="00000000">
            <w:pPr>
              <w:spacing w:after="0" w:line="240" w:lineRule="auto"/>
            </w:pPr>
            <w:r>
              <w:rPr>
                <w:sz w:val="14"/>
              </w:rPr>
              <w:t>Detailed/supporting goal consolidated; no source behavior discarded.</w:t>
            </w:r>
          </w:p>
        </w:tc>
      </w:tr>
      <w:tr w:rsidR="00D44479" w14:paraId="1DF8A664" w14:textId="77777777">
        <w:trPr>
          <w:jc w:val="center"/>
        </w:trPr>
        <w:tc>
          <w:tcPr>
            <w:tcW w:w="1080" w:type="dxa"/>
            <w:shd w:val="clear" w:color="auto" w:fill="F2F6F8"/>
            <w:tcMar>
              <w:top w:w="60" w:type="dxa"/>
              <w:left w:w="65" w:type="dxa"/>
              <w:bottom w:w="60" w:type="dxa"/>
              <w:right w:w="65" w:type="dxa"/>
            </w:tcMar>
          </w:tcPr>
          <w:p w14:paraId="0974A17C" w14:textId="77777777" w:rsidR="00D44479" w:rsidRDefault="00000000">
            <w:pPr>
              <w:spacing w:after="0" w:line="240" w:lineRule="auto"/>
            </w:pPr>
            <w:r>
              <w:rPr>
                <w:sz w:val="14"/>
              </w:rPr>
              <w:t>UC-38</w:t>
            </w:r>
          </w:p>
        </w:tc>
        <w:tc>
          <w:tcPr>
            <w:tcW w:w="1944" w:type="dxa"/>
            <w:shd w:val="clear" w:color="auto" w:fill="F2F6F8"/>
            <w:tcMar>
              <w:top w:w="60" w:type="dxa"/>
              <w:left w:w="65" w:type="dxa"/>
              <w:bottom w:w="60" w:type="dxa"/>
              <w:right w:w="65" w:type="dxa"/>
            </w:tcMar>
          </w:tcPr>
          <w:p w14:paraId="5A63B629"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3E5031DD" w14:textId="77777777" w:rsidR="00D44479" w:rsidRDefault="00000000">
            <w:pPr>
              <w:spacing w:after="0" w:line="240" w:lineRule="auto"/>
            </w:pPr>
            <w:r>
              <w:rPr>
                <w:sz w:val="14"/>
              </w:rPr>
              <w:t>Generate/manage personal summaries</w:t>
            </w:r>
          </w:p>
        </w:tc>
        <w:tc>
          <w:tcPr>
            <w:tcW w:w="1152" w:type="dxa"/>
            <w:shd w:val="clear" w:color="auto" w:fill="F2F6F8"/>
            <w:tcMar>
              <w:top w:w="60" w:type="dxa"/>
              <w:left w:w="65" w:type="dxa"/>
              <w:bottom w:w="60" w:type="dxa"/>
              <w:right w:w="65" w:type="dxa"/>
            </w:tcMar>
          </w:tcPr>
          <w:p w14:paraId="2595C580" w14:textId="77777777" w:rsidR="00D44479" w:rsidRDefault="00000000">
            <w:pPr>
              <w:spacing w:after="0" w:line="240" w:lineRule="auto"/>
            </w:pPr>
            <w:r>
              <w:rPr>
                <w:sz w:val="14"/>
              </w:rPr>
              <w:t>HL-21, HL-22</w:t>
            </w:r>
          </w:p>
        </w:tc>
        <w:tc>
          <w:tcPr>
            <w:tcW w:w="1656" w:type="dxa"/>
            <w:shd w:val="clear" w:color="auto" w:fill="F2F6F8"/>
            <w:tcMar>
              <w:top w:w="60" w:type="dxa"/>
              <w:left w:w="65" w:type="dxa"/>
              <w:bottom w:w="60" w:type="dxa"/>
              <w:right w:w="65" w:type="dxa"/>
            </w:tcMar>
          </w:tcPr>
          <w:p w14:paraId="7DC68DA6"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45350474" w14:textId="77777777" w:rsidR="00D44479" w:rsidRDefault="00000000">
            <w:pPr>
              <w:spacing w:after="0" w:line="240" w:lineRule="auto"/>
            </w:pPr>
            <w:r>
              <w:rPr>
                <w:sz w:val="14"/>
              </w:rPr>
              <w:t>S-39/S-40 include quizzes as well as summaries; model traces personal management to both types.</w:t>
            </w:r>
          </w:p>
        </w:tc>
      </w:tr>
      <w:tr w:rsidR="00D44479" w14:paraId="364E9BD7" w14:textId="77777777">
        <w:trPr>
          <w:jc w:val="center"/>
        </w:trPr>
        <w:tc>
          <w:tcPr>
            <w:tcW w:w="1080" w:type="dxa"/>
            <w:tcMar>
              <w:top w:w="60" w:type="dxa"/>
              <w:left w:w="65" w:type="dxa"/>
              <w:bottom w:w="60" w:type="dxa"/>
              <w:right w:w="65" w:type="dxa"/>
            </w:tcMar>
          </w:tcPr>
          <w:p w14:paraId="67141268" w14:textId="77777777" w:rsidR="00D44479" w:rsidRDefault="00000000">
            <w:pPr>
              <w:spacing w:after="0" w:line="240" w:lineRule="auto"/>
            </w:pPr>
            <w:r>
              <w:rPr>
                <w:sz w:val="14"/>
              </w:rPr>
              <w:t>UC-39</w:t>
            </w:r>
          </w:p>
        </w:tc>
        <w:tc>
          <w:tcPr>
            <w:tcW w:w="1944" w:type="dxa"/>
            <w:tcMar>
              <w:top w:w="60" w:type="dxa"/>
              <w:left w:w="65" w:type="dxa"/>
              <w:bottom w:w="60" w:type="dxa"/>
              <w:right w:w="65" w:type="dxa"/>
            </w:tcMar>
          </w:tcPr>
          <w:p w14:paraId="081315F2"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5F3DA98C" w14:textId="77777777" w:rsidR="00D44479" w:rsidRDefault="00000000">
            <w:pPr>
              <w:spacing w:after="0" w:line="240" w:lineRule="auto"/>
            </w:pPr>
            <w:r>
              <w:rPr>
                <w:sz w:val="14"/>
              </w:rPr>
              <w:t>Translate transcripts, slides, summaries, quizzes</w:t>
            </w:r>
          </w:p>
        </w:tc>
        <w:tc>
          <w:tcPr>
            <w:tcW w:w="1152" w:type="dxa"/>
            <w:tcMar>
              <w:top w:w="60" w:type="dxa"/>
              <w:left w:w="65" w:type="dxa"/>
              <w:bottom w:w="60" w:type="dxa"/>
              <w:right w:w="65" w:type="dxa"/>
            </w:tcMar>
          </w:tcPr>
          <w:p w14:paraId="5B9E4862" w14:textId="77777777" w:rsidR="00D44479" w:rsidRDefault="00000000">
            <w:pPr>
              <w:spacing w:after="0" w:line="240" w:lineRule="auto"/>
            </w:pPr>
            <w:r>
              <w:rPr>
                <w:sz w:val="14"/>
              </w:rPr>
              <w:t>HL-23</w:t>
            </w:r>
          </w:p>
        </w:tc>
        <w:tc>
          <w:tcPr>
            <w:tcW w:w="1656" w:type="dxa"/>
            <w:tcMar>
              <w:top w:w="60" w:type="dxa"/>
              <w:left w:w="65" w:type="dxa"/>
              <w:bottom w:w="60" w:type="dxa"/>
              <w:right w:w="65" w:type="dxa"/>
            </w:tcMar>
          </w:tcPr>
          <w:p w14:paraId="624BC059"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0F1F13FD" w14:textId="77777777" w:rsidR="00D44479" w:rsidRDefault="00000000">
            <w:pPr>
              <w:spacing w:after="0" w:line="240" w:lineRule="auto"/>
            </w:pPr>
            <w:r>
              <w:rPr>
                <w:sz w:val="14"/>
              </w:rPr>
              <w:t>Detailed/supporting goal consolidated; no source behavior discarded.</w:t>
            </w:r>
          </w:p>
        </w:tc>
      </w:tr>
      <w:tr w:rsidR="00D44479" w14:paraId="5B1A92F6" w14:textId="77777777">
        <w:trPr>
          <w:jc w:val="center"/>
        </w:trPr>
        <w:tc>
          <w:tcPr>
            <w:tcW w:w="1080" w:type="dxa"/>
            <w:shd w:val="clear" w:color="auto" w:fill="F2F6F8"/>
            <w:tcMar>
              <w:top w:w="60" w:type="dxa"/>
              <w:left w:w="65" w:type="dxa"/>
              <w:bottom w:w="60" w:type="dxa"/>
              <w:right w:w="65" w:type="dxa"/>
            </w:tcMar>
          </w:tcPr>
          <w:p w14:paraId="00BD5329" w14:textId="77777777" w:rsidR="00D44479" w:rsidRDefault="00000000">
            <w:pPr>
              <w:spacing w:after="0" w:line="240" w:lineRule="auto"/>
            </w:pPr>
            <w:r>
              <w:rPr>
                <w:sz w:val="14"/>
              </w:rPr>
              <w:t>UC-40</w:t>
            </w:r>
          </w:p>
        </w:tc>
        <w:tc>
          <w:tcPr>
            <w:tcW w:w="1944" w:type="dxa"/>
            <w:shd w:val="clear" w:color="auto" w:fill="F2F6F8"/>
            <w:tcMar>
              <w:top w:w="60" w:type="dxa"/>
              <w:left w:w="65" w:type="dxa"/>
              <w:bottom w:w="60" w:type="dxa"/>
              <w:right w:w="65" w:type="dxa"/>
            </w:tcMar>
          </w:tcPr>
          <w:p w14:paraId="7A2C0D61"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070A3901" w14:textId="77777777" w:rsidR="00D44479" w:rsidRDefault="00000000">
            <w:pPr>
              <w:spacing w:after="0" w:line="240" w:lineRule="auto"/>
            </w:pPr>
            <w:r>
              <w:rPr>
                <w:sz w:val="14"/>
              </w:rPr>
              <w:t>Ask or answer questions about lecture content</w:t>
            </w:r>
          </w:p>
        </w:tc>
        <w:tc>
          <w:tcPr>
            <w:tcW w:w="1152" w:type="dxa"/>
            <w:shd w:val="clear" w:color="auto" w:fill="F2F6F8"/>
            <w:tcMar>
              <w:top w:w="60" w:type="dxa"/>
              <w:left w:w="65" w:type="dxa"/>
              <w:bottom w:w="60" w:type="dxa"/>
              <w:right w:w="65" w:type="dxa"/>
            </w:tcMar>
          </w:tcPr>
          <w:p w14:paraId="2E3996A2" w14:textId="77777777" w:rsidR="00D44479" w:rsidRDefault="00000000">
            <w:pPr>
              <w:spacing w:after="0" w:line="240" w:lineRule="auto"/>
            </w:pPr>
            <w:r>
              <w:rPr>
                <w:sz w:val="14"/>
              </w:rPr>
              <w:t>HL-24</w:t>
            </w:r>
          </w:p>
        </w:tc>
        <w:tc>
          <w:tcPr>
            <w:tcW w:w="1656" w:type="dxa"/>
            <w:shd w:val="clear" w:color="auto" w:fill="F2F6F8"/>
            <w:tcMar>
              <w:top w:w="60" w:type="dxa"/>
              <w:left w:w="65" w:type="dxa"/>
              <w:bottom w:w="60" w:type="dxa"/>
              <w:right w:w="65" w:type="dxa"/>
            </w:tcMar>
          </w:tcPr>
          <w:p w14:paraId="72549253"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17E7350" w14:textId="77777777" w:rsidR="00D44479" w:rsidRDefault="00000000">
            <w:pPr>
              <w:spacing w:after="0" w:line="240" w:lineRule="auto"/>
            </w:pPr>
            <w:r>
              <w:rPr>
                <w:sz w:val="14"/>
              </w:rPr>
              <w:t>Detailed/supporting goal consolidated; no source behavior discarded.</w:t>
            </w:r>
          </w:p>
        </w:tc>
      </w:tr>
      <w:tr w:rsidR="00D44479" w14:paraId="35B9385A" w14:textId="77777777">
        <w:trPr>
          <w:jc w:val="center"/>
        </w:trPr>
        <w:tc>
          <w:tcPr>
            <w:tcW w:w="1080" w:type="dxa"/>
            <w:tcMar>
              <w:top w:w="60" w:type="dxa"/>
              <w:left w:w="65" w:type="dxa"/>
              <w:bottom w:w="60" w:type="dxa"/>
              <w:right w:w="65" w:type="dxa"/>
            </w:tcMar>
          </w:tcPr>
          <w:p w14:paraId="2584CB79" w14:textId="77777777" w:rsidR="00D44479" w:rsidRDefault="00000000">
            <w:pPr>
              <w:spacing w:after="0" w:line="240" w:lineRule="auto"/>
            </w:pPr>
            <w:r>
              <w:rPr>
                <w:sz w:val="14"/>
              </w:rPr>
              <w:t>UC-41</w:t>
            </w:r>
          </w:p>
        </w:tc>
        <w:tc>
          <w:tcPr>
            <w:tcW w:w="1944" w:type="dxa"/>
            <w:tcMar>
              <w:top w:w="60" w:type="dxa"/>
              <w:left w:w="65" w:type="dxa"/>
              <w:bottom w:w="60" w:type="dxa"/>
              <w:right w:w="65" w:type="dxa"/>
            </w:tcMar>
          </w:tcPr>
          <w:p w14:paraId="727EAE35"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00EE0B83" w14:textId="77777777" w:rsidR="00D44479" w:rsidRDefault="00000000">
            <w:pPr>
              <w:spacing w:after="0" w:line="240" w:lineRule="auto"/>
            </w:pPr>
            <w:r>
              <w:rPr>
                <w:sz w:val="14"/>
              </w:rPr>
              <w:t>Generate a personal practice quiz</w:t>
            </w:r>
          </w:p>
        </w:tc>
        <w:tc>
          <w:tcPr>
            <w:tcW w:w="1152" w:type="dxa"/>
            <w:tcMar>
              <w:top w:w="60" w:type="dxa"/>
              <w:left w:w="65" w:type="dxa"/>
              <w:bottom w:w="60" w:type="dxa"/>
              <w:right w:w="65" w:type="dxa"/>
            </w:tcMar>
          </w:tcPr>
          <w:p w14:paraId="473C5590" w14:textId="77777777" w:rsidR="00D44479" w:rsidRDefault="00000000">
            <w:pPr>
              <w:spacing w:after="0" w:line="240" w:lineRule="auto"/>
            </w:pPr>
            <w:r>
              <w:rPr>
                <w:sz w:val="14"/>
              </w:rPr>
              <w:t>HL-22, HL-25, HL-26</w:t>
            </w:r>
          </w:p>
        </w:tc>
        <w:tc>
          <w:tcPr>
            <w:tcW w:w="1656" w:type="dxa"/>
            <w:tcMar>
              <w:top w:w="60" w:type="dxa"/>
              <w:left w:w="65" w:type="dxa"/>
              <w:bottom w:w="60" w:type="dxa"/>
              <w:right w:w="65" w:type="dxa"/>
            </w:tcMar>
          </w:tcPr>
          <w:p w14:paraId="70AB5F42"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79726C7F" w14:textId="77777777" w:rsidR="00D44479" w:rsidRDefault="00000000">
            <w:pPr>
              <w:spacing w:after="0" w:line="240" w:lineRule="auto"/>
            </w:pPr>
            <w:r>
              <w:rPr>
                <w:sz w:val="14"/>
              </w:rPr>
              <w:t>Detailed/supporting goal consolidated; no source behavior discarded.</w:t>
            </w:r>
          </w:p>
        </w:tc>
      </w:tr>
      <w:tr w:rsidR="00D44479" w14:paraId="1A024E27" w14:textId="77777777">
        <w:trPr>
          <w:jc w:val="center"/>
        </w:trPr>
        <w:tc>
          <w:tcPr>
            <w:tcW w:w="1080" w:type="dxa"/>
            <w:shd w:val="clear" w:color="auto" w:fill="F2F6F8"/>
            <w:tcMar>
              <w:top w:w="60" w:type="dxa"/>
              <w:left w:w="65" w:type="dxa"/>
              <w:bottom w:w="60" w:type="dxa"/>
              <w:right w:w="65" w:type="dxa"/>
            </w:tcMar>
          </w:tcPr>
          <w:p w14:paraId="1DB3A40C" w14:textId="77777777" w:rsidR="00D44479" w:rsidRDefault="00000000">
            <w:pPr>
              <w:spacing w:after="0" w:line="240" w:lineRule="auto"/>
            </w:pPr>
            <w:r>
              <w:rPr>
                <w:sz w:val="14"/>
              </w:rPr>
              <w:t>UC-42</w:t>
            </w:r>
          </w:p>
        </w:tc>
        <w:tc>
          <w:tcPr>
            <w:tcW w:w="1944" w:type="dxa"/>
            <w:shd w:val="clear" w:color="auto" w:fill="F2F6F8"/>
            <w:tcMar>
              <w:top w:w="60" w:type="dxa"/>
              <w:left w:w="65" w:type="dxa"/>
              <w:bottom w:w="60" w:type="dxa"/>
              <w:right w:w="65" w:type="dxa"/>
            </w:tcMar>
          </w:tcPr>
          <w:p w14:paraId="0FA9218D"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6678D2BF" w14:textId="77777777" w:rsidR="00D44479" w:rsidRDefault="00000000">
            <w:pPr>
              <w:spacing w:after="0" w:line="240" w:lineRule="auto"/>
            </w:pPr>
            <w:r>
              <w:rPr>
                <w:sz w:val="14"/>
              </w:rPr>
              <w:t>Take quizzes; review results and attempts</w:t>
            </w:r>
          </w:p>
        </w:tc>
        <w:tc>
          <w:tcPr>
            <w:tcW w:w="1152" w:type="dxa"/>
            <w:shd w:val="clear" w:color="auto" w:fill="F2F6F8"/>
            <w:tcMar>
              <w:top w:w="60" w:type="dxa"/>
              <w:left w:w="65" w:type="dxa"/>
              <w:bottom w:w="60" w:type="dxa"/>
              <w:right w:w="65" w:type="dxa"/>
            </w:tcMar>
          </w:tcPr>
          <w:p w14:paraId="4439CFE4" w14:textId="77777777" w:rsidR="00D44479" w:rsidRDefault="00000000">
            <w:pPr>
              <w:spacing w:after="0" w:line="240" w:lineRule="auto"/>
            </w:pPr>
            <w:r>
              <w:rPr>
                <w:sz w:val="14"/>
              </w:rPr>
              <w:t>HL-25, HL-26</w:t>
            </w:r>
          </w:p>
        </w:tc>
        <w:tc>
          <w:tcPr>
            <w:tcW w:w="1656" w:type="dxa"/>
            <w:shd w:val="clear" w:color="auto" w:fill="F2F6F8"/>
            <w:tcMar>
              <w:top w:w="60" w:type="dxa"/>
              <w:left w:w="65" w:type="dxa"/>
              <w:bottom w:w="60" w:type="dxa"/>
              <w:right w:w="65" w:type="dxa"/>
            </w:tcMar>
          </w:tcPr>
          <w:p w14:paraId="78E923E2"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23128EF0" w14:textId="77777777" w:rsidR="00D44479" w:rsidRDefault="00000000">
            <w:pPr>
              <w:spacing w:after="0" w:line="240" w:lineRule="auto"/>
            </w:pPr>
            <w:r>
              <w:rPr>
                <w:sz w:val="14"/>
              </w:rPr>
              <w:t>Detailed/supporting goal consolidated; no source behavior discarded.</w:t>
            </w:r>
          </w:p>
        </w:tc>
      </w:tr>
      <w:tr w:rsidR="00D44479" w14:paraId="04198784" w14:textId="77777777">
        <w:trPr>
          <w:jc w:val="center"/>
        </w:trPr>
        <w:tc>
          <w:tcPr>
            <w:tcW w:w="1080" w:type="dxa"/>
            <w:tcMar>
              <w:top w:w="60" w:type="dxa"/>
              <w:left w:w="65" w:type="dxa"/>
              <w:bottom w:w="60" w:type="dxa"/>
              <w:right w:w="65" w:type="dxa"/>
            </w:tcMar>
          </w:tcPr>
          <w:p w14:paraId="657CF426" w14:textId="77777777" w:rsidR="00D44479" w:rsidRDefault="00000000">
            <w:pPr>
              <w:spacing w:after="0" w:line="240" w:lineRule="auto"/>
            </w:pPr>
            <w:r>
              <w:rPr>
                <w:sz w:val="14"/>
              </w:rPr>
              <w:t>UC-43</w:t>
            </w:r>
          </w:p>
        </w:tc>
        <w:tc>
          <w:tcPr>
            <w:tcW w:w="1944" w:type="dxa"/>
            <w:tcMar>
              <w:top w:w="60" w:type="dxa"/>
              <w:left w:w="65" w:type="dxa"/>
              <w:bottom w:w="60" w:type="dxa"/>
              <w:right w:w="65" w:type="dxa"/>
            </w:tcMar>
          </w:tcPr>
          <w:p w14:paraId="05AF48AC"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3083B36B" w14:textId="77777777" w:rsidR="00D44479" w:rsidRDefault="00000000">
            <w:pPr>
              <w:spacing w:after="0" w:line="240" w:lineRule="auto"/>
            </w:pPr>
            <w:r>
              <w:rPr>
                <w:sz w:val="14"/>
              </w:rPr>
              <w:t>Track personal study progress</w:t>
            </w:r>
          </w:p>
        </w:tc>
        <w:tc>
          <w:tcPr>
            <w:tcW w:w="1152" w:type="dxa"/>
            <w:tcMar>
              <w:top w:w="60" w:type="dxa"/>
              <w:left w:w="65" w:type="dxa"/>
              <w:bottom w:w="60" w:type="dxa"/>
              <w:right w:w="65" w:type="dxa"/>
            </w:tcMar>
          </w:tcPr>
          <w:p w14:paraId="4786EDE8" w14:textId="77777777" w:rsidR="00D44479" w:rsidRDefault="00000000">
            <w:pPr>
              <w:spacing w:after="0" w:line="240" w:lineRule="auto"/>
            </w:pPr>
            <w:r>
              <w:rPr>
                <w:sz w:val="14"/>
              </w:rPr>
              <w:t>HL-28</w:t>
            </w:r>
          </w:p>
        </w:tc>
        <w:tc>
          <w:tcPr>
            <w:tcW w:w="1656" w:type="dxa"/>
            <w:tcMar>
              <w:top w:w="60" w:type="dxa"/>
              <w:left w:w="65" w:type="dxa"/>
              <w:bottom w:w="60" w:type="dxa"/>
              <w:right w:w="65" w:type="dxa"/>
            </w:tcMar>
          </w:tcPr>
          <w:p w14:paraId="1E61B58D"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257E94A7" w14:textId="77777777" w:rsidR="00D44479" w:rsidRDefault="00000000">
            <w:pPr>
              <w:spacing w:after="0" w:line="240" w:lineRule="auto"/>
            </w:pPr>
            <w:r>
              <w:rPr>
                <w:sz w:val="14"/>
              </w:rPr>
              <w:t>Detailed/supporting goal consolidated; no source behavior discarded.</w:t>
            </w:r>
          </w:p>
        </w:tc>
      </w:tr>
      <w:tr w:rsidR="00D44479" w14:paraId="341C60D4" w14:textId="77777777">
        <w:trPr>
          <w:jc w:val="center"/>
        </w:trPr>
        <w:tc>
          <w:tcPr>
            <w:tcW w:w="1080" w:type="dxa"/>
            <w:shd w:val="clear" w:color="auto" w:fill="F2F6F8"/>
            <w:tcMar>
              <w:top w:w="60" w:type="dxa"/>
              <w:left w:w="65" w:type="dxa"/>
              <w:bottom w:w="60" w:type="dxa"/>
              <w:right w:w="65" w:type="dxa"/>
            </w:tcMar>
          </w:tcPr>
          <w:p w14:paraId="627072F2" w14:textId="77777777" w:rsidR="00D44479" w:rsidRDefault="00000000">
            <w:pPr>
              <w:spacing w:after="0" w:line="240" w:lineRule="auto"/>
            </w:pPr>
            <w:r>
              <w:rPr>
                <w:sz w:val="14"/>
              </w:rPr>
              <w:t>UC-44</w:t>
            </w:r>
          </w:p>
        </w:tc>
        <w:tc>
          <w:tcPr>
            <w:tcW w:w="1944" w:type="dxa"/>
            <w:shd w:val="clear" w:color="auto" w:fill="F2F6F8"/>
            <w:tcMar>
              <w:top w:w="60" w:type="dxa"/>
              <w:left w:w="65" w:type="dxa"/>
              <w:bottom w:w="60" w:type="dxa"/>
              <w:right w:w="65" w:type="dxa"/>
            </w:tcMar>
          </w:tcPr>
          <w:p w14:paraId="0EF69D43"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25FBC3AC" w14:textId="77777777" w:rsidR="00D44479" w:rsidRDefault="00000000">
            <w:pPr>
              <w:spacing w:after="0" w:line="240" w:lineRule="auto"/>
            </w:pPr>
            <w:r>
              <w:rPr>
                <w:sz w:val="14"/>
              </w:rPr>
              <w:t>Export permitted personal study material</w:t>
            </w:r>
          </w:p>
        </w:tc>
        <w:tc>
          <w:tcPr>
            <w:tcW w:w="1152" w:type="dxa"/>
            <w:shd w:val="clear" w:color="auto" w:fill="F2F6F8"/>
            <w:tcMar>
              <w:top w:w="60" w:type="dxa"/>
              <w:left w:w="65" w:type="dxa"/>
              <w:bottom w:w="60" w:type="dxa"/>
              <w:right w:w="65" w:type="dxa"/>
            </w:tcMar>
          </w:tcPr>
          <w:p w14:paraId="468E5707" w14:textId="77777777" w:rsidR="00D44479" w:rsidRDefault="00000000">
            <w:pPr>
              <w:spacing w:after="0" w:line="240" w:lineRule="auto"/>
            </w:pPr>
            <w:r>
              <w:rPr>
                <w:sz w:val="14"/>
              </w:rPr>
              <w:t>HL-29</w:t>
            </w:r>
          </w:p>
        </w:tc>
        <w:tc>
          <w:tcPr>
            <w:tcW w:w="1656" w:type="dxa"/>
            <w:shd w:val="clear" w:color="auto" w:fill="F2F6F8"/>
            <w:tcMar>
              <w:top w:w="60" w:type="dxa"/>
              <w:left w:w="65" w:type="dxa"/>
              <w:bottom w:w="60" w:type="dxa"/>
              <w:right w:w="65" w:type="dxa"/>
            </w:tcMar>
          </w:tcPr>
          <w:p w14:paraId="5DAD9490"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67293D2A" w14:textId="77777777" w:rsidR="00D44479" w:rsidRDefault="00000000">
            <w:pPr>
              <w:spacing w:after="0" w:line="240" w:lineRule="auto"/>
            </w:pPr>
            <w:r>
              <w:rPr>
                <w:sz w:val="14"/>
              </w:rPr>
              <w:t>Detailed/supporting goal consolidated; no source behavior discarded.</w:t>
            </w:r>
          </w:p>
        </w:tc>
      </w:tr>
      <w:tr w:rsidR="00D44479" w14:paraId="372B2B3C" w14:textId="77777777">
        <w:trPr>
          <w:jc w:val="center"/>
        </w:trPr>
        <w:tc>
          <w:tcPr>
            <w:tcW w:w="1080" w:type="dxa"/>
            <w:tcMar>
              <w:top w:w="60" w:type="dxa"/>
              <w:left w:w="65" w:type="dxa"/>
              <w:bottom w:w="60" w:type="dxa"/>
              <w:right w:w="65" w:type="dxa"/>
            </w:tcMar>
          </w:tcPr>
          <w:p w14:paraId="3FBB866C" w14:textId="77777777" w:rsidR="00D44479" w:rsidRDefault="00000000">
            <w:pPr>
              <w:spacing w:after="0" w:line="240" w:lineRule="auto"/>
            </w:pPr>
            <w:r>
              <w:rPr>
                <w:sz w:val="14"/>
              </w:rPr>
              <w:t>UC-45</w:t>
            </w:r>
          </w:p>
        </w:tc>
        <w:tc>
          <w:tcPr>
            <w:tcW w:w="1944" w:type="dxa"/>
            <w:tcMar>
              <w:top w:w="60" w:type="dxa"/>
              <w:left w:w="65" w:type="dxa"/>
              <w:bottom w:w="60" w:type="dxa"/>
              <w:right w:w="65" w:type="dxa"/>
            </w:tcMar>
          </w:tcPr>
          <w:p w14:paraId="1820BC2C"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3ADF9CC8" w14:textId="77777777" w:rsidR="00D44479" w:rsidRDefault="00000000">
            <w:pPr>
              <w:spacing w:after="0" w:line="240" w:lineRule="auto"/>
            </w:pPr>
            <w:r>
              <w:rPr>
                <w:sz w:val="14"/>
              </w:rPr>
              <w:t>Report inaccurate lecture content</w:t>
            </w:r>
          </w:p>
        </w:tc>
        <w:tc>
          <w:tcPr>
            <w:tcW w:w="1152" w:type="dxa"/>
            <w:tcMar>
              <w:top w:w="60" w:type="dxa"/>
              <w:left w:w="65" w:type="dxa"/>
              <w:bottom w:w="60" w:type="dxa"/>
              <w:right w:w="65" w:type="dxa"/>
            </w:tcMar>
          </w:tcPr>
          <w:p w14:paraId="2F8E725C" w14:textId="77777777" w:rsidR="00D44479" w:rsidRDefault="00000000">
            <w:pPr>
              <w:spacing w:after="0" w:line="240" w:lineRule="auto"/>
            </w:pPr>
            <w:r>
              <w:rPr>
                <w:sz w:val="14"/>
              </w:rPr>
              <w:t>HL-10</w:t>
            </w:r>
          </w:p>
        </w:tc>
        <w:tc>
          <w:tcPr>
            <w:tcW w:w="1656" w:type="dxa"/>
            <w:tcMar>
              <w:top w:w="60" w:type="dxa"/>
              <w:left w:w="65" w:type="dxa"/>
              <w:bottom w:w="60" w:type="dxa"/>
              <w:right w:w="65" w:type="dxa"/>
            </w:tcMar>
          </w:tcPr>
          <w:p w14:paraId="06C5F4C3"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734B9F4C" w14:textId="77777777" w:rsidR="00D44479" w:rsidRDefault="00000000">
            <w:pPr>
              <w:spacing w:after="0" w:line="240" w:lineRule="auto"/>
            </w:pPr>
            <w:r>
              <w:rPr>
                <w:sz w:val="14"/>
              </w:rPr>
              <w:t>Detailed/supporting goal consolidated; no source behavior discarded.</w:t>
            </w:r>
          </w:p>
        </w:tc>
      </w:tr>
      <w:tr w:rsidR="00D44479" w14:paraId="1DCDA156" w14:textId="77777777">
        <w:trPr>
          <w:jc w:val="center"/>
        </w:trPr>
        <w:tc>
          <w:tcPr>
            <w:tcW w:w="1080" w:type="dxa"/>
            <w:shd w:val="clear" w:color="auto" w:fill="F2F6F8"/>
            <w:tcMar>
              <w:top w:w="60" w:type="dxa"/>
              <w:left w:w="65" w:type="dxa"/>
              <w:bottom w:w="60" w:type="dxa"/>
              <w:right w:w="65" w:type="dxa"/>
            </w:tcMar>
          </w:tcPr>
          <w:p w14:paraId="0E2663C2" w14:textId="77777777" w:rsidR="00D44479" w:rsidRDefault="00000000">
            <w:pPr>
              <w:spacing w:after="0" w:line="240" w:lineRule="auto"/>
            </w:pPr>
            <w:r>
              <w:rPr>
                <w:sz w:val="14"/>
              </w:rPr>
              <w:t>UC-46</w:t>
            </w:r>
          </w:p>
        </w:tc>
        <w:tc>
          <w:tcPr>
            <w:tcW w:w="1944" w:type="dxa"/>
            <w:shd w:val="clear" w:color="auto" w:fill="F2F6F8"/>
            <w:tcMar>
              <w:top w:w="60" w:type="dxa"/>
              <w:left w:w="65" w:type="dxa"/>
              <w:bottom w:w="60" w:type="dxa"/>
              <w:right w:w="65" w:type="dxa"/>
            </w:tcMar>
          </w:tcPr>
          <w:p w14:paraId="71CDBD79"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7CEACD67" w14:textId="77777777" w:rsidR="00D44479" w:rsidRDefault="00000000">
            <w:pPr>
              <w:spacing w:after="0" w:line="240" w:lineRule="auto"/>
            </w:pPr>
            <w:r>
              <w:rPr>
                <w:sz w:val="14"/>
              </w:rPr>
              <w:t>Generate, select, and manage dubbed audio</w:t>
            </w:r>
          </w:p>
        </w:tc>
        <w:tc>
          <w:tcPr>
            <w:tcW w:w="1152" w:type="dxa"/>
            <w:shd w:val="clear" w:color="auto" w:fill="F2F6F8"/>
            <w:tcMar>
              <w:top w:w="60" w:type="dxa"/>
              <w:left w:w="65" w:type="dxa"/>
              <w:bottom w:w="60" w:type="dxa"/>
              <w:right w:w="65" w:type="dxa"/>
            </w:tcMar>
          </w:tcPr>
          <w:p w14:paraId="56D6F1C3" w14:textId="77777777" w:rsidR="00D44479" w:rsidRDefault="00000000">
            <w:pPr>
              <w:spacing w:after="0" w:line="240" w:lineRule="auto"/>
            </w:pPr>
            <w:r>
              <w:rPr>
                <w:sz w:val="14"/>
              </w:rPr>
              <w:t>HL-30, HL-31</w:t>
            </w:r>
          </w:p>
        </w:tc>
        <w:tc>
          <w:tcPr>
            <w:tcW w:w="1656" w:type="dxa"/>
            <w:shd w:val="clear" w:color="auto" w:fill="F2F6F8"/>
            <w:tcMar>
              <w:top w:w="60" w:type="dxa"/>
              <w:left w:w="65" w:type="dxa"/>
              <w:bottom w:w="60" w:type="dxa"/>
              <w:right w:w="65" w:type="dxa"/>
            </w:tcMar>
          </w:tcPr>
          <w:p w14:paraId="0F059DBC"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6580EB3E" w14:textId="77777777" w:rsidR="00D44479" w:rsidRDefault="00000000">
            <w:pPr>
              <w:spacing w:after="0" w:line="240" w:lineRule="auto"/>
            </w:pPr>
            <w:r>
              <w:rPr>
                <w:sz w:val="14"/>
              </w:rPr>
              <w:t>Detailed/supporting goal consolidated; no source behavior discarded.</w:t>
            </w:r>
          </w:p>
        </w:tc>
      </w:tr>
      <w:tr w:rsidR="00D44479" w14:paraId="19F4AFA6" w14:textId="77777777">
        <w:trPr>
          <w:jc w:val="center"/>
        </w:trPr>
        <w:tc>
          <w:tcPr>
            <w:tcW w:w="1080" w:type="dxa"/>
            <w:tcMar>
              <w:top w:w="60" w:type="dxa"/>
              <w:left w:w="65" w:type="dxa"/>
              <w:bottom w:w="60" w:type="dxa"/>
              <w:right w:w="65" w:type="dxa"/>
            </w:tcMar>
          </w:tcPr>
          <w:p w14:paraId="74B324B9" w14:textId="77777777" w:rsidR="00D44479" w:rsidRDefault="00000000">
            <w:pPr>
              <w:spacing w:after="0" w:line="240" w:lineRule="auto"/>
            </w:pPr>
            <w:r>
              <w:rPr>
                <w:sz w:val="14"/>
              </w:rPr>
              <w:lastRenderedPageBreak/>
              <w:t>UC-47</w:t>
            </w:r>
          </w:p>
        </w:tc>
        <w:tc>
          <w:tcPr>
            <w:tcW w:w="1944" w:type="dxa"/>
            <w:tcMar>
              <w:top w:w="60" w:type="dxa"/>
              <w:left w:w="65" w:type="dxa"/>
              <w:bottom w:w="60" w:type="dxa"/>
              <w:right w:w="65" w:type="dxa"/>
            </w:tcMar>
          </w:tcPr>
          <w:p w14:paraId="1794CE29"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42B5C599" w14:textId="77777777" w:rsidR="00D44479" w:rsidRDefault="00000000">
            <w:pPr>
              <w:spacing w:after="0" w:line="240" w:lineRule="auto"/>
            </w:pPr>
            <w:r>
              <w:rPr>
                <w:sz w:val="14"/>
              </w:rPr>
              <w:t>Capture and edit lecture screenshots</w:t>
            </w:r>
          </w:p>
        </w:tc>
        <w:tc>
          <w:tcPr>
            <w:tcW w:w="1152" w:type="dxa"/>
            <w:tcMar>
              <w:top w:w="60" w:type="dxa"/>
              <w:left w:w="65" w:type="dxa"/>
              <w:bottom w:w="60" w:type="dxa"/>
              <w:right w:w="65" w:type="dxa"/>
            </w:tcMar>
          </w:tcPr>
          <w:p w14:paraId="526A5C17" w14:textId="77777777" w:rsidR="00D44479" w:rsidRDefault="00000000">
            <w:pPr>
              <w:spacing w:after="0" w:line="240" w:lineRule="auto"/>
            </w:pPr>
            <w:r>
              <w:rPr>
                <w:sz w:val="14"/>
              </w:rPr>
              <w:t>HL-32</w:t>
            </w:r>
          </w:p>
        </w:tc>
        <w:tc>
          <w:tcPr>
            <w:tcW w:w="1656" w:type="dxa"/>
            <w:tcMar>
              <w:top w:w="60" w:type="dxa"/>
              <w:left w:w="65" w:type="dxa"/>
              <w:bottom w:w="60" w:type="dxa"/>
              <w:right w:w="65" w:type="dxa"/>
            </w:tcMar>
          </w:tcPr>
          <w:p w14:paraId="555BD291"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3EA9FA50" w14:textId="77777777" w:rsidR="00D44479" w:rsidRDefault="00000000">
            <w:pPr>
              <w:spacing w:after="0" w:line="240" w:lineRule="auto"/>
            </w:pPr>
            <w:r>
              <w:rPr>
                <w:sz w:val="14"/>
              </w:rPr>
              <w:t>Detailed/supporting goal consolidated; no source behavior discarded.</w:t>
            </w:r>
          </w:p>
        </w:tc>
      </w:tr>
      <w:tr w:rsidR="00D44479" w14:paraId="51241C82" w14:textId="77777777">
        <w:trPr>
          <w:jc w:val="center"/>
        </w:trPr>
        <w:tc>
          <w:tcPr>
            <w:tcW w:w="1080" w:type="dxa"/>
            <w:shd w:val="clear" w:color="auto" w:fill="F2F6F8"/>
            <w:tcMar>
              <w:top w:w="60" w:type="dxa"/>
              <w:left w:w="65" w:type="dxa"/>
              <w:bottom w:w="60" w:type="dxa"/>
              <w:right w:w="65" w:type="dxa"/>
            </w:tcMar>
          </w:tcPr>
          <w:p w14:paraId="5B032BF3" w14:textId="77777777" w:rsidR="00D44479" w:rsidRDefault="00000000">
            <w:pPr>
              <w:spacing w:after="0" w:line="240" w:lineRule="auto"/>
            </w:pPr>
            <w:r>
              <w:rPr>
                <w:sz w:val="14"/>
              </w:rPr>
              <w:t>UC-48</w:t>
            </w:r>
          </w:p>
        </w:tc>
        <w:tc>
          <w:tcPr>
            <w:tcW w:w="1944" w:type="dxa"/>
            <w:shd w:val="clear" w:color="auto" w:fill="F2F6F8"/>
            <w:tcMar>
              <w:top w:w="60" w:type="dxa"/>
              <w:left w:w="65" w:type="dxa"/>
              <w:bottom w:w="60" w:type="dxa"/>
              <w:right w:w="65" w:type="dxa"/>
            </w:tcMar>
          </w:tcPr>
          <w:p w14:paraId="23B9EF68"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2F22325D" w14:textId="77777777" w:rsidR="00D44479" w:rsidRDefault="00000000">
            <w:pPr>
              <w:spacing w:after="0" w:line="240" w:lineRule="auto"/>
            </w:pPr>
            <w:r>
              <w:rPr>
                <w:sz w:val="14"/>
              </w:rPr>
              <w:t>Select a supported LLM</w:t>
            </w:r>
          </w:p>
        </w:tc>
        <w:tc>
          <w:tcPr>
            <w:tcW w:w="1152" w:type="dxa"/>
            <w:shd w:val="clear" w:color="auto" w:fill="F2F6F8"/>
            <w:tcMar>
              <w:top w:w="60" w:type="dxa"/>
              <w:left w:w="65" w:type="dxa"/>
              <w:bottom w:w="60" w:type="dxa"/>
              <w:right w:w="65" w:type="dxa"/>
            </w:tcMar>
          </w:tcPr>
          <w:p w14:paraId="4DF2DB7F" w14:textId="77777777" w:rsidR="00D44479" w:rsidRDefault="00000000">
            <w:pPr>
              <w:spacing w:after="0" w:line="240" w:lineRule="auto"/>
            </w:pPr>
            <w:r>
              <w:rPr>
                <w:sz w:val="14"/>
              </w:rPr>
              <w:t>HL-14, HL-15, HL-21, HL-22</w:t>
            </w:r>
          </w:p>
        </w:tc>
        <w:tc>
          <w:tcPr>
            <w:tcW w:w="1656" w:type="dxa"/>
            <w:shd w:val="clear" w:color="auto" w:fill="F2F6F8"/>
            <w:tcMar>
              <w:top w:w="60" w:type="dxa"/>
              <w:left w:w="65" w:type="dxa"/>
              <w:bottom w:w="60" w:type="dxa"/>
              <w:right w:w="65" w:type="dxa"/>
            </w:tcMar>
          </w:tcPr>
          <w:p w14:paraId="78DB7C70"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1741C4B5" w14:textId="77777777" w:rsidR="00D44479" w:rsidRDefault="00000000">
            <w:pPr>
              <w:spacing w:after="0" w:line="240" w:lineRule="auto"/>
            </w:pPr>
            <w:r>
              <w:rPr>
                <w:sz w:val="14"/>
              </w:rPr>
              <w:t>Model choice retained inside the corresponding generation goals; no compulsory include.</w:t>
            </w:r>
          </w:p>
        </w:tc>
      </w:tr>
      <w:tr w:rsidR="00D44479" w14:paraId="7CA4A7C6" w14:textId="77777777">
        <w:trPr>
          <w:jc w:val="center"/>
        </w:trPr>
        <w:tc>
          <w:tcPr>
            <w:tcW w:w="1080" w:type="dxa"/>
            <w:tcMar>
              <w:top w:w="60" w:type="dxa"/>
              <w:left w:w="65" w:type="dxa"/>
              <w:bottom w:w="60" w:type="dxa"/>
              <w:right w:w="65" w:type="dxa"/>
            </w:tcMar>
          </w:tcPr>
          <w:p w14:paraId="71668F60" w14:textId="77777777" w:rsidR="00D44479" w:rsidRDefault="00000000">
            <w:pPr>
              <w:spacing w:after="0" w:line="240" w:lineRule="auto"/>
            </w:pPr>
            <w:r>
              <w:rPr>
                <w:sz w:val="14"/>
              </w:rPr>
              <w:t>UC-49</w:t>
            </w:r>
          </w:p>
        </w:tc>
        <w:tc>
          <w:tcPr>
            <w:tcW w:w="1944" w:type="dxa"/>
            <w:tcMar>
              <w:top w:w="60" w:type="dxa"/>
              <w:left w:w="65" w:type="dxa"/>
              <w:bottom w:w="60" w:type="dxa"/>
              <w:right w:w="65" w:type="dxa"/>
            </w:tcMar>
          </w:tcPr>
          <w:p w14:paraId="06974226"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73D17169" w14:textId="77777777" w:rsidR="00D44479" w:rsidRDefault="00000000">
            <w:pPr>
              <w:spacing w:after="0" w:line="240" w:lineRule="auto"/>
            </w:pPr>
            <w:r>
              <w:rPr>
                <w:sz w:val="14"/>
              </w:rPr>
              <w:t>Confirm deletion</w:t>
            </w:r>
          </w:p>
        </w:tc>
        <w:tc>
          <w:tcPr>
            <w:tcW w:w="1152" w:type="dxa"/>
            <w:tcMar>
              <w:top w:w="60" w:type="dxa"/>
              <w:left w:w="65" w:type="dxa"/>
              <w:bottom w:w="60" w:type="dxa"/>
              <w:right w:w="65" w:type="dxa"/>
            </w:tcMar>
          </w:tcPr>
          <w:p w14:paraId="44F8BF88" w14:textId="77777777" w:rsidR="00D44479" w:rsidRDefault="00000000">
            <w:pPr>
              <w:spacing w:after="0" w:line="240" w:lineRule="auto"/>
            </w:pPr>
            <w:r>
              <w:rPr>
                <w:sz w:val="14"/>
              </w:rPr>
              <w:t>HL-07</w:t>
            </w:r>
          </w:p>
        </w:tc>
        <w:tc>
          <w:tcPr>
            <w:tcW w:w="1656" w:type="dxa"/>
            <w:tcMar>
              <w:top w:w="60" w:type="dxa"/>
              <w:left w:w="65" w:type="dxa"/>
              <w:bottom w:w="60" w:type="dxa"/>
              <w:right w:w="65" w:type="dxa"/>
            </w:tcMar>
          </w:tcPr>
          <w:p w14:paraId="15D89DF3"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32302914" w14:textId="77777777" w:rsidR="00D44479" w:rsidRDefault="00000000">
            <w:pPr>
              <w:spacing w:after="0" w:line="240" w:lineRule="auto"/>
            </w:pPr>
            <w:r>
              <w:rPr>
                <w:sz w:val="14"/>
              </w:rPr>
              <w:t>Mandatory confirmation remains acceptance behavior of HL-07; no low-level ellipse.</w:t>
            </w:r>
          </w:p>
        </w:tc>
      </w:tr>
      <w:tr w:rsidR="00D44479" w14:paraId="6A5ECF89" w14:textId="77777777">
        <w:trPr>
          <w:jc w:val="center"/>
        </w:trPr>
        <w:tc>
          <w:tcPr>
            <w:tcW w:w="1080" w:type="dxa"/>
            <w:shd w:val="clear" w:color="auto" w:fill="F2F6F8"/>
            <w:tcMar>
              <w:top w:w="60" w:type="dxa"/>
              <w:left w:w="65" w:type="dxa"/>
              <w:bottom w:w="60" w:type="dxa"/>
              <w:right w:w="65" w:type="dxa"/>
            </w:tcMar>
          </w:tcPr>
          <w:p w14:paraId="53C54A05" w14:textId="77777777" w:rsidR="00D44479" w:rsidRDefault="00000000">
            <w:pPr>
              <w:spacing w:after="0" w:line="240" w:lineRule="auto"/>
            </w:pPr>
            <w:r>
              <w:rPr>
                <w:sz w:val="14"/>
              </w:rPr>
              <w:t>UC-50</w:t>
            </w:r>
          </w:p>
        </w:tc>
        <w:tc>
          <w:tcPr>
            <w:tcW w:w="1944" w:type="dxa"/>
            <w:shd w:val="clear" w:color="auto" w:fill="F2F6F8"/>
            <w:tcMar>
              <w:top w:w="60" w:type="dxa"/>
              <w:left w:w="65" w:type="dxa"/>
              <w:bottom w:w="60" w:type="dxa"/>
              <w:right w:w="65" w:type="dxa"/>
            </w:tcMar>
          </w:tcPr>
          <w:p w14:paraId="52B57BA8" w14:textId="77777777" w:rsidR="00D44479" w:rsidRDefault="00000000">
            <w:pPr>
              <w:spacing w:after="0" w:line="240" w:lineRule="auto"/>
            </w:pPr>
            <w:r>
              <w:rPr>
                <w:sz w:val="14"/>
              </w:rPr>
              <w:t>Use Case Inventory + Relationship Analysis</w:t>
            </w:r>
          </w:p>
        </w:tc>
        <w:tc>
          <w:tcPr>
            <w:tcW w:w="2880" w:type="dxa"/>
            <w:shd w:val="clear" w:color="auto" w:fill="F2F6F8"/>
            <w:tcMar>
              <w:top w:w="60" w:type="dxa"/>
              <w:left w:w="65" w:type="dxa"/>
              <w:bottom w:w="60" w:type="dxa"/>
              <w:right w:w="65" w:type="dxa"/>
            </w:tcMar>
          </w:tcPr>
          <w:p w14:paraId="1755ADB5" w14:textId="77777777" w:rsidR="00D44479" w:rsidRDefault="00000000">
            <w:pPr>
              <w:spacing w:after="0" w:line="240" w:lineRule="auto"/>
            </w:pPr>
            <w:r>
              <w:rPr>
                <w:sz w:val="14"/>
              </w:rPr>
              <w:t>Evaluate personal AI-quiz answers with an LLM</w:t>
            </w:r>
          </w:p>
        </w:tc>
        <w:tc>
          <w:tcPr>
            <w:tcW w:w="1152" w:type="dxa"/>
            <w:shd w:val="clear" w:color="auto" w:fill="F2F6F8"/>
            <w:tcMar>
              <w:top w:w="60" w:type="dxa"/>
              <w:left w:w="65" w:type="dxa"/>
              <w:bottom w:w="60" w:type="dxa"/>
              <w:right w:w="65" w:type="dxa"/>
            </w:tcMar>
          </w:tcPr>
          <w:p w14:paraId="4CF5ABC8" w14:textId="77777777" w:rsidR="00D44479" w:rsidRDefault="00000000">
            <w:pPr>
              <w:spacing w:after="0" w:line="240" w:lineRule="auto"/>
            </w:pPr>
            <w:r>
              <w:rPr>
                <w:sz w:val="14"/>
              </w:rPr>
              <w:t>HL-26</w:t>
            </w:r>
          </w:p>
        </w:tc>
        <w:tc>
          <w:tcPr>
            <w:tcW w:w="1656" w:type="dxa"/>
            <w:shd w:val="clear" w:color="auto" w:fill="F2F6F8"/>
            <w:tcMar>
              <w:top w:w="60" w:type="dxa"/>
              <w:left w:w="65" w:type="dxa"/>
              <w:bottom w:w="60" w:type="dxa"/>
              <w:right w:w="65" w:type="dxa"/>
            </w:tcMar>
          </w:tcPr>
          <w:p w14:paraId="07CBE5E3" w14:textId="77777777" w:rsidR="00D44479" w:rsidRDefault="00000000">
            <w:pPr>
              <w:spacing w:after="0" w:line="240" w:lineRule="auto"/>
            </w:pPr>
            <w:r>
              <w:rPr>
                <w:sz w:val="14"/>
              </w:rPr>
              <w:t>Covered</w:t>
            </w:r>
          </w:p>
        </w:tc>
        <w:tc>
          <w:tcPr>
            <w:tcW w:w="4752" w:type="dxa"/>
            <w:shd w:val="clear" w:color="auto" w:fill="F2F6F8"/>
            <w:tcMar>
              <w:top w:w="60" w:type="dxa"/>
              <w:left w:w="65" w:type="dxa"/>
              <w:bottom w:w="60" w:type="dxa"/>
              <w:right w:w="65" w:type="dxa"/>
            </w:tcMar>
          </w:tcPr>
          <w:p w14:paraId="343EDADB" w14:textId="77777777" w:rsidR="00D44479" w:rsidRDefault="00000000">
            <w:pPr>
              <w:spacing w:after="0" w:line="240" w:lineRule="auto"/>
            </w:pPr>
            <w:r>
              <w:rPr>
                <w:sz w:val="14"/>
              </w:rPr>
              <w:t>Personal AI-quiz evaluation remains required result behavior in HL-26; old extend relation removed.</w:t>
            </w:r>
          </w:p>
        </w:tc>
      </w:tr>
      <w:tr w:rsidR="00D44479" w14:paraId="24B6DA00" w14:textId="77777777">
        <w:trPr>
          <w:jc w:val="center"/>
        </w:trPr>
        <w:tc>
          <w:tcPr>
            <w:tcW w:w="1080" w:type="dxa"/>
            <w:tcMar>
              <w:top w:w="60" w:type="dxa"/>
              <w:left w:w="65" w:type="dxa"/>
              <w:bottom w:w="60" w:type="dxa"/>
              <w:right w:w="65" w:type="dxa"/>
            </w:tcMar>
          </w:tcPr>
          <w:p w14:paraId="524C9BA7" w14:textId="77777777" w:rsidR="00D44479" w:rsidRDefault="00000000">
            <w:pPr>
              <w:spacing w:after="0" w:line="240" w:lineRule="auto"/>
            </w:pPr>
            <w:r>
              <w:rPr>
                <w:sz w:val="14"/>
              </w:rPr>
              <w:t>UC-51</w:t>
            </w:r>
          </w:p>
        </w:tc>
        <w:tc>
          <w:tcPr>
            <w:tcW w:w="1944" w:type="dxa"/>
            <w:tcMar>
              <w:top w:w="60" w:type="dxa"/>
              <w:left w:w="65" w:type="dxa"/>
              <w:bottom w:w="60" w:type="dxa"/>
              <w:right w:w="65" w:type="dxa"/>
            </w:tcMar>
          </w:tcPr>
          <w:p w14:paraId="5FFC2A2F" w14:textId="77777777" w:rsidR="00D44479" w:rsidRDefault="00000000">
            <w:pPr>
              <w:spacing w:after="0" w:line="240" w:lineRule="auto"/>
            </w:pPr>
            <w:r>
              <w:rPr>
                <w:sz w:val="14"/>
              </w:rPr>
              <w:t>Use Case Inventory + Relationship Analysis</w:t>
            </w:r>
          </w:p>
        </w:tc>
        <w:tc>
          <w:tcPr>
            <w:tcW w:w="2880" w:type="dxa"/>
            <w:tcMar>
              <w:top w:w="60" w:type="dxa"/>
              <w:left w:w="65" w:type="dxa"/>
              <w:bottom w:w="60" w:type="dxa"/>
              <w:right w:w="65" w:type="dxa"/>
            </w:tcMar>
          </w:tcPr>
          <w:p w14:paraId="67EB4914" w14:textId="77777777" w:rsidR="00D44479" w:rsidRDefault="00000000">
            <w:pPr>
              <w:spacing w:after="0" w:line="240" w:lineRule="auto"/>
            </w:pPr>
            <w:r>
              <w:rPr>
                <w:sz w:val="14"/>
              </w:rPr>
              <w:t>Select dubbing language/audio preferences</w:t>
            </w:r>
          </w:p>
        </w:tc>
        <w:tc>
          <w:tcPr>
            <w:tcW w:w="1152" w:type="dxa"/>
            <w:tcMar>
              <w:top w:w="60" w:type="dxa"/>
              <w:left w:w="65" w:type="dxa"/>
              <w:bottom w:w="60" w:type="dxa"/>
              <w:right w:w="65" w:type="dxa"/>
            </w:tcMar>
          </w:tcPr>
          <w:p w14:paraId="485F75B5" w14:textId="77777777" w:rsidR="00D44479" w:rsidRDefault="00000000">
            <w:pPr>
              <w:spacing w:after="0" w:line="240" w:lineRule="auto"/>
            </w:pPr>
            <w:r>
              <w:rPr>
                <w:sz w:val="14"/>
              </w:rPr>
              <w:t>HL-30, HL-31</w:t>
            </w:r>
          </w:p>
        </w:tc>
        <w:tc>
          <w:tcPr>
            <w:tcW w:w="1656" w:type="dxa"/>
            <w:tcMar>
              <w:top w:w="60" w:type="dxa"/>
              <w:left w:w="65" w:type="dxa"/>
              <w:bottom w:w="60" w:type="dxa"/>
              <w:right w:w="65" w:type="dxa"/>
            </w:tcMar>
          </w:tcPr>
          <w:p w14:paraId="11337ABF" w14:textId="77777777" w:rsidR="00D44479" w:rsidRDefault="00000000">
            <w:pPr>
              <w:spacing w:after="0" w:line="240" w:lineRule="auto"/>
            </w:pPr>
            <w:r>
              <w:rPr>
                <w:sz w:val="14"/>
              </w:rPr>
              <w:t>Covered</w:t>
            </w:r>
          </w:p>
        </w:tc>
        <w:tc>
          <w:tcPr>
            <w:tcW w:w="4752" w:type="dxa"/>
            <w:tcMar>
              <w:top w:w="60" w:type="dxa"/>
              <w:left w:w="65" w:type="dxa"/>
              <w:bottom w:w="60" w:type="dxa"/>
              <w:right w:w="65" w:type="dxa"/>
            </w:tcMar>
          </w:tcPr>
          <w:p w14:paraId="7EF8AAA1" w14:textId="77777777" w:rsidR="00D44479" w:rsidRDefault="00000000">
            <w:pPr>
              <w:spacing w:after="0" w:line="240" w:lineRule="auto"/>
            </w:pPr>
            <w:r>
              <w:rPr>
                <w:sz w:val="14"/>
              </w:rPr>
              <w:t>Generation preferences and playback audio choice are mapped to their distinct paths.</w:t>
            </w:r>
          </w:p>
        </w:tc>
      </w:tr>
    </w:tbl>
    <w:p w14:paraId="15D6010D" w14:textId="77777777" w:rsidR="00D44479" w:rsidRDefault="00D44479">
      <w:pPr>
        <w:spacing w:after="20"/>
      </w:pPr>
    </w:p>
    <w:p w14:paraId="4DF31B66" w14:textId="77777777" w:rsidR="00D44479" w:rsidRDefault="00000000">
      <w:r>
        <w:rPr>
          <w:b/>
        </w:rPr>
        <w:t>Nonfunctional and technical sections evaluated:</w:t>
      </w:r>
    </w:p>
    <w:tbl>
      <w:tblPr>
        <w:tblStyle w:val="TableGrid"/>
        <w:tblW w:w="0" w:type="auto"/>
        <w:jc w:val="center"/>
        <w:tblLayout w:type="fixed"/>
        <w:tblLook w:val="04A0" w:firstRow="1" w:lastRow="0" w:firstColumn="1" w:lastColumn="0" w:noHBand="0" w:noVBand="1"/>
      </w:tblPr>
      <w:tblGrid>
        <w:gridCol w:w="2376"/>
        <w:gridCol w:w="2376"/>
        <w:gridCol w:w="2376"/>
        <w:gridCol w:w="6336"/>
      </w:tblGrid>
      <w:tr w:rsidR="00D44479" w14:paraId="79D2424B" w14:textId="77777777">
        <w:trPr>
          <w:tblHeader/>
          <w:jc w:val="center"/>
        </w:trPr>
        <w:tc>
          <w:tcPr>
            <w:tcW w:w="2376" w:type="dxa"/>
            <w:shd w:val="clear" w:color="auto" w:fill="24445A"/>
            <w:tcMar>
              <w:top w:w="60" w:type="dxa"/>
              <w:left w:w="65" w:type="dxa"/>
              <w:bottom w:w="60" w:type="dxa"/>
              <w:right w:w="65" w:type="dxa"/>
            </w:tcMar>
            <w:vAlign w:val="center"/>
          </w:tcPr>
          <w:p w14:paraId="026F036E" w14:textId="77777777" w:rsidR="00D44479" w:rsidRDefault="00000000">
            <w:pPr>
              <w:spacing w:after="0"/>
            </w:pPr>
            <w:r>
              <w:rPr>
                <w:b/>
                <w:color w:val="FFFFFF"/>
                <w:sz w:val="15"/>
              </w:rPr>
              <w:t>Source item</w:t>
            </w:r>
          </w:p>
        </w:tc>
        <w:tc>
          <w:tcPr>
            <w:tcW w:w="2376" w:type="dxa"/>
            <w:shd w:val="clear" w:color="auto" w:fill="24445A"/>
            <w:tcMar>
              <w:top w:w="60" w:type="dxa"/>
              <w:left w:w="65" w:type="dxa"/>
              <w:bottom w:w="60" w:type="dxa"/>
              <w:right w:w="65" w:type="dxa"/>
            </w:tcMar>
            <w:vAlign w:val="center"/>
          </w:tcPr>
          <w:p w14:paraId="77E35199" w14:textId="77777777" w:rsidR="00D44479" w:rsidRDefault="00000000">
            <w:pPr>
              <w:spacing w:after="0"/>
            </w:pPr>
            <w:r>
              <w:rPr>
                <w:b/>
                <w:color w:val="FFFFFF"/>
                <w:sz w:val="15"/>
              </w:rPr>
              <w:t>Source document</w:t>
            </w:r>
          </w:p>
        </w:tc>
        <w:tc>
          <w:tcPr>
            <w:tcW w:w="2376" w:type="dxa"/>
            <w:shd w:val="clear" w:color="auto" w:fill="24445A"/>
            <w:tcMar>
              <w:top w:w="60" w:type="dxa"/>
              <w:left w:w="65" w:type="dxa"/>
              <w:bottom w:w="60" w:type="dxa"/>
              <w:right w:w="65" w:type="dxa"/>
            </w:tcMar>
            <w:vAlign w:val="center"/>
          </w:tcPr>
          <w:p w14:paraId="66BE5517" w14:textId="77777777" w:rsidR="00D44479" w:rsidRDefault="00000000">
            <w:pPr>
              <w:spacing w:after="0"/>
            </w:pPr>
            <w:r>
              <w:rPr>
                <w:b/>
                <w:color w:val="FFFFFF"/>
                <w:sz w:val="15"/>
              </w:rPr>
              <w:t>Standalone-diagram status</w:t>
            </w:r>
          </w:p>
        </w:tc>
        <w:tc>
          <w:tcPr>
            <w:tcW w:w="6336" w:type="dxa"/>
            <w:shd w:val="clear" w:color="auto" w:fill="24445A"/>
            <w:tcMar>
              <w:top w:w="60" w:type="dxa"/>
              <w:left w:w="65" w:type="dxa"/>
              <w:bottom w:w="60" w:type="dxa"/>
              <w:right w:w="65" w:type="dxa"/>
            </w:tcMar>
            <w:vAlign w:val="center"/>
          </w:tcPr>
          <w:p w14:paraId="2ED34386" w14:textId="77777777" w:rsidR="00D44479" w:rsidRDefault="00000000">
            <w:pPr>
              <w:spacing w:after="0"/>
            </w:pPr>
            <w:r>
              <w:rPr>
                <w:b/>
                <w:color w:val="FFFFFF"/>
                <w:sz w:val="15"/>
              </w:rPr>
              <w:t>Treatment</w:t>
            </w:r>
          </w:p>
        </w:tc>
      </w:tr>
      <w:tr w:rsidR="00D44479" w14:paraId="6F99106F" w14:textId="77777777">
        <w:trPr>
          <w:jc w:val="center"/>
        </w:trPr>
        <w:tc>
          <w:tcPr>
            <w:tcW w:w="2376" w:type="dxa"/>
            <w:tcMar>
              <w:top w:w="60" w:type="dxa"/>
              <w:left w:w="65" w:type="dxa"/>
              <w:bottom w:w="60" w:type="dxa"/>
              <w:right w:w="65" w:type="dxa"/>
            </w:tcMar>
          </w:tcPr>
          <w:p w14:paraId="1246368D" w14:textId="77777777" w:rsidR="00D44479" w:rsidRDefault="00000000">
            <w:pPr>
              <w:spacing w:after="0" w:line="240" w:lineRule="auto"/>
            </w:pPr>
            <w:r>
              <w:rPr>
                <w:sz w:val="14"/>
              </w:rPr>
              <w:t>Security and access</w:t>
            </w:r>
          </w:p>
        </w:tc>
        <w:tc>
          <w:tcPr>
            <w:tcW w:w="2376" w:type="dxa"/>
            <w:tcMar>
              <w:top w:w="60" w:type="dxa"/>
              <w:left w:w="65" w:type="dxa"/>
              <w:bottom w:w="60" w:type="dxa"/>
              <w:right w:w="65" w:type="dxa"/>
            </w:tcMar>
          </w:tcPr>
          <w:p w14:paraId="2AA78A14" w14:textId="77777777" w:rsidR="00D44479" w:rsidRDefault="00000000">
            <w:pPr>
              <w:spacing w:after="0" w:line="240" w:lineRule="auto"/>
            </w:pPr>
            <w:r>
              <w:rPr>
                <w:sz w:val="14"/>
              </w:rPr>
              <w:t>SRS §4</w:t>
            </w:r>
          </w:p>
        </w:tc>
        <w:tc>
          <w:tcPr>
            <w:tcW w:w="2376" w:type="dxa"/>
            <w:tcMar>
              <w:top w:w="60" w:type="dxa"/>
              <w:left w:w="65" w:type="dxa"/>
              <w:bottom w:w="60" w:type="dxa"/>
              <w:right w:w="65" w:type="dxa"/>
            </w:tcMar>
          </w:tcPr>
          <w:p w14:paraId="7868E659" w14:textId="77777777" w:rsidR="00D44479" w:rsidRDefault="00000000">
            <w:pPr>
              <w:spacing w:after="0" w:line="240" w:lineRule="auto"/>
            </w:pPr>
            <w:r>
              <w:rPr>
                <w:sz w:val="14"/>
              </w:rPr>
              <w:t>Not Applicable</w:t>
            </w:r>
          </w:p>
        </w:tc>
        <w:tc>
          <w:tcPr>
            <w:tcW w:w="6336" w:type="dxa"/>
            <w:tcMar>
              <w:top w:w="60" w:type="dxa"/>
              <w:left w:w="65" w:type="dxa"/>
              <w:bottom w:w="60" w:type="dxa"/>
              <w:right w:w="65" w:type="dxa"/>
            </w:tcMar>
          </w:tcPr>
          <w:p w14:paraId="6B59D04D" w14:textId="77777777" w:rsidR="00D44479" w:rsidRDefault="00000000">
            <w:pPr>
              <w:spacing w:after="0" w:line="240" w:lineRule="auto"/>
            </w:pPr>
            <w:r>
              <w:rPr>
                <w:sz w:val="14"/>
              </w:rPr>
              <w:t>Cross-cutting authentication/authorization and privacy conditions constrain all relevant cases.</w:t>
            </w:r>
          </w:p>
        </w:tc>
      </w:tr>
      <w:tr w:rsidR="00D44479" w14:paraId="1AE76A67" w14:textId="77777777">
        <w:trPr>
          <w:jc w:val="center"/>
        </w:trPr>
        <w:tc>
          <w:tcPr>
            <w:tcW w:w="2376" w:type="dxa"/>
            <w:shd w:val="clear" w:color="auto" w:fill="F2F6F8"/>
            <w:tcMar>
              <w:top w:w="60" w:type="dxa"/>
              <w:left w:w="65" w:type="dxa"/>
              <w:bottom w:w="60" w:type="dxa"/>
              <w:right w:w="65" w:type="dxa"/>
            </w:tcMar>
          </w:tcPr>
          <w:p w14:paraId="5E1852E8" w14:textId="77777777" w:rsidR="00D44479" w:rsidRDefault="00000000">
            <w:pPr>
              <w:spacing w:after="0" w:line="240" w:lineRule="auto"/>
            </w:pPr>
            <w:r>
              <w:rPr>
                <w:sz w:val="14"/>
              </w:rPr>
              <w:t>Content integrity</w:t>
            </w:r>
          </w:p>
        </w:tc>
        <w:tc>
          <w:tcPr>
            <w:tcW w:w="2376" w:type="dxa"/>
            <w:shd w:val="clear" w:color="auto" w:fill="F2F6F8"/>
            <w:tcMar>
              <w:top w:w="60" w:type="dxa"/>
              <w:left w:w="65" w:type="dxa"/>
              <w:bottom w:w="60" w:type="dxa"/>
              <w:right w:w="65" w:type="dxa"/>
            </w:tcMar>
          </w:tcPr>
          <w:p w14:paraId="66316D5D" w14:textId="77777777" w:rsidR="00D44479" w:rsidRDefault="00000000">
            <w:pPr>
              <w:spacing w:after="0" w:line="240" w:lineRule="auto"/>
            </w:pPr>
            <w:r>
              <w:rPr>
                <w:sz w:val="14"/>
              </w:rPr>
              <w:t>SRS §4</w:t>
            </w:r>
          </w:p>
        </w:tc>
        <w:tc>
          <w:tcPr>
            <w:tcW w:w="2376" w:type="dxa"/>
            <w:shd w:val="clear" w:color="auto" w:fill="F2F6F8"/>
            <w:tcMar>
              <w:top w:w="60" w:type="dxa"/>
              <w:left w:w="65" w:type="dxa"/>
              <w:bottom w:w="60" w:type="dxa"/>
              <w:right w:w="65" w:type="dxa"/>
            </w:tcMar>
          </w:tcPr>
          <w:p w14:paraId="113D75E2" w14:textId="77777777" w:rsidR="00D44479" w:rsidRDefault="00000000">
            <w:pPr>
              <w:spacing w:after="0" w:line="240" w:lineRule="auto"/>
            </w:pPr>
            <w:r>
              <w:rPr>
                <w:sz w:val="14"/>
              </w:rPr>
              <w:t>Not Applicable</w:t>
            </w:r>
          </w:p>
        </w:tc>
        <w:tc>
          <w:tcPr>
            <w:tcW w:w="6336" w:type="dxa"/>
            <w:shd w:val="clear" w:color="auto" w:fill="F2F6F8"/>
            <w:tcMar>
              <w:top w:w="60" w:type="dxa"/>
              <w:left w:w="65" w:type="dxa"/>
              <w:bottom w:w="60" w:type="dxa"/>
              <w:right w:w="65" w:type="dxa"/>
            </w:tcMar>
          </w:tcPr>
          <w:p w14:paraId="7DE0248E" w14:textId="77777777" w:rsidR="00D44479" w:rsidRDefault="00000000">
            <w:pPr>
              <w:spacing w:after="0" w:line="240" w:lineRule="auto"/>
            </w:pPr>
            <w:r>
              <w:rPr>
                <w:sz w:val="14"/>
              </w:rPr>
              <w:t>Timing, source links, rules and preservation of originals constrain the corresponding cases.</w:t>
            </w:r>
          </w:p>
        </w:tc>
      </w:tr>
      <w:tr w:rsidR="00D44479" w14:paraId="0D66EC83" w14:textId="77777777">
        <w:trPr>
          <w:jc w:val="center"/>
        </w:trPr>
        <w:tc>
          <w:tcPr>
            <w:tcW w:w="2376" w:type="dxa"/>
            <w:tcMar>
              <w:top w:w="60" w:type="dxa"/>
              <w:left w:w="65" w:type="dxa"/>
              <w:bottom w:w="60" w:type="dxa"/>
              <w:right w:w="65" w:type="dxa"/>
            </w:tcMar>
          </w:tcPr>
          <w:p w14:paraId="3AE9ACFD" w14:textId="77777777" w:rsidR="00D44479" w:rsidRDefault="00000000">
            <w:pPr>
              <w:spacing w:after="0" w:line="240" w:lineRule="auto"/>
            </w:pPr>
            <w:r>
              <w:rPr>
                <w:sz w:val="14"/>
              </w:rPr>
              <w:t>Device usability / U-17</w:t>
            </w:r>
          </w:p>
        </w:tc>
        <w:tc>
          <w:tcPr>
            <w:tcW w:w="2376" w:type="dxa"/>
            <w:tcMar>
              <w:top w:w="60" w:type="dxa"/>
              <w:left w:w="65" w:type="dxa"/>
              <w:bottom w:w="60" w:type="dxa"/>
              <w:right w:w="65" w:type="dxa"/>
            </w:tcMar>
          </w:tcPr>
          <w:p w14:paraId="319E28E6" w14:textId="77777777" w:rsidR="00D44479" w:rsidRDefault="00000000">
            <w:pPr>
              <w:spacing w:after="0" w:line="240" w:lineRule="auto"/>
            </w:pPr>
            <w:r>
              <w:rPr>
                <w:sz w:val="14"/>
              </w:rPr>
              <w:t>SRS §4; U-17</w:t>
            </w:r>
          </w:p>
        </w:tc>
        <w:tc>
          <w:tcPr>
            <w:tcW w:w="2376" w:type="dxa"/>
            <w:tcMar>
              <w:top w:w="60" w:type="dxa"/>
              <w:left w:w="65" w:type="dxa"/>
              <w:bottom w:w="60" w:type="dxa"/>
              <w:right w:w="65" w:type="dxa"/>
            </w:tcMar>
          </w:tcPr>
          <w:p w14:paraId="1B93C1DE" w14:textId="77777777" w:rsidR="00D44479" w:rsidRDefault="00000000">
            <w:pPr>
              <w:spacing w:after="0" w:line="240" w:lineRule="auto"/>
            </w:pPr>
            <w:r>
              <w:rPr>
                <w:sz w:val="14"/>
              </w:rPr>
              <w:t>Not Applicable</w:t>
            </w:r>
          </w:p>
        </w:tc>
        <w:tc>
          <w:tcPr>
            <w:tcW w:w="6336" w:type="dxa"/>
            <w:tcMar>
              <w:top w:w="60" w:type="dxa"/>
              <w:left w:w="65" w:type="dxa"/>
              <w:bottom w:w="60" w:type="dxa"/>
              <w:right w:w="65" w:type="dxa"/>
            </w:tcMar>
          </w:tcPr>
          <w:p w14:paraId="0E8131FA" w14:textId="77777777" w:rsidR="00D44479" w:rsidRDefault="00000000">
            <w:pPr>
              <w:spacing w:after="0" w:line="240" w:lineRule="auto"/>
            </w:pPr>
            <w:r>
              <w:rPr>
                <w:sz w:val="14"/>
              </w:rPr>
              <w:t>Responsive supported-device access is a quality constraint across the UI.</w:t>
            </w:r>
          </w:p>
        </w:tc>
      </w:tr>
      <w:tr w:rsidR="00D44479" w14:paraId="0B6D13D7" w14:textId="77777777">
        <w:trPr>
          <w:jc w:val="center"/>
        </w:trPr>
        <w:tc>
          <w:tcPr>
            <w:tcW w:w="2376" w:type="dxa"/>
            <w:shd w:val="clear" w:color="auto" w:fill="F2F6F8"/>
            <w:tcMar>
              <w:top w:w="60" w:type="dxa"/>
              <w:left w:w="65" w:type="dxa"/>
              <w:bottom w:w="60" w:type="dxa"/>
              <w:right w:w="65" w:type="dxa"/>
            </w:tcMar>
          </w:tcPr>
          <w:p w14:paraId="408C02E8" w14:textId="77777777" w:rsidR="00D44479" w:rsidRDefault="00000000">
            <w:pPr>
              <w:spacing w:after="0" w:line="240" w:lineRule="auto"/>
            </w:pPr>
            <w:r>
              <w:rPr>
                <w:sz w:val="14"/>
              </w:rPr>
              <w:t>Processing transparency</w:t>
            </w:r>
          </w:p>
        </w:tc>
        <w:tc>
          <w:tcPr>
            <w:tcW w:w="2376" w:type="dxa"/>
            <w:shd w:val="clear" w:color="auto" w:fill="F2F6F8"/>
            <w:tcMar>
              <w:top w:w="60" w:type="dxa"/>
              <w:left w:w="65" w:type="dxa"/>
              <w:bottom w:w="60" w:type="dxa"/>
              <w:right w:w="65" w:type="dxa"/>
            </w:tcMar>
          </w:tcPr>
          <w:p w14:paraId="5658434A" w14:textId="77777777" w:rsidR="00D44479" w:rsidRDefault="00000000">
            <w:pPr>
              <w:spacing w:after="0" w:line="240" w:lineRule="auto"/>
            </w:pPr>
            <w:r>
              <w:rPr>
                <w:sz w:val="14"/>
              </w:rPr>
              <w:t>SRS §4</w:t>
            </w:r>
          </w:p>
        </w:tc>
        <w:tc>
          <w:tcPr>
            <w:tcW w:w="2376" w:type="dxa"/>
            <w:shd w:val="clear" w:color="auto" w:fill="F2F6F8"/>
            <w:tcMar>
              <w:top w:w="60" w:type="dxa"/>
              <w:left w:w="65" w:type="dxa"/>
              <w:bottom w:w="60" w:type="dxa"/>
              <w:right w:w="65" w:type="dxa"/>
            </w:tcMar>
          </w:tcPr>
          <w:p w14:paraId="131A52E4" w14:textId="77777777" w:rsidR="00D44479" w:rsidRDefault="00000000">
            <w:pPr>
              <w:spacing w:after="0" w:line="240" w:lineRule="auto"/>
            </w:pPr>
            <w:r>
              <w:rPr>
                <w:sz w:val="14"/>
              </w:rPr>
              <w:t>Not Applicable</w:t>
            </w:r>
          </w:p>
        </w:tc>
        <w:tc>
          <w:tcPr>
            <w:tcW w:w="6336" w:type="dxa"/>
            <w:shd w:val="clear" w:color="auto" w:fill="F2F6F8"/>
            <w:tcMar>
              <w:top w:w="60" w:type="dxa"/>
              <w:left w:w="65" w:type="dxa"/>
              <w:bottom w:w="60" w:type="dxa"/>
              <w:right w:w="65" w:type="dxa"/>
            </w:tcMar>
          </w:tcPr>
          <w:p w14:paraId="73EAA29B" w14:textId="77777777" w:rsidR="00D44479" w:rsidRDefault="00000000">
            <w:pPr>
              <w:spacing w:after="0" w:line="240" w:lineRule="auto"/>
            </w:pPr>
            <w:r>
              <w:rPr>
                <w:sz w:val="14"/>
              </w:rPr>
              <w:t>States/failures/recovery constrain HL-09 and generation/request paths.</w:t>
            </w:r>
          </w:p>
        </w:tc>
      </w:tr>
      <w:tr w:rsidR="00D44479" w14:paraId="1EA84EA5" w14:textId="77777777">
        <w:trPr>
          <w:jc w:val="center"/>
        </w:trPr>
        <w:tc>
          <w:tcPr>
            <w:tcW w:w="2376" w:type="dxa"/>
            <w:tcMar>
              <w:top w:w="60" w:type="dxa"/>
              <w:left w:w="65" w:type="dxa"/>
              <w:bottom w:w="60" w:type="dxa"/>
              <w:right w:w="65" w:type="dxa"/>
            </w:tcMar>
          </w:tcPr>
          <w:p w14:paraId="729ED893" w14:textId="77777777" w:rsidR="00D44479" w:rsidRDefault="00000000">
            <w:pPr>
              <w:spacing w:after="0" w:line="240" w:lineRule="auto"/>
            </w:pPr>
            <w:r>
              <w:rPr>
                <w:sz w:val="14"/>
              </w:rPr>
              <w:t>Traceability</w:t>
            </w:r>
          </w:p>
        </w:tc>
        <w:tc>
          <w:tcPr>
            <w:tcW w:w="2376" w:type="dxa"/>
            <w:tcMar>
              <w:top w:w="60" w:type="dxa"/>
              <w:left w:w="65" w:type="dxa"/>
              <w:bottom w:w="60" w:type="dxa"/>
              <w:right w:w="65" w:type="dxa"/>
            </w:tcMar>
          </w:tcPr>
          <w:p w14:paraId="52E76574" w14:textId="77777777" w:rsidR="00D44479" w:rsidRDefault="00000000">
            <w:pPr>
              <w:spacing w:after="0" w:line="240" w:lineRule="auto"/>
            </w:pPr>
            <w:r>
              <w:rPr>
                <w:sz w:val="14"/>
              </w:rPr>
              <w:t>SRS §4</w:t>
            </w:r>
          </w:p>
        </w:tc>
        <w:tc>
          <w:tcPr>
            <w:tcW w:w="2376" w:type="dxa"/>
            <w:tcMar>
              <w:top w:w="60" w:type="dxa"/>
              <w:left w:w="65" w:type="dxa"/>
              <w:bottom w:w="60" w:type="dxa"/>
              <w:right w:w="65" w:type="dxa"/>
            </w:tcMar>
          </w:tcPr>
          <w:p w14:paraId="122BFC45" w14:textId="77777777" w:rsidR="00D44479" w:rsidRDefault="00000000">
            <w:pPr>
              <w:spacing w:after="0" w:line="240" w:lineRule="auto"/>
            </w:pPr>
            <w:r>
              <w:rPr>
                <w:sz w:val="14"/>
              </w:rPr>
              <w:t>Not Applicable</w:t>
            </w:r>
          </w:p>
        </w:tc>
        <w:tc>
          <w:tcPr>
            <w:tcW w:w="6336" w:type="dxa"/>
            <w:tcMar>
              <w:top w:w="60" w:type="dxa"/>
              <w:left w:w="65" w:type="dxa"/>
              <w:bottom w:w="60" w:type="dxa"/>
              <w:right w:w="65" w:type="dxa"/>
            </w:tcMar>
          </w:tcPr>
          <w:p w14:paraId="3C799079" w14:textId="77777777" w:rsidR="00D44479" w:rsidRDefault="00000000">
            <w:pPr>
              <w:spacing w:after="0" w:line="240" w:lineRule="auto"/>
            </w:pPr>
            <w:r>
              <w:rPr>
                <w:sz w:val="14"/>
              </w:rPr>
              <w:t>Source references constrain generated materials and assessments.</w:t>
            </w:r>
          </w:p>
        </w:tc>
      </w:tr>
      <w:tr w:rsidR="00D44479" w14:paraId="66A9DF62" w14:textId="77777777">
        <w:trPr>
          <w:jc w:val="center"/>
        </w:trPr>
        <w:tc>
          <w:tcPr>
            <w:tcW w:w="2376" w:type="dxa"/>
            <w:shd w:val="clear" w:color="auto" w:fill="F2F6F8"/>
            <w:tcMar>
              <w:top w:w="60" w:type="dxa"/>
              <w:left w:w="65" w:type="dxa"/>
              <w:bottom w:w="60" w:type="dxa"/>
              <w:right w:w="65" w:type="dxa"/>
            </w:tcMar>
          </w:tcPr>
          <w:p w14:paraId="39DDDDDE" w14:textId="77777777" w:rsidR="00D44479" w:rsidRDefault="00000000">
            <w:pPr>
              <w:spacing w:after="0" w:line="240" w:lineRule="auto"/>
            </w:pPr>
            <w:r>
              <w:rPr>
                <w:sz w:val="14"/>
              </w:rPr>
              <w:t>TR-01 Video intake</w:t>
            </w:r>
          </w:p>
        </w:tc>
        <w:tc>
          <w:tcPr>
            <w:tcW w:w="2376" w:type="dxa"/>
            <w:shd w:val="clear" w:color="auto" w:fill="F2F6F8"/>
            <w:tcMar>
              <w:top w:w="60" w:type="dxa"/>
              <w:left w:w="65" w:type="dxa"/>
              <w:bottom w:w="60" w:type="dxa"/>
              <w:right w:w="65" w:type="dxa"/>
            </w:tcMar>
          </w:tcPr>
          <w:p w14:paraId="0F9563E5" w14:textId="77777777" w:rsidR="00D44479" w:rsidRDefault="00000000">
            <w:pPr>
              <w:spacing w:after="0" w:line="240" w:lineRule="auto"/>
            </w:pPr>
            <w:r>
              <w:rPr>
                <w:sz w:val="14"/>
              </w:rPr>
              <w:t>SRS §5</w:t>
            </w:r>
          </w:p>
        </w:tc>
        <w:tc>
          <w:tcPr>
            <w:tcW w:w="2376" w:type="dxa"/>
            <w:shd w:val="clear" w:color="auto" w:fill="F2F6F8"/>
            <w:tcMar>
              <w:top w:w="60" w:type="dxa"/>
              <w:left w:w="65" w:type="dxa"/>
              <w:bottom w:w="60" w:type="dxa"/>
              <w:right w:w="65" w:type="dxa"/>
            </w:tcMar>
          </w:tcPr>
          <w:p w14:paraId="7125FE49" w14:textId="77777777" w:rsidR="00D44479" w:rsidRDefault="00000000">
            <w:pPr>
              <w:spacing w:after="0" w:line="240" w:lineRule="auto"/>
            </w:pPr>
            <w:r>
              <w:rPr>
                <w:sz w:val="14"/>
              </w:rPr>
              <w:t>Not Applicable</w:t>
            </w:r>
          </w:p>
        </w:tc>
        <w:tc>
          <w:tcPr>
            <w:tcW w:w="6336" w:type="dxa"/>
            <w:shd w:val="clear" w:color="auto" w:fill="F2F6F8"/>
            <w:tcMar>
              <w:top w:w="60" w:type="dxa"/>
              <w:left w:w="65" w:type="dxa"/>
              <w:bottom w:w="60" w:type="dxa"/>
              <w:right w:w="65" w:type="dxa"/>
            </w:tcMar>
          </w:tcPr>
          <w:p w14:paraId="59993C44" w14:textId="77777777" w:rsidR="00D44479" w:rsidRDefault="00000000">
            <w:pPr>
              <w:spacing w:after="0" w:line="240" w:lineRule="auto"/>
            </w:pPr>
            <w:r>
              <w:rPr>
                <w:sz w:val="14"/>
              </w:rPr>
              <w:t>Technical support for HL-06/HL-07/HL-11; no new actor goal.</w:t>
            </w:r>
          </w:p>
        </w:tc>
      </w:tr>
      <w:tr w:rsidR="00D44479" w14:paraId="1EC83E64" w14:textId="77777777">
        <w:trPr>
          <w:jc w:val="center"/>
        </w:trPr>
        <w:tc>
          <w:tcPr>
            <w:tcW w:w="2376" w:type="dxa"/>
            <w:tcMar>
              <w:top w:w="60" w:type="dxa"/>
              <w:left w:w="65" w:type="dxa"/>
              <w:bottom w:w="60" w:type="dxa"/>
              <w:right w:w="65" w:type="dxa"/>
            </w:tcMar>
          </w:tcPr>
          <w:p w14:paraId="1DEB94E9" w14:textId="77777777" w:rsidR="00D44479" w:rsidRDefault="00000000">
            <w:pPr>
              <w:spacing w:after="0" w:line="240" w:lineRule="auto"/>
            </w:pPr>
            <w:r>
              <w:rPr>
                <w:sz w:val="14"/>
              </w:rPr>
              <w:t>TR-02 Timed content</w:t>
            </w:r>
          </w:p>
        </w:tc>
        <w:tc>
          <w:tcPr>
            <w:tcW w:w="2376" w:type="dxa"/>
            <w:tcMar>
              <w:top w:w="60" w:type="dxa"/>
              <w:left w:w="65" w:type="dxa"/>
              <w:bottom w:w="60" w:type="dxa"/>
              <w:right w:w="65" w:type="dxa"/>
            </w:tcMar>
          </w:tcPr>
          <w:p w14:paraId="71BC6E1B" w14:textId="77777777" w:rsidR="00D44479" w:rsidRDefault="00000000">
            <w:pPr>
              <w:spacing w:after="0" w:line="240" w:lineRule="auto"/>
            </w:pPr>
            <w:r>
              <w:rPr>
                <w:sz w:val="14"/>
              </w:rPr>
              <w:t>SRS §5</w:t>
            </w:r>
          </w:p>
        </w:tc>
        <w:tc>
          <w:tcPr>
            <w:tcW w:w="2376" w:type="dxa"/>
            <w:tcMar>
              <w:top w:w="60" w:type="dxa"/>
              <w:left w:w="65" w:type="dxa"/>
              <w:bottom w:w="60" w:type="dxa"/>
              <w:right w:w="65" w:type="dxa"/>
            </w:tcMar>
          </w:tcPr>
          <w:p w14:paraId="64D8FC3D" w14:textId="77777777" w:rsidR="00D44479" w:rsidRDefault="00000000">
            <w:pPr>
              <w:spacing w:after="0" w:line="240" w:lineRule="auto"/>
            </w:pPr>
            <w:r>
              <w:rPr>
                <w:sz w:val="14"/>
              </w:rPr>
              <w:t>Not Applicable</w:t>
            </w:r>
          </w:p>
        </w:tc>
        <w:tc>
          <w:tcPr>
            <w:tcW w:w="6336" w:type="dxa"/>
            <w:tcMar>
              <w:top w:w="60" w:type="dxa"/>
              <w:left w:w="65" w:type="dxa"/>
              <w:bottom w:w="60" w:type="dxa"/>
              <w:right w:w="65" w:type="dxa"/>
            </w:tcMar>
          </w:tcPr>
          <w:p w14:paraId="7351A8DE" w14:textId="77777777" w:rsidR="00D44479" w:rsidRDefault="00000000">
            <w:pPr>
              <w:spacing w:after="0" w:line="240" w:lineRule="auto"/>
            </w:pPr>
            <w:r>
              <w:rPr>
                <w:sz w:val="14"/>
              </w:rPr>
              <w:t>Technical constraint on timing-aware viewing/preparation/assessment/study cases.</w:t>
            </w:r>
          </w:p>
        </w:tc>
      </w:tr>
      <w:tr w:rsidR="00D44479" w14:paraId="0702E8EC" w14:textId="77777777">
        <w:trPr>
          <w:jc w:val="center"/>
        </w:trPr>
        <w:tc>
          <w:tcPr>
            <w:tcW w:w="2376" w:type="dxa"/>
            <w:shd w:val="clear" w:color="auto" w:fill="F2F6F8"/>
            <w:tcMar>
              <w:top w:w="60" w:type="dxa"/>
              <w:left w:w="65" w:type="dxa"/>
              <w:bottom w:w="60" w:type="dxa"/>
              <w:right w:w="65" w:type="dxa"/>
            </w:tcMar>
          </w:tcPr>
          <w:p w14:paraId="030E51FB" w14:textId="77777777" w:rsidR="00D44479" w:rsidRDefault="00000000">
            <w:pPr>
              <w:spacing w:after="0" w:line="240" w:lineRule="auto"/>
            </w:pPr>
            <w:r>
              <w:rPr>
                <w:sz w:val="14"/>
              </w:rPr>
              <w:t>TR-03 Search</w:t>
            </w:r>
          </w:p>
        </w:tc>
        <w:tc>
          <w:tcPr>
            <w:tcW w:w="2376" w:type="dxa"/>
            <w:shd w:val="clear" w:color="auto" w:fill="F2F6F8"/>
            <w:tcMar>
              <w:top w:w="60" w:type="dxa"/>
              <w:left w:w="65" w:type="dxa"/>
              <w:bottom w:w="60" w:type="dxa"/>
              <w:right w:w="65" w:type="dxa"/>
            </w:tcMar>
          </w:tcPr>
          <w:p w14:paraId="576BC0E1" w14:textId="77777777" w:rsidR="00D44479" w:rsidRDefault="00000000">
            <w:pPr>
              <w:spacing w:after="0" w:line="240" w:lineRule="auto"/>
            </w:pPr>
            <w:r>
              <w:rPr>
                <w:sz w:val="14"/>
              </w:rPr>
              <w:t>SRS §5</w:t>
            </w:r>
          </w:p>
        </w:tc>
        <w:tc>
          <w:tcPr>
            <w:tcW w:w="2376" w:type="dxa"/>
            <w:shd w:val="clear" w:color="auto" w:fill="F2F6F8"/>
            <w:tcMar>
              <w:top w:w="60" w:type="dxa"/>
              <w:left w:w="65" w:type="dxa"/>
              <w:bottom w:w="60" w:type="dxa"/>
              <w:right w:w="65" w:type="dxa"/>
            </w:tcMar>
          </w:tcPr>
          <w:p w14:paraId="5BD36882" w14:textId="77777777" w:rsidR="00D44479" w:rsidRDefault="00000000">
            <w:pPr>
              <w:spacing w:after="0" w:line="240" w:lineRule="auto"/>
            </w:pPr>
            <w:r>
              <w:rPr>
                <w:sz w:val="14"/>
              </w:rPr>
              <w:t>Not Applicable</w:t>
            </w:r>
          </w:p>
        </w:tc>
        <w:tc>
          <w:tcPr>
            <w:tcW w:w="6336" w:type="dxa"/>
            <w:shd w:val="clear" w:color="auto" w:fill="F2F6F8"/>
            <w:tcMar>
              <w:top w:w="60" w:type="dxa"/>
              <w:left w:w="65" w:type="dxa"/>
              <w:bottom w:w="60" w:type="dxa"/>
              <w:right w:w="65" w:type="dxa"/>
            </w:tcMar>
          </w:tcPr>
          <w:p w14:paraId="585D1BDE" w14:textId="77777777" w:rsidR="00D44479" w:rsidRDefault="00000000">
            <w:pPr>
              <w:spacing w:after="0" w:line="240" w:lineRule="auto"/>
            </w:pPr>
            <w:r>
              <w:rPr>
                <w:sz w:val="14"/>
              </w:rPr>
              <w:t>Implementation support for HL-02/HL-04/HL-19.</w:t>
            </w:r>
          </w:p>
        </w:tc>
      </w:tr>
      <w:tr w:rsidR="00D44479" w14:paraId="6911AC6F" w14:textId="77777777">
        <w:trPr>
          <w:jc w:val="center"/>
        </w:trPr>
        <w:tc>
          <w:tcPr>
            <w:tcW w:w="2376" w:type="dxa"/>
            <w:tcMar>
              <w:top w:w="60" w:type="dxa"/>
              <w:left w:w="65" w:type="dxa"/>
              <w:bottom w:w="60" w:type="dxa"/>
              <w:right w:w="65" w:type="dxa"/>
            </w:tcMar>
          </w:tcPr>
          <w:p w14:paraId="15AE4DF9" w14:textId="77777777" w:rsidR="00D44479" w:rsidRDefault="00000000">
            <w:pPr>
              <w:spacing w:after="0" w:line="240" w:lineRule="auto"/>
            </w:pPr>
            <w:r>
              <w:rPr>
                <w:sz w:val="14"/>
              </w:rPr>
              <w:t>TR-04 Processing</w:t>
            </w:r>
          </w:p>
        </w:tc>
        <w:tc>
          <w:tcPr>
            <w:tcW w:w="2376" w:type="dxa"/>
            <w:tcMar>
              <w:top w:w="60" w:type="dxa"/>
              <w:left w:w="65" w:type="dxa"/>
              <w:bottom w:w="60" w:type="dxa"/>
              <w:right w:w="65" w:type="dxa"/>
            </w:tcMar>
          </w:tcPr>
          <w:p w14:paraId="5AF211B0" w14:textId="77777777" w:rsidR="00D44479" w:rsidRDefault="00000000">
            <w:pPr>
              <w:spacing w:after="0" w:line="240" w:lineRule="auto"/>
            </w:pPr>
            <w:r>
              <w:rPr>
                <w:sz w:val="14"/>
              </w:rPr>
              <w:t>SRS §5</w:t>
            </w:r>
          </w:p>
        </w:tc>
        <w:tc>
          <w:tcPr>
            <w:tcW w:w="2376" w:type="dxa"/>
            <w:tcMar>
              <w:top w:w="60" w:type="dxa"/>
              <w:left w:w="65" w:type="dxa"/>
              <w:bottom w:w="60" w:type="dxa"/>
              <w:right w:w="65" w:type="dxa"/>
            </w:tcMar>
          </w:tcPr>
          <w:p w14:paraId="139D6AAD" w14:textId="77777777" w:rsidR="00D44479" w:rsidRDefault="00000000">
            <w:pPr>
              <w:spacing w:after="0" w:line="240" w:lineRule="auto"/>
            </w:pPr>
            <w:r>
              <w:rPr>
                <w:sz w:val="14"/>
              </w:rPr>
              <w:t>Not Applicable</w:t>
            </w:r>
          </w:p>
        </w:tc>
        <w:tc>
          <w:tcPr>
            <w:tcW w:w="6336" w:type="dxa"/>
            <w:tcMar>
              <w:top w:w="60" w:type="dxa"/>
              <w:left w:w="65" w:type="dxa"/>
              <w:bottom w:w="60" w:type="dxa"/>
              <w:right w:w="65" w:type="dxa"/>
            </w:tcMar>
          </w:tcPr>
          <w:p w14:paraId="19122B3E" w14:textId="77777777" w:rsidR="00D44479" w:rsidRDefault="00000000">
            <w:pPr>
              <w:spacing w:after="0" w:line="240" w:lineRule="auto"/>
            </w:pPr>
            <w:r>
              <w:rPr>
                <w:sz w:val="14"/>
              </w:rPr>
              <w:t>Technical lifecycle/state handling for processing cases; not an independent external actor.</w:t>
            </w:r>
          </w:p>
        </w:tc>
      </w:tr>
      <w:tr w:rsidR="00D44479" w14:paraId="0A4024BC" w14:textId="77777777">
        <w:trPr>
          <w:jc w:val="center"/>
        </w:trPr>
        <w:tc>
          <w:tcPr>
            <w:tcW w:w="2376" w:type="dxa"/>
            <w:shd w:val="clear" w:color="auto" w:fill="F2F6F8"/>
            <w:tcMar>
              <w:top w:w="60" w:type="dxa"/>
              <w:left w:w="65" w:type="dxa"/>
              <w:bottom w:w="60" w:type="dxa"/>
              <w:right w:w="65" w:type="dxa"/>
            </w:tcMar>
          </w:tcPr>
          <w:p w14:paraId="66110007" w14:textId="77777777" w:rsidR="00D44479" w:rsidRDefault="00000000">
            <w:pPr>
              <w:spacing w:after="0" w:line="240" w:lineRule="auto"/>
            </w:pPr>
            <w:r>
              <w:rPr>
                <w:sz w:val="14"/>
              </w:rPr>
              <w:t>TR-05 AI integrations</w:t>
            </w:r>
          </w:p>
        </w:tc>
        <w:tc>
          <w:tcPr>
            <w:tcW w:w="2376" w:type="dxa"/>
            <w:shd w:val="clear" w:color="auto" w:fill="F2F6F8"/>
            <w:tcMar>
              <w:top w:w="60" w:type="dxa"/>
              <w:left w:w="65" w:type="dxa"/>
              <w:bottom w:w="60" w:type="dxa"/>
              <w:right w:w="65" w:type="dxa"/>
            </w:tcMar>
          </w:tcPr>
          <w:p w14:paraId="353B075A" w14:textId="77777777" w:rsidR="00D44479" w:rsidRDefault="00000000">
            <w:pPr>
              <w:spacing w:after="0" w:line="240" w:lineRule="auto"/>
            </w:pPr>
            <w:r>
              <w:rPr>
                <w:sz w:val="14"/>
              </w:rPr>
              <w:t>SRS §5</w:t>
            </w:r>
          </w:p>
        </w:tc>
        <w:tc>
          <w:tcPr>
            <w:tcW w:w="2376" w:type="dxa"/>
            <w:shd w:val="clear" w:color="auto" w:fill="F2F6F8"/>
            <w:tcMar>
              <w:top w:w="60" w:type="dxa"/>
              <w:left w:w="65" w:type="dxa"/>
              <w:bottom w:w="60" w:type="dxa"/>
              <w:right w:w="65" w:type="dxa"/>
            </w:tcMar>
          </w:tcPr>
          <w:p w14:paraId="3495D65F" w14:textId="77777777" w:rsidR="00D44479" w:rsidRDefault="00000000">
            <w:pPr>
              <w:spacing w:after="0" w:line="240" w:lineRule="auto"/>
            </w:pPr>
            <w:r>
              <w:rPr>
                <w:sz w:val="14"/>
              </w:rPr>
              <w:t>Not Applicable</w:t>
            </w:r>
          </w:p>
        </w:tc>
        <w:tc>
          <w:tcPr>
            <w:tcW w:w="6336" w:type="dxa"/>
            <w:shd w:val="clear" w:color="auto" w:fill="F2F6F8"/>
            <w:tcMar>
              <w:top w:w="60" w:type="dxa"/>
              <w:left w:w="65" w:type="dxa"/>
              <w:bottom w:w="60" w:type="dxa"/>
              <w:right w:w="65" w:type="dxa"/>
            </w:tcMar>
          </w:tcPr>
          <w:p w14:paraId="734DC9B5" w14:textId="77777777" w:rsidR="00D44479" w:rsidRDefault="00000000">
            <w:pPr>
              <w:spacing w:after="0" w:line="240" w:lineRule="auto"/>
            </w:pPr>
            <w:r>
              <w:rPr>
                <w:sz w:val="14"/>
              </w:rPr>
              <w:t>Supports AI generation, model choice and personal evaluation; the Supported LLM service is modeled as a confirmed external actor at the user’s direction.</w:t>
            </w:r>
          </w:p>
        </w:tc>
      </w:tr>
      <w:tr w:rsidR="00D44479" w14:paraId="70354F19" w14:textId="77777777">
        <w:trPr>
          <w:jc w:val="center"/>
        </w:trPr>
        <w:tc>
          <w:tcPr>
            <w:tcW w:w="2376" w:type="dxa"/>
            <w:tcMar>
              <w:top w:w="60" w:type="dxa"/>
              <w:left w:w="65" w:type="dxa"/>
              <w:bottom w:w="60" w:type="dxa"/>
              <w:right w:w="65" w:type="dxa"/>
            </w:tcMar>
          </w:tcPr>
          <w:p w14:paraId="59CDFD10" w14:textId="77777777" w:rsidR="00D44479" w:rsidRDefault="00000000">
            <w:pPr>
              <w:spacing w:after="0" w:line="240" w:lineRule="auto"/>
            </w:pPr>
            <w:r>
              <w:rPr>
                <w:sz w:val="14"/>
              </w:rPr>
              <w:t>TR-06 Media synchronization</w:t>
            </w:r>
          </w:p>
        </w:tc>
        <w:tc>
          <w:tcPr>
            <w:tcW w:w="2376" w:type="dxa"/>
            <w:tcMar>
              <w:top w:w="60" w:type="dxa"/>
              <w:left w:w="65" w:type="dxa"/>
              <w:bottom w:w="60" w:type="dxa"/>
              <w:right w:w="65" w:type="dxa"/>
            </w:tcMar>
          </w:tcPr>
          <w:p w14:paraId="4E723491" w14:textId="77777777" w:rsidR="00D44479" w:rsidRDefault="00000000">
            <w:pPr>
              <w:spacing w:after="0" w:line="240" w:lineRule="auto"/>
            </w:pPr>
            <w:r>
              <w:rPr>
                <w:sz w:val="14"/>
              </w:rPr>
              <w:t>SRS §5</w:t>
            </w:r>
          </w:p>
        </w:tc>
        <w:tc>
          <w:tcPr>
            <w:tcW w:w="2376" w:type="dxa"/>
            <w:tcMar>
              <w:top w:w="60" w:type="dxa"/>
              <w:left w:w="65" w:type="dxa"/>
              <w:bottom w:w="60" w:type="dxa"/>
              <w:right w:w="65" w:type="dxa"/>
            </w:tcMar>
          </w:tcPr>
          <w:p w14:paraId="0E576BC8" w14:textId="77777777" w:rsidR="00D44479" w:rsidRDefault="00000000">
            <w:pPr>
              <w:spacing w:after="0" w:line="240" w:lineRule="auto"/>
            </w:pPr>
            <w:r>
              <w:rPr>
                <w:sz w:val="14"/>
              </w:rPr>
              <w:t>Not Applicable</w:t>
            </w:r>
          </w:p>
        </w:tc>
        <w:tc>
          <w:tcPr>
            <w:tcW w:w="6336" w:type="dxa"/>
            <w:tcMar>
              <w:top w:w="60" w:type="dxa"/>
              <w:left w:w="65" w:type="dxa"/>
              <w:bottom w:w="60" w:type="dxa"/>
              <w:right w:w="65" w:type="dxa"/>
            </w:tcMar>
          </w:tcPr>
          <w:p w14:paraId="4ACE879C" w14:textId="77777777" w:rsidR="00D44479" w:rsidRDefault="00000000">
            <w:pPr>
              <w:spacing w:after="0" w:line="240" w:lineRule="auto"/>
            </w:pPr>
            <w:r>
              <w:rPr>
                <w:sz w:val="14"/>
              </w:rPr>
              <w:t>Constraint on lecture navigation, checkpoint and dubbed-audio playback.</w:t>
            </w:r>
          </w:p>
        </w:tc>
      </w:tr>
      <w:tr w:rsidR="00D44479" w14:paraId="197D97B7" w14:textId="77777777">
        <w:trPr>
          <w:jc w:val="center"/>
        </w:trPr>
        <w:tc>
          <w:tcPr>
            <w:tcW w:w="2376" w:type="dxa"/>
            <w:shd w:val="clear" w:color="auto" w:fill="F2F6F8"/>
            <w:tcMar>
              <w:top w:w="60" w:type="dxa"/>
              <w:left w:w="65" w:type="dxa"/>
              <w:bottom w:w="60" w:type="dxa"/>
              <w:right w:w="65" w:type="dxa"/>
            </w:tcMar>
          </w:tcPr>
          <w:p w14:paraId="482873B5" w14:textId="77777777" w:rsidR="00D44479" w:rsidRDefault="00000000">
            <w:pPr>
              <w:spacing w:after="0" w:line="240" w:lineRule="auto"/>
            </w:pPr>
            <w:r>
              <w:rPr>
                <w:sz w:val="14"/>
              </w:rPr>
              <w:t>TR-07 Ownership and visibility</w:t>
            </w:r>
          </w:p>
        </w:tc>
        <w:tc>
          <w:tcPr>
            <w:tcW w:w="2376" w:type="dxa"/>
            <w:shd w:val="clear" w:color="auto" w:fill="F2F6F8"/>
            <w:tcMar>
              <w:top w:w="60" w:type="dxa"/>
              <w:left w:w="65" w:type="dxa"/>
              <w:bottom w:w="60" w:type="dxa"/>
              <w:right w:w="65" w:type="dxa"/>
            </w:tcMar>
          </w:tcPr>
          <w:p w14:paraId="52EBC9E2" w14:textId="77777777" w:rsidR="00D44479" w:rsidRDefault="00000000">
            <w:pPr>
              <w:spacing w:after="0" w:line="240" w:lineRule="auto"/>
            </w:pPr>
            <w:r>
              <w:rPr>
                <w:sz w:val="14"/>
              </w:rPr>
              <w:t>SRS §5</w:t>
            </w:r>
          </w:p>
        </w:tc>
        <w:tc>
          <w:tcPr>
            <w:tcW w:w="2376" w:type="dxa"/>
            <w:shd w:val="clear" w:color="auto" w:fill="F2F6F8"/>
            <w:tcMar>
              <w:top w:w="60" w:type="dxa"/>
              <w:left w:w="65" w:type="dxa"/>
              <w:bottom w:w="60" w:type="dxa"/>
              <w:right w:w="65" w:type="dxa"/>
            </w:tcMar>
          </w:tcPr>
          <w:p w14:paraId="3AACC8DB" w14:textId="77777777" w:rsidR="00D44479" w:rsidRDefault="00000000">
            <w:pPr>
              <w:spacing w:after="0" w:line="240" w:lineRule="auto"/>
            </w:pPr>
            <w:r>
              <w:rPr>
                <w:sz w:val="14"/>
              </w:rPr>
              <w:t>Not Applicable</w:t>
            </w:r>
          </w:p>
        </w:tc>
        <w:tc>
          <w:tcPr>
            <w:tcW w:w="6336" w:type="dxa"/>
            <w:shd w:val="clear" w:color="auto" w:fill="F2F6F8"/>
            <w:tcMar>
              <w:top w:w="60" w:type="dxa"/>
              <w:left w:w="65" w:type="dxa"/>
              <w:bottom w:w="60" w:type="dxa"/>
              <w:right w:w="65" w:type="dxa"/>
            </w:tcMar>
          </w:tcPr>
          <w:p w14:paraId="11A246AA" w14:textId="77777777" w:rsidR="00D44479" w:rsidRDefault="00000000">
            <w:pPr>
              <w:spacing w:after="0" w:line="240" w:lineRule="auto"/>
            </w:pPr>
            <w:r>
              <w:rPr>
                <w:sz w:val="14"/>
              </w:rPr>
              <w:t>Authorization constraint; managed-transcript wording conflict recorded in A-04.</w:t>
            </w:r>
          </w:p>
        </w:tc>
      </w:tr>
      <w:tr w:rsidR="00D44479" w14:paraId="2C18EB3F" w14:textId="77777777">
        <w:trPr>
          <w:jc w:val="center"/>
        </w:trPr>
        <w:tc>
          <w:tcPr>
            <w:tcW w:w="2376" w:type="dxa"/>
            <w:tcMar>
              <w:top w:w="60" w:type="dxa"/>
              <w:left w:w="65" w:type="dxa"/>
              <w:bottom w:w="60" w:type="dxa"/>
              <w:right w:w="65" w:type="dxa"/>
            </w:tcMar>
          </w:tcPr>
          <w:p w14:paraId="0232048D" w14:textId="77777777" w:rsidR="00D44479" w:rsidRDefault="00000000">
            <w:pPr>
              <w:spacing w:after="0" w:line="240" w:lineRule="auto"/>
            </w:pPr>
            <w:r>
              <w:rPr>
                <w:sz w:val="14"/>
              </w:rPr>
              <w:t>TR-08 Database persistence and access</w:t>
            </w:r>
          </w:p>
        </w:tc>
        <w:tc>
          <w:tcPr>
            <w:tcW w:w="2376" w:type="dxa"/>
            <w:tcMar>
              <w:top w:w="60" w:type="dxa"/>
              <w:left w:w="65" w:type="dxa"/>
              <w:bottom w:w="60" w:type="dxa"/>
              <w:right w:w="65" w:type="dxa"/>
            </w:tcMar>
          </w:tcPr>
          <w:p w14:paraId="53E54A1F" w14:textId="77777777" w:rsidR="00D44479" w:rsidRDefault="00000000">
            <w:pPr>
              <w:spacing w:after="0" w:line="240" w:lineRule="auto"/>
            </w:pPr>
            <w:r>
              <w:rPr>
                <w:sz w:val="14"/>
              </w:rPr>
              <w:t>SRS §5</w:t>
            </w:r>
          </w:p>
        </w:tc>
        <w:tc>
          <w:tcPr>
            <w:tcW w:w="2376" w:type="dxa"/>
            <w:tcMar>
              <w:top w:w="60" w:type="dxa"/>
              <w:left w:w="65" w:type="dxa"/>
              <w:bottom w:w="60" w:type="dxa"/>
              <w:right w:w="65" w:type="dxa"/>
            </w:tcMar>
          </w:tcPr>
          <w:p w14:paraId="1E596A3F" w14:textId="77777777" w:rsidR="00D44479" w:rsidRDefault="00000000">
            <w:pPr>
              <w:spacing w:after="0" w:line="240" w:lineRule="auto"/>
            </w:pPr>
            <w:r>
              <w:rPr>
                <w:sz w:val="14"/>
              </w:rPr>
              <w:t>Not Applicable</w:t>
            </w:r>
          </w:p>
        </w:tc>
        <w:tc>
          <w:tcPr>
            <w:tcW w:w="6336" w:type="dxa"/>
            <w:tcMar>
              <w:top w:w="60" w:type="dxa"/>
              <w:left w:w="65" w:type="dxa"/>
              <w:bottom w:w="60" w:type="dxa"/>
              <w:right w:w="65" w:type="dxa"/>
            </w:tcMar>
          </w:tcPr>
          <w:p w14:paraId="674DBB57" w14:textId="77777777" w:rsidR="00D44479" w:rsidRDefault="00000000">
            <w:pPr>
              <w:spacing w:after="0" w:line="240" w:lineRule="auto"/>
            </w:pPr>
            <w:r>
              <w:rPr>
                <w:sz w:val="14"/>
              </w:rPr>
              <w:t>Database is internal; persistent state and role-based access support the relevant use cases.</w:t>
            </w:r>
          </w:p>
        </w:tc>
      </w:tr>
    </w:tbl>
    <w:p w14:paraId="5305A647" w14:textId="77777777" w:rsidR="00D44479" w:rsidRDefault="00D44479">
      <w:pPr>
        <w:spacing w:after="20"/>
      </w:pPr>
    </w:p>
    <w:p w14:paraId="1AC8DC32" w14:textId="77777777" w:rsidR="00D44479" w:rsidRDefault="00000000">
      <w:r>
        <w:t>The SRS introduction, objectives, scope/role/source tables, Stories product overview and shared/inherited role section, and all analysis modeling/boundary/coverage sections were reviewed. They supply scope and constraints rather than additional actor goals. Supported formats/sources/languages/models/export formats, retention and capacity targets remain undecided in SRS §5.</w:t>
      </w:r>
    </w:p>
    <w:p w14:paraId="26B41AF2" w14:textId="77777777" w:rsidR="00D44479" w:rsidRDefault="00000000">
      <w:pPr>
        <w:pStyle w:val="Heading2"/>
      </w:pPr>
      <w:r>
        <w:t>G. Quality verification</w:t>
      </w:r>
    </w:p>
    <w:tbl>
      <w:tblPr>
        <w:tblStyle w:val="TableGrid"/>
        <w:tblW w:w="0" w:type="auto"/>
        <w:jc w:val="center"/>
        <w:tblLayout w:type="fixed"/>
        <w:tblLook w:val="04A0" w:firstRow="1" w:lastRow="0" w:firstColumn="1" w:lastColumn="0" w:noHBand="0" w:noVBand="1"/>
      </w:tblPr>
      <w:tblGrid>
        <w:gridCol w:w="6732"/>
        <w:gridCol w:w="6732"/>
      </w:tblGrid>
      <w:tr w:rsidR="00D44479" w14:paraId="764AA880" w14:textId="77777777">
        <w:trPr>
          <w:tblHeader/>
          <w:jc w:val="center"/>
        </w:trPr>
        <w:tc>
          <w:tcPr>
            <w:tcW w:w="6732" w:type="dxa"/>
            <w:shd w:val="clear" w:color="auto" w:fill="24445A"/>
            <w:tcMar>
              <w:top w:w="60" w:type="dxa"/>
              <w:left w:w="65" w:type="dxa"/>
              <w:bottom w:w="60" w:type="dxa"/>
              <w:right w:w="65" w:type="dxa"/>
            </w:tcMar>
            <w:vAlign w:val="center"/>
          </w:tcPr>
          <w:p w14:paraId="667A72E7" w14:textId="77777777" w:rsidR="00D44479" w:rsidRDefault="00000000">
            <w:pPr>
              <w:spacing w:after="0"/>
            </w:pPr>
            <w:r>
              <w:rPr>
                <w:b/>
                <w:color w:val="FFFFFF"/>
                <w:sz w:val="15"/>
              </w:rPr>
              <w:t>Check</w:t>
            </w:r>
          </w:p>
        </w:tc>
        <w:tc>
          <w:tcPr>
            <w:tcW w:w="6732" w:type="dxa"/>
            <w:shd w:val="clear" w:color="auto" w:fill="24445A"/>
            <w:tcMar>
              <w:top w:w="60" w:type="dxa"/>
              <w:left w:w="65" w:type="dxa"/>
              <w:bottom w:w="60" w:type="dxa"/>
              <w:right w:w="65" w:type="dxa"/>
            </w:tcMar>
            <w:vAlign w:val="center"/>
          </w:tcPr>
          <w:p w14:paraId="02970294" w14:textId="77777777" w:rsidR="00D44479" w:rsidRDefault="00000000">
            <w:pPr>
              <w:spacing w:after="0"/>
            </w:pPr>
            <w:r>
              <w:rPr>
                <w:b/>
                <w:color w:val="FFFFFF"/>
                <w:sz w:val="15"/>
              </w:rPr>
              <w:t>Result</w:t>
            </w:r>
          </w:p>
        </w:tc>
      </w:tr>
      <w:tr w:rsidR="00D44479" w14:paraId="163AA000" w14:textId="77777777">
        <w:trPr>
          <w:jc w:val="center"/>
        </w:trPr>
        <w:tc>
          <w:tcPr>
            <w:tcW w:w="6732" w:type="dxa"/>
            <w:tcMar>
              <w:top w:w="60" w:type="dxa"/>
              <w:left w:w="65" w:type="dxa"/>
              <w:bottom w:w="60" w:type="dxa"/>
              <w:right w:w="65" w:type="dxa"/>
            </w:tcMar>
          </w:tcPr>
          <w:p w14:paraId="292F344F" w14:textId="77777777" w:rsidR="00D44479" w:rsidRDefault="00000000">
            <w:pPr>
              <w:spacing w:after="0" w:line="240" w:lineRule="auto"/>
            </w:pPr>
            <w:r>
              <w:rPr>
                <w:sz w:val="14"/>
              </w:rPr>
              <w:t>All three source types analyzed</w:t>
            </w:r>
          </w:p>
        </w:tc>
        <w:tc>
          <w:tcPr>
            <w:tcW w:w="6732" w:type="dxa"/>
            <w:tcMar>
              <w:top w:w="60" w:type="dxa"/>
              <w:left w:w="65" w:type="dxa"/>
              <w:bottom w:w="60" w:type="dxa"/>
              <w:right w:w="65" w:type="dxa"/>
            </w:tcMar>
          </w:tcPr>
          <w:p w14:paraId="12F68435" w14:textId="77777777" w:rsidR="00D44479" w:rsidRDefault="00000000">
            <w:pPr>
              <w:spacing w:after="0" w:line="240" w:lineRule="auto"/>
            </w:pPr>
            <w:r>
              <w:rPr>
                <w:sz w:val="14"/>
              </w:rPr>
              <w:t>Yes; four physical DOCX files, including both analysis artifacts.</w:t>
            </w:r>
          </w:p>
        </w:tc>
      </w:tr>
      <w:tr w:rsidR="00D44479" w14:paraId="72AFB2EB" w14:textId="77777777">
        <w:trPr>
          <w:jc w:val="center"/>
        </w:trPr>
        <w:tc>
          <w:tcPr>
            <w:tcW w:w="6732" w:type="dxa"/>
            <w:shd w:val="clear" w:color="auto" w:fill="F2F6F8"/>
            <w:tcMar>
              <w:top w:w="60" w:type="dxa"/>
              <w:left w:w="65" w:type="dxa"/>
              <w:bottom w:w="60" w:type="dxa"/>
              <w:right w:w="65" w:type="dxa"/>
            </w:tcMar>
          </w:tcPr>
          <w:p w14:paraId="6218E30F" w14:textId="77777777" w:rsidR="00D44479" w:rsidRDefault="00000000">
            <w:pPr>
              <w:spacing w:after="0" w:line="240" w:lineRule="auto"/>
            </w:pPr>
            <w:r>
              <w:rPr>
                <w:sz w:val="14"/>
              </w:rPr>
              <w:t>SRS/story inventory</w:t>
            </w:r>
          </w:p>
        </w:tc>
        <w:tc>
          <w:tcPr>
            <w:tcW w:w="6732" w:type="dxa"/>
            <w:shd w:val="clear" w:color="auto" w:fill="F2F6F8"/>
            <w:tcMar>
              <w:top w:w="60" w:type="dxa"/>
              <w:left w:w="65" w:type="dxa"/>
              <w:bottom w:w="60" w:type="dxa"/>
              <w:right w:w="65" w:type="dxa"/>
            </w:tcMar>
          </w:tcPr>
          <w:p w14:paraId="6FCBA617" w14:textId="77777777" w:rsidR="00D44479" w:rsidRDefault="00000000">
            <w:pPr>
              <w:spacing w:after="0" w:line="240" w:lineRule="auto"/>
            </w:pPr>
            <w:r>
              <w:rPr>
                <w:sz w:val="14"/>
              </w:rPr>
              <w:t xml:space="preserve">92 FR entries and the same 92 story IDs; 92 titles and 280 acceptance conditions matched after excluding the </w:t>
            </w:r>
            <w:r>
              <w:rPr>
                <w:sz w:val="14"/>
              </w:rPr>
              <w:lastRenderedPageBreak/>
              <w:t>terminal decorative line.</w:t>
            </w:r>
          </w:p>
        </w:tc>
      </w:tr>
      <w:tr w:rsidR="00D44479" w14:paraId="61F0FB40" w14:textId="77777777">
        <w:trPr>
          <w:jc w:val="center"/>
        </w:trPr>
        <w:tc>
          <w:tcPr>
            <w:tcW w:w="6732" w:type="dxa"/>
            <w:tcMar>
              <w:top w:w="60" w:type="dxa"/>
              <w:left w:w="65" w:type="dxa"/>
              <w:bottom w:w="60" w:type="dxa"/>
              <w:right w:w="65" w:type="dxa"/>
            </w:tcMar>
          </w:tcPr>
          <w:p w14:paraId="596FD73B" w14:textId="77777777" w:rsidR="00D44479" w:rsidRDefault="00000000">
            <w:pPr>
              <w:spacing w:after="0" w:line="240" w:lineRule="auto"/>
            </w:pPr>
            <w:r>
              <w:rPr>
                <w:sz w:val="14"/>
              </w:rPr>
              <w:lastRenderedPageBreak/>
              <w:t>Existing use-case inventory</w:t>
            </w:r>
          </w:p>
        </w:tc>
        <w:tc>
          <w:tcPr>
            <w:tcW w:w="6732" w:type="dxa"/>
            <w:tcMar>
              <w:top w:w="60" w:type="dxa"/>
              <w:left w:w="65" w:type="dxa"/>
              <w:bottom w:w="60" w:type="dxa"/>
              <w:right w:w="65" w:type="dxa"/>
            </w:tcMar>
          </w:tcPr>
          <w:p w14:paraId="32A0E7FF" w14:textId="77777777" w:rsidR="00D44479" w:rsidRDefault="00000000">
            <w:pPr>
              <w:spacing w:after="0" w:line="240" w:lineRule="auto"/>
            </w:pPr>
            <w:r>
              <w:rPr>
                <w:sz w:val="14"/>
              </w:rPr>
              <w:t>UC-01–UC-51 evaluated; all 51 map to the new model.</w:t>
            </w:r>
          </w:p>
        </w:tc>
      </w:tr>
      <w:tr w:rsidR="00D44479" w14:paraId="78028485" w14:textId="77777777">
        <w:trPr>
          <w:jc w:val="center"/>
        </w:trPr>
        <w:tc>
          <w:tcPr>
            <w:tcW w:w="6732" w:type="dxa"/>
            <w:shd w:val="clear" w:color="auto" w:fill="F2F6F8"/>
            <w:tcMar>
              <w:top w:w="60" w:type="dxa"/>
              <w:left w:w="65" w:type="dxa"/>
              <w:bottom w:w="60" w:type="dxa"/>
              <w:right w:w="65" w:type="dxa"/>
            </w:tcMar>
          </w:tcPr>
          <w:p w14:paraId="74E3A961" w14:textId="77777777" w:rsidR="00D44479" w:rsidRDefault="00000000">
            <w:pPr>
              <w:spacing w:after="0" w:line="240" w:lineRule="auto"/>
            </w:pPr>
            <w:r>
              <w:rPr>
                <w:sz w:val="14"/>
              </w:rPr>
              <w:t>FR/story coverage</w:t>
            </w:r>
          </w:p>
        </w:tc>
        <w:tc>
          <w:tcPr>
            <w:tcW w:w="6732" w:type="dxa"/>
            <w:shd w:val="clear" w:color="auto" w:fill="F2F6F8"/>
            <w:tcMar>
              <w:top w:w="60" w:type="dxa"/>
              <w:left w:w="65" w:type="dxa"/>
              <w:bottom w:w="60" w:type="dxa"/>
              <w:right w:w="65" w:type="dxa"/>
            </w:tcMar>
          </w:tcPr>
          <w:p w14:paraId="5CE5D3FD" w14:textId="77777777" w:rsidR="00D44479" w:rsidRDefault="00000000">
            <w:pPr>
              <w:spacing w:after="0" w:line="240" w:lineRule="auto"/>
            </w:pPr>
            <w:r>
              <w:rPr>
                <w:sz w:val="14"/>
              </w:rPr>
              <w:t>90 Covered, 1 Partially Covered (S-18), 1 Not Applicable as a standalone use case (U-17). No relevant actor goal is unaccounted for.</w:t>
            </w:r>
          </w:p>
        </w:tc>
      </w:tr>
      <w:tr w:rsidR="00D44479" w14:paraId="7C70D6D7" w14:textId="77777777">
        <w:trPr>
          <w:jc w:val="center"/>
        </w:trPr>
        <w:tc>
          <w:tcPr>
            <w:tcW w:w="6732" w:type="dxa"/>
            <w:tcMar>
              <w:top w:w="60" w:type="dxa"/>
              <w:left w:w="65" w:type="dxa"/>
              <w:bottom w:w="60" w:type="dxa"/>
              <w:right w:w="65" w:type="dxa"/>
            </w:tcMar>
          </w:tcPr>
          <w:p w14:paraId="13A2ECF0" w14:textId="77777777" w:rsidR="00D44479" w:rsidRDefault="00000000">
            <w:pPr>
              <w:spacing w:after="0" w:line="240" w:lineRule="auto"/>
            </w:pPr>
            <w:r>
              <w:rPr>
                <w:sz w:val="14"/>
              </w:rPr>
              <w:t>Abstraction and consolidation</w:t>
            </w:r>
          </w:p>
        </w:tc>
        <w:tc>
          <w:tcPr>
            <w:tcW w:w="6732" w:type="dxa"/>
            <w:tcMar>
              <w:top w:w="60" w:type="dxa"/>
              <w:left w:w="65" w:type="dxa"/>
              <w:bottom w:w="60" w:type="dxa"/>
              <w:right w:w="65" w:type="dxa"/>
            </w:tcMar>
          </w:tcPr>
          <w:p w14:paraId="6C686829" w14:textId="77777777" w:rsidR="00D44479" w:rsidRDefault="00000000">
            <w:pPr>
              <w:spacing w:after="0" w:line="240" w:lineRule="auto"/>
            </w:pPr>
            <w:r>
              <w:rPr>
                <w:sz w:val="14"/>
              </w:rPr>
              <w:t>32 high-level externally meaningful capabilities. Small confirmation/model-choice/preference actions remain behavior within their parent goals.</w:t>
            </w:r>
          </w:p>
        </w:tc>
      </w:tr>
      <w:tr w:rsidR="00D44479" w14:paraId="1E3F0C85" w14:textId="77777777">
        <w:trPr>
          <w:jc w:val="center"/>
        </w:trPr>
        <w:tc>
          <w:tcPr>
            <w:tcW w:w="6732" w:type="dxa"/>
            <w:shd w:val="clear" w:color="auto" w:fill="F2F6F8"/>
            <w:tcMar>
              <w:top w:w="60" w:type="dxa"/>
              <w:left w:w="65" w:type="dxa"/>
              <w:bottom w:w="60" w:type="dxa"/>
              <w:right w:w="65" w:type="dxa"/>
            </w:tcMar>
          </w:tcPr>
          <w:p w14:paraId="0FEEF051" w14:textId="77777777" w:rsidR="00D44479" w:rsidRDefault="00000000">
            <w:pPr>
              <w:spacing w:after="0" w:line="240" w:lineRule="auto"/>
            </w:pPr>
            <w:r>
              <w:rPr>
                <w:sz w:val="14"/>
              </w:rPr>
              <w:t>Actor associations</w:t>
            </w:r>
          </w:p>
        </w:tc>
        <w:tc>
          <w:tcPr>
            <w:tcW w:w="6732" w:type="dxa"/>
            <w:shd w:val="clear" w:color="auto" w:fill="F2F6F8"/>
            <w:tcMar>
              <w:top w:w="60" w:type="dxa"/>
              <w:left w:w="65" w:type="dxa"/>
              <w:bottom w:w="60" w:type="dxa"/>
              <w:right w:w="65" w:type="dxa"/>
            </w:tcMar>
          </w:tcPr>
          <w:p w14:paraId="5C8610CA" w14:textId="77777777" w:rsidR="00D44479" w:rsidRDefault="00000000">
            <w:pPr>
              <w:spacing w:after="0" w:line="240" w:lineRule="auto"/>
            </w:pPr>
            <w:r>
              <w:rPr>
                <w:sz w:val="14"/>
              </w:rPr>
              <w:t>33 direct actor/use-case associations; shared inheritance shown; source Student-only goals and human Q&amp;A retained.</w:t>
            </w:r>
          </w:p>
        </w:tc>
      </w:tr>
      <w:tr w:rsidR="00D44479" w14:paraId="79D5EEFE" w14:textId="77777777">
        <w:trPr>
          <w:jc w:val="center"/>
        </w:trPr>
        <w:tc>
          <w:tcPr>
            <w:tcW w:w="6732" w:type="dxa"/>
            <w:tcMar>
              <w:top w:w="60" w:type="dxa"/>
              <w:left w:w="65" w:type="dxa"/>
              <w:bottom w:w="60" w:type="dxa"/>
              <w:right w:w="65" w:type="dxa"/>
            </w:tcMar>
          </w:tcPr>
          <w:p w14:paraId="73D01CCF" w14:textId="77777777" w:rsidR="00D44479" w:rsidRDefault="00000000">
            <w:pPr>
              <w:spacing w:after="0" w:line="240" w:lineRule="auto"/>
            </w:pPr>
            <w:r>
              <w:rPr>
                <w:sz w:val="14"/>
              </w:rPr>
              <w:t>UML relationships</w:t>
            </w:r>
          </w:p>
        </w:tc>
        <w:tc>
          <w:tcPr>
            <w:tcW w:w="6732" w:type="dxa"/>
            <w:tcMar>
              <w:top w:w="60" w:type="dxa"/>
              <w:left w:w="65" w:type="dxa"/>
              <w:bottom w:w="60" w:type="dxa"/>
              <w:right w:w="65" w:type="dxa"/>
            </w:tcMar>
          </w:tcPr>
          <w:p w14:paraId="11EE30E1" w14:textId="77777777" w:rsidR="00D44479" w:rsidRDefault="00000000">
            <w:pPr>
              <w:spacing w:after="0" w:line="240" w:lineRule="auto"/>
            </w:pPr>
            <w:r>
              <w:rPr>
                <w:sz w:val="14"/>
              </w:rPr>
              <w:t>2 actor generalizations, 1 guarded checkpoint extend with named extension point, 0 unnecessary include relations.</w:t>
            </w:r>
          </w:p>
        </w:tc>
      </w:tr>
      <w:tr w:rsidR="00D44479" w14:paraId="73AAF0F1" w14:textId="77777777">
        <w:trPr>
          <w:jc w:val="center"/>
        </w:trPr>
        <w:tc>
          <w:tcPr>
            <w:tcW w:w="6732" w:type="dxa"/>
            <w:shd w:val="clear" w:color="auto" w:fill="F2F6F8"/>
            <w:tcMar>
              <w:top w:w="60" w:type="dxa"/>
              <w:left w:w="65" w:type="dxa"/>
              <w:bottom w:w="60" w:type="dxa"/>
              <w:right w:w="65" w:type="dxa"/>
            </w:tcMar>
          </w:tcPr>
          <w:p w14:paraId="1F3E7C83" w14:textId="77777777" w:rsidR="00D44479" w:rsidRDefault="00000000">
            <w:pPr>
              <w:spacing w:after="0" w:line="240" w:lineRule="auto"/>
            </w:pPr>
            <w:r>
              <w:rPr>
                <w:sz w:val="14"/>
              </w:rPr>
              <w:t>Boundaries</w:t>
            </w:r>
          </w:p>
        </w:tc>
        <w:tc>
          <w:tcPr>
            <w:tcW w:w="6732" w:type="dxa"/>
            <w:shd w:val="clear" w:color="auto" w:fill="F2F6F8"/>
            <w:tcMar>
              <w:top w:w="60" w:type="dxa"/>
              <w:left w:w="65" w:type="dxa"/>
              <w:bottom w:w="60" w:type="dxa"/>
              <w:right w:w="65" w:type="dxa"/>
            </w:tcMar>
          </w:tcPr>
          <w:p w14:paraId="3B3B7958" w14:textId="77777777" w:rsidR="00D44479" w:rsidRDefault="00000000">
            <w:pPr>
              <w:spacing w:after="0" w:line="240" w:lineRule="auto"/>
            </w:pPr>
            <w:r>
              <w:rPr>
                <w:sz w:val="14"/>
              </w:rPr>
              <w:t>All use cases inside LectureSeek; human actors outside. Database/internal processing omitted as actors; candidate external boundaries deferred.</w:t>
            </w:r>
          </w:p>
        </w:tc>
      </w:tr>
      <w:tr w:rsidR="00D44479" w14:paraId="060FD815" w14:textId="77777777">
        <w:trPr>
          <w:jc w:val="center"/>
        </w:trPr>
        <w:tc>
          <w:tcPr>
            <w:tcW w:w="6732" w:type="dxa"/>
            <w:tcMar>
              <w:top w:w="60" w:type="dxa"/>
              <w:left w:w="65" w:type="dxa"/>
              <w:bottom w:w="60" w:type="dxa"/>
              <w:right w:w="65" w:type="dxa"/>
            </w:tcMar>
          </w:tcPr>
          <w:p w14:paraId="7FEA54CB" w14:textId="77777777" w:rsidR="00D44479" w:rsidRDefault="00000000">
            <w:pPr>
              <w:spacing w:after="0" w:line="240" w:lineRule="auto"/>
            </w:pPr>
            <w:r>
              <w:rPr>
                <w:sz w:val="14"/>
              </w:rPr>
              <w:t>Source reference integrity</w:t>
            </w:r>
          </w:p>
        </w:tc>
        <w:tc>
          <w:tcPr>
            <w:tcW w:w="6732" w:type="dxa"/>
            <w:tcMar>
              <w:top w:w="60" w:type="dxa"/>
              <w:left w:w="65" w:type="dxa"/>
              <w:bottom w:w="60" w:type="dxa"/>
              <w:right w:w="65" w:type="dxa"/>
            </w:tcMar>
          </w:tcPr>
          <w:p w14:paraId="5BC3EAB4" w14:textId="77777777" w:rsidR="00D44479" w:rsidRDefault="00000000">
            <w:pPr>
              <w:spacing w:after="0" w:line="240" w:lineRule="auto"/>
            </w:pPr>
            <w:r>
              <w:rPr>
                <w:sz w:val="14"/>
              </w:rPr>
              <w:t>Automated set checks found no unknown requirement IDs, no missing goal references, and no missing inventory UC IDs.</w:t>
            </w:r>
          </w:p>
        </w:tc>
      </w:tr>
      <w:tr w:rsidR="00D44479" w14:paraId="54076575" w14:textId="77777777">
        <w:trPr>
          <w:jc w:val="center"/>
        </w:trPr>
        <w:tc>
          <w:tcPr>
            <w:tcW w:w="6732" w:type="dxa"/>
            <w:shd w:val="clear" w:color="auto" w:fill="F2F6F8"/>
            <w:tcMar>
              <w:top w:w="60" w:type="dxa"/>
              <w:left w:w="65" w:type="dxa"/>
              <w:bottom w:w="60" w:type="dxa"/>
              <w:right w:w="65" w:type="dxa"/>
            </w:tcMar>
          </w:tcPr>
          <w:p w14:paraId="28E14531" w14:textId="77777777" w:rsidR="00D44479" w:rsidRDefault="00000000">
            <w:pPr>
              <w:spacing w:after="0" w:line="240" w:lineRule="auto"/>
            </w:pPr>
            <w:r>
              <w:rPr>
                <w:sz w:val="14"/>
              </w:rPr>
              <w:t>PlantUML rendering</w:t>
            </w:r>
          </w:p>
        </w:tc>
        <w:tc>
          <w:tcPr>
            <w:tcW w:w="6732" w:type="dxa"/>
            <w:shd w:val="clear" w:color="auto" w:fill="F2F6F8"/>
            <w:tcMar>
              <w:top w:w="60" w:type="dxa"/>
              <w:left w:w="65" w:type="dxa"/>
              <w:bottom w:w="60" w:type="dxa"/>
              <w:right w:w="65" w:type="dxa"/>
            </w:tcMar>
          </w:tcPr>
          <w:p w14:paraId="65283F0B" w14:textId="77777777" w:rsidR="00D44479" w:rsidRDefault="00000000">
            <w:pPr>
              <w:spacing w:after="0" w:line="240" w:lineRule="auto"/>
            </w:pPr>
            <w:r>
              <w:rPr>
                <w:sz w:val="14"/>
              </w:rPr>
              <w:t>4/4 diagrams have successful local SVG and PNG render checks; see render_validation.json for actual results. No source content was sent to an external renderer.</w:t>
            </w:r>
          </w:p>
        </w:tc>
      </w:tr>
      <w:tr w:rsidR="00D44479" w14:paraId="315A50E1" w14:textId="77777777">
        <w:trPr>
          <w:jc w:val="center"/>
        </w:trPr>
        <w:tc>
          <w:tcPr>
            <w:tcW w:w="6732" w:type="dxa"/>
            <w:tcMar>
              <w:top w:w="60" w:type="dxa"/>
              <w:left w:w="65" w:type="dxa"/>
              <w:bottom w:w="60" w:type="dxa"/>
              <w:right w:w="65" w:type="dxa"/>
            </w:tcMar>
          </w:tcPr>
          <w:p w14:paraId="3ACC18E3" w14:textId="77777777" w:rsidR="00D44479" w:rsidRDefault="00000000">
            <w:pPr>
              <w:spacing w:after="0" w:line="240" w:lineRule="auto"/>
            </w:pPr>
            <w:r>
              <w:rPr>
                <w:sz w:val="14"/>
              </w:rPr>
              <w:t>Visual verification</w:t>
            </w:r>
          </w:p>
        </w:tc>
        <w:tc>
          <w:tcPr>
            <w:tcW w:w="6732" w:type="dxa"/>
            <w:tcMar>
              <w:top w:w="60" w:type="dxa"/>
              <w:left w:w="65" w:type="dxa"/>
              <w:bottom w:w="60" w:type="dxa"/>
              <w:right w:w="65" w:type="dxa"/>
            </w:tcMar>
          </w:tcPr>
          <w:p w14:paraId="42E39F12" w14:textId="77777777" w:rsidR="00D44479" w:rsidRDefault="00000000">
            <w:pPr>
              <w:spacing w:after="0" w:line="240" w:lineRule="auto"/>
            </w:pPr>
            <w:r>
              <w:rPr>
                <w:sz w:val="14"/>
              </w:rPr>
              <w:t>All four final PNGs inspected: labels readable, use cases inside the boundary, actors outside, and connector heads/guard visible. Focused views reduce overview density. Source ambiguity remains as listed below.</w:t>
            </w:r>
          </w:p>
        </w:tc>
      </w:tr>
      <w:tr w:rsidR="00D44479" w14:paraId="15DDD4A1" w14:textId="77777777">
        <w:trPr>
          <w:jc w:val="center"/>
        </w:trPr>
        <w:tc>
          <w:tcPr>
            <w:tcW w:w="6732" w:type="dxa"/>
            <w:shd w:val="clear" w:color="auto" w:fill="F2F6F8"/>
            <w:tcMar>
              <w:top w:w="60" w:type="dxa"/>
              <w:left w:w="65" w:type="dxa"/>
              <w:bottom w:w="60" w:type="dxa"/>
              <w:right w:w="65" w:type="dxa"/>
            </w:tcMar>
          </w:tcPr>
          <w:p w14:paraId="70DD8B52" w14:textId="77777777" w:rsidR="00D44479" w:rsidRDefault="00000000">
            <w:pPr>
              <w:spacing w:after="0" w:line="240" w:lineRule="auto"/>
            </w:pPr>
            <w:r>
              <w:rPr>
                <w:sz w:val="14"/>
              </w:rPr>
              <w:t>Implementation verification</w:t>
            </w:r>
          </w:p>
        </w:tc>
        <w:tc>
          <w:tcPr>
            <w:tcW w:w="6732" w:type="dxa"/>
            <w:shd w:val="clear" w:color="auto" w:fill="F2F6F8"/>
            <w:tcMar>
              <w:top w:w="60" w:type="dxa"/>
              <w:left w:w="65" w:type="dxa"/>
              <w:bottom w:w="60" w:type="dxa"/>
              <w:right w:w="65" w:type="dxa"/>
            </w:tcMar>
          </w:tcPr>
          <w:p w14:paraId="7E36C2D8" w14:textId="77777777" w:rsidR="00D44479" w:rsidRDefault="00000000">
            <w:pPr>
              <w:spacing w:after="0" w:line="240" w:lineRule="auto"/>
            </w:pPr>
            <w:r>
              <w:rPr>
                <w:sz w:val="14"/>
              </w:rPr>
              <w:t>Not performed; no system implementation or behavior test is claimed.</w:t>
            </w:r>
          </w:p>
        </w:tc>
      </w:tr>
    </w:tbl>
    <w:p w14:paraId="7A32D736" w14:textId="77777777" w:rsidR="00D44479" w:rsidRDefault="00D44479">
      <w:pPr>
        <w:spacing w:after="20"/>
      </w:pPr>
    </w:p>
    <w:p w14:paraId="0B7731B3" w14:textId="77777777" w:rsidR="00D44479" w:rsidRDefault="00000000">
      <w:r>
        <w:t>The overview provides complete model coverage and is intentionally accompanied by focused views to reduce visual density. Rendering establishes syntax acceptance and output generation; it does not prove that unresolved business policies are correct.</w:t>
      </w:r>
    </w:p>
    <w:p w14:paraId="76BA55E6" w14:textId="77777777" w:rsidR="00D44479" w:rsidRDefault="00000000">
      <w:pPr>
        <w:pStyle w:val="Heading2"/>
      </w:pPr>
      <w:r>
        <w:t>H. Ambiguities conflicts and assumptions</w:t>
      </w:r>
    </w:p>
    <w:tbl>
      <w:tblPr>
        <w:tblStyle w:val="TableGrid"/>
        <w:tblW w:w="0" w:type="auto"/>
        <w:jc w:val="center"/>
        <w:tblLayout w:type="fixed"/>
        <w:tblLook w:val="04A0" w:firstRow="1" w:lastRow="0" w:firstColumn="1" w:lastColumn="0" w:noHBand="0" w:noVBand="1"/>
      </w:tblPr>
      <w:tblGrid>
        <w:gridCol w:w="2376"/>
        <w:gridCol w:w="2376"/>
        <w:gridCol w:w="2376"/>
        <w:gridCol w:w="6336"/>
      </w:tblGrid>
      <w:tr w:rsidR="00D44479" w14:paraId="333CFCD8" w14:textId="77777777">
        <w:trPr>
          <w:tblHeader/>
          <w:jc w:val="center"/>
        </w:trPr>
        <w:tc>
          <w:tcPr>
            <w:tcW w:w="2376" w:type="dxa"/>
            <w:shd w:val="clear" w:color="auto" w:fill="24445A"/>
            <w:tcMar>
              <w:top w:w="60" w:type="dxa"/>
              <w:left w:w="65" w:type="dxa"/>
              <w:bottom w:w="60" w:type="dxa"/>
              <w:right w:w="65" w:type="dxa"/>
            </w:tcMar>
            <w:vAlign w:val="center"/>
          </w:tcPr>
          <w:p w14:paraId="657E4965" w14:textId="77777777" w:rsidR="00D44479" w:rsidRDefault="00000000">
            <w:pPr>
              <w:spacing w:after="0"/>
            </w:pPr>
            <w:r>
              <w:rPr>
                <w:b/>
                <w:color w:val="FFFFFF"/>
                <w:sz w:val="15"/>
              </w:rPr>
              <w:t>ID</w:t>
            </w:r>
          </w:p>
        </w:tc>
        <w:tc>
          <w:tcPr>
            <w:tcW w:w="2376" w:type="dxa"/>
            <w:shd w:val="clear" w:color="auto" w:fill="24445A"/>
            <w:tcMar>
              <w:top w:w="60" w:type="dxa"/>
              <w:left w:w="65" w:type="dxa"/>
              <w:bottom w:w="60" w:type="dxa"/>
              <w:right w:w="65" w:type="dxa"/>
            </w:tcMar>
            <w:vAlign w:val="center"/>
          </w:tcPr>
          <w:p w14:paraId="38D296D0" w14:textId="77777777" w:rsidR="00D44479" w:rsidRDefault="00000000">
            <w:pPr>
              <w:spacing w:after="0"/>
            </w:pPr>
            <w:r>
              <w:rPr>
                <w:b/>
                <w:color w:val="FFFFFF"/>
                <w:sz w:val="15"/>
              </w:rPr>
              <w:t>Classification</w:t>
            </w:r>
          </w:p>
        </w:tc>
        <w:tc>
          <w:tcPr>
            <w:tcW w:w="2376" w:type="dxa"/>
            <w:shd w:val="clear" w:color="auto" w:fill="24445A"/>
            <w:tcMar>
              <w:top w:w="60" w:type="dxa"/>
              <w:left w:w="65" w:type="dxa"/>
              <w:bottom w:w="60" w:type="dxa"/>
              <w:right w:w="65" w:type="dxa"/>
            </w:tcMar>
            <w:vAlign w:val="center"/>
          </w:tcPr>
          <w:p w14:paraId="01F06B5B" w14:textId="77777777" w:rsidR="00D44479" w:rsidRDefault="00000000">
            <w:pPr>
              <w:spacing w:after="0"/>
            </w:pPr>
            <w:r>
              <w:rPr>
                <w:b/>
                <w:color w:val="FFFFFF"/>
                <w:sz w:val="15"/>
              </w:rPr>
              <w:t>Evidence</w:t>
            </w:r>
          </w:p>
        </w:tc>
        <w:tc>
          <w:tcPr>
            <w:tcW w:w="6336" w:type="dxa"/>
            <w:shd w:val="clear" w:color="auto" w:fill="24445A"/>
            <w:tcMar>
              <w:top w:w="60" w:type="dxa"/>
              <w:left w:w="65" w:type="dxa"/>
              <w:bottom w:w="60" w:type="dxa"/>
              <w:right w:w="65" w:type="dxa"/>
            </w:tcMar>
            <w:vAlign w:val="center"/>
          </w:tcPr>
          <w:p w14:paraId="7F53219A" w14:textId="77777777" w:rsidR="00D44479" w:rsidRDefault="00000000">
            <w:pPr>
              <w:spacing w:after="0"/>
            </w:pPr>
            <w:r>
              <w:rPr>
                <w:b/>
                <w:color w:val="FFFFFF"/>
                <w:sz w:val="15"/>
              </w:rPr>
              <w:t>Impact / handling</w:t>
            </w:r>
          </w:p>
        </w:tc>
      </w:tr>
      <w:tr w:rsidR="00D44479" w14:paraId="4895E70F" w14:textId="77777777">
        <w:trPr>
          <w:jc w:val="center"/>
        </w:trPr>
        <w:tc>
          <w:tcPr>
            <w:tcW w:w="2376" w:type="dxa"/>
            <w:tcMar>
              <w:top w:w="60" w:type="dxa"/>
              <w:left w:w="65" w:type="dxa"/>
              <w:bottom w:w="60" w:type="dxa"/>
              <w:right w:w="65" w:type="dxa"/>
            </w:tcMar>
          </w:tcPr>
          <w:p w14:paraId="45BCCA9A" w14:textId="77777777" w:rsidR="00D44479" w:rsidRDefault="00000000">
            <w:pPr>
              <w:spacing w:after="0" w:line="240" w:lineRule="auto"/>
            </w:pPr>
            <w:r>
              <w:rPr>
                <w:sz w:val="14"/>
              </w:rPr>
              <w:t>A-01</w:t>
            </w:r>
          </w:p>
        </w:tc>
        <w:tc>
          <w:tcPr>
            <w:tcW w:w="2376" w:type="dxa"/>
            <w:tcMar>
              <w:top w:w="60" w:type="dxa"/>
              <w:left w:w="65" w:type="dxa"/>
              <w:bottom w:w="60" w:type="dxa"/>
              <w:right w:w="65" w:type="dxa"/>
            </w:tcMar>
          </w:tcPr>
          <w:p w14:paraId="76B55181" w14:textId="77777777" w:rsidR="00D44479" w:rsidRDefault="00000000">
            <w:pPr>
              <w:spacing w:after="0" w:line="240" w:lineRule="auto"/>
            </w:pPr>
            <w:r>
              <w:rPr>
                <w:sz w:val="14"/>
              </w:rPr>
              <w:t>Documented conflict</w:t>
            </w:r>
          </w:p>
        </w:tc>
        <w:tc>
          <w:tcPr>
            <w:tcW w:w="2376" w:type="dxa"/>
            <w:tcMar>
              <w:top w:w="60" w:type="dxa"/>
              <w:left w:w="65" w:type="dxa"/>
              <w:bottom w:w="60" w:type="dxa"/>
              <w:right w:w="65" w:type="dxa"/>
            </w:tcMar>
          </w:tcPr>
          <w:p w14:paraId="2504C0B8" w14:textId="77777777" w:rsidR="00D44479" w:rsidRDefault="00000000">
            <w:pPr>
              <w:spacing w:after="0" w:line="240" w:lineRule="auto"/>
            </w:pPr>
            <w:r>
              <w:rPr>
                <w:sz w:val="14"/>
              </w:rPr>
              <w:t>S-18 optionality note versus S-08/S-10 and Stories product overview.</w:t>
            </w:r>
          </w:p>
        </w:tc>
        <w:tc>
          <w:tcPr>
            <w:tcW w:w="6336" w:type="dxa"/>
            <w:tcMar>
              <w:top w:w="60" w:type="dxa"/>
              <w:left w:w="65" w:type="dxa"/>
              <w:bottom w:w="60" w:type="dxa"/>
              <w:right w:w="65" w:type="dxa"/>
            </w:tcMar>
          </w:tcPr>
          <w:p w14:paraId="42621A40" w14:textId="77777777" w:rsidR="00D44479" w:rsidRDefault="00000000">
            <w:pPr>
              <w:spacing w:after="0" w:line="240" w:lineRule="auto"/>
            </w:pPr>
            <w:r>
              <w:rPr>
                <w:sz w:val="14"/>
              </w:rPr>
              <w:t>Student summary generation is retained from the repeated explicit requirements. S-18 remains Partially Covered until its optional scope clause is reconciled.</w:t>
            </w:r>
          </w:p>
        </w:tc>
      </w:tr>
      <w:tr w:rsidR="00D44479" w14:paraId="50B1EF57" w14:textId="77777777">
        <w:trPr>
          <w:jc w:val="center"/>
        </w:trPr>
        <w:tc>
          <w:tcPr>
            <w:tcW w:w="2376" w:type="dxa"/>
            <w:shd w:val="clear" w:color="auto" w:fill="F2F6F8"/>
            <w:tcMar>
              <w:top w:w="60" w:type="dxa"/>
              <w:left w:w="65" w:type="dxa"/>
              <w:bottom w:w="60" w:type="dxa"/>
              <w:right w:w="65" w:type="dxa"/>
            </w:tcMar>
          </w:tcPr>
          <w:p w14:paraId="39CE142C" w14:textId="77777777" w:rsidR="00D44479" w:rsidRDefault="00000000">
            <w:pPr>
              <w:spacing w:after="0" w:line="240" w:lineRule="auto"/>
            </w:pPr>
            <w:r>
              <w:rPr>
                <w:sz w:val="14"/>
              </w:rPr>
              <w:t>A-02</w:t>
            </w:r>
          </w:p>
        </w:tc>
        <w:tc>
          <w:tcPr>
            <w:tcW w:w="2376" w:type="dxa"/>
            <w:shd w:val="clear" w:color="auto" w:fill="F2F6F8"/>
            <w:tcMar>
              <w:top w:w="60" w:type="dxa"/>
              <w:left w:w="65" w:type="dxa"/>
              <w:bottom w:w="60" w:type="dxa"/>
              <w:right w:w="65" w:type="dxa"/>
            </w:tcMar>
          </w:tcPr>
          <w:p w14:paraId="31E8C124" w14:textId="77777777" w:rsidR="00D44479" w:rsidRDefault="00000000">
            <w:pPr>
              <w:spacing w:after="0" w:line="240" w:lineRule="auto"/>
            </w:pPr>
            <w:r>
              <w:rPr>
                <w:sz w:val="14"/>
              </w:rPr>
              <w:t>Unclear resource policy</w:t>
            </w:r>
          </w:p>
        </w:tc>
        <w:tc>
          <w:tcPr>
            <w:tcW w:w="2376" w:type="dxa"/>
            <w:shd w:val="clear" w:color="auto" w:fill="F2F6F8"/>
            <w:tcMar>
              <w:top w:w="60" w:type="dxa"/>
              <w:left w:w="65" w:type="dxa"/>
              <w:bottom w:w="60" w:type="dxa"/>
              <w:right w:w="65" w:type="dxa"/>
            </w:tcMar>
          </w:tcPr>
          <w:p w14:paraId="49463DCC" w14:textId="77777777" w:rsidR="00D44479" w:rsidRDefault="00000000">
            <w:pPr>
              <w:spacing w:after="0" w:line="240" w:lineRule="auto"/>
            </w:pPr>
            <w:r>
              <w:rPr>
                <w:sz w:val="14"/>
              </w:rPr>
              <w:t>U-19/U-20 Public applies to associated resources; I-19/I-20 protect drafts; S-35/S-40 restrict personal dubs/materials.</w:t>
            </w:r>
          </w:p>
        </w:tc>
        <w:tc>
          <w:tcPr>
            <w:tcW w:w="6336" w:type="dxa"/>
            <w:shd w:val="clear" w:color="auto" w:fill="F2F6F8"/>
            <w:tcMar>
              <w:top w:w="60" w:type="dxa"/>
              <w:left w:w="65" w:type="dxa"/>
              <w:bottom w:w="60" w:type="dxa"/>
              <w:right w:w="65" w:type="dxa"/>
            </w:tcMar>
          </w:tcPr>
          <w:p w14:paraId="26BD8C09" w14:textId="77777777" w:rsidR="00D44479" w:rsidRDefault="00000000">
            <w:pPr>
              <w:spacing w:after="0" w:line="240" w:lineRule="auto"/>
            </w:pPr>
            <w:r>
              <w:rPr>
                <w:sz w:val="14"/>
              </w:rPr>
              <w:t>No policy precedence is invented. The model separates publication, visibility and personal study resources; the team must define what associated resources inherit Public.</w:t>
            </w:r>
          </w:p>
        </w:tc>
      </w:tr>
      <w:tr w:rsidR="00D44479" w14:paraId="4CF5B198" w14:textId="77777777">
        <w:trPr>
          <w:jc w:val="center"/>
        </w:trPr>
        <w:tc>
          <w:tcPr>
            <w:tcW w:w="2376" w:type="dxa"/>
            <w:tcMar>
              <w:top w:w="60" w:type="dxa"/>
              <w:left w:w="65" w:type="dxa"/>
              <w:bottom w:w="60" w:type="dxa"/>
              <w:right w:w="65" w:type="dxa"/>
            </w:tcMar>
          </w:tcPr>
          <w:p w14:paraId="5537ADAD" w14:textId="77777777" w:rsidR="00D44479" w:rsidRDefault="00000000">
            <w:pPr>
              <w:spacing w:after="0" w:line="240" w:lineRule="auto"/>
            </w:pPr>
            <w:r>
              <w:rPr>
                <w:sz w:val="14"/>
              </w:rPr>
              <w:t>A-03</w:t>
            </w:r>
          </w:p>
        </w:tc>
        <w:tc>
          <w:tcPr>
            <w:tcW w:w="2376" w:type="dxa"/>
            <w:tcMar>
              <w:top w:w="60" w:type="dxa"/>
              <w:left w:w="65" w:type="dxa"/>
              <w:bottom w:w="60" w:type="dxa"/>
              <w:right w:w="65" w:type="dxa"/>
            </w:tcMar>
          </w:tcPr>
          <w:p w14:paraId="540EB437" w14:textId="77777777" w:rsidR="00D44479" w:rsidRDefault="00000000">
            <w:pPr>
              <w:spacing w:after="0" w:line="240" w:lineRule="auto"/>
            </w:pPr>
            <w:r>
              <w:rPr>
                <w:sz w:val="14"/>
              </w:rPr>
              <w:t>Contradictory deletion permission</w:t>
            </w:r>
          </w:p>
        </w:tc>
        <w:tc>
          <w:tcPr>
            <w:tcW w:w="2376" w:type="dxa"/>
            <w:tcMar>
              <w:top w:w="60" w:type="dxa"/>
              <w:left w:w="65" w:type="dxa"/>
              <w:bottom w:w="60" w:type="dxa"/>
              <w:right w:w="65" w:type="dxa"/>
            </w:tcMar>
          </w:tcPr>
          <w:p w14:paraId="5324912C" w14:textId="77777777" w:rsidR="00D44479" w:rsidRDefault="00000000">
            <w:pPr>
              <w:spacing w:after="0" w:line="240" w:lineRule="auto"/>
            </w:pPr>
            <w:r>
              <w:rPr>
                <w:sz w:val="14"/>
              </w:rPr>
              <w:t>U-22 story and Instructor criterion allow authorized management; final criterion prohibits deleting other-owned content OR unauthorized content.</w:t>
            </w:r>
          </w:p>
        </w:tc>
        <w:tc>
          <w:tcPr>
            <w:tcW w:w="6336" w:type="dxa"/>
            <w:tcMar>
              <w:top w:w="60" w:type="dxa"/>
              <w:left w:w="65" w:type="dxa"/>
              <w:bottom w:w="60" w:type="dxa"/>
              <w:right w:w="65" w:type="dxa"/>
            </w:tcMar>
          </w:tcPr>
          <w:p w14:paraId="3CE2341B" w14:textId="77777777" w:rsidR="00D44479" w:rsidRDefault="00000000">
            <w:pPr>
              <w:spacing w:after="0" w:line="240" w:lineRule="auto"/>
            </w:pPr>
            <w:r>
              <w:rPr>
                <w:sz w:val="14"/>
              </w:rPr>
              <w:t>The capability is retained, but no right to delete another owner’s resource is implied until the Boolean/permission wording is resolved.</w:t>
            </w:r>
          </w:p>
        </w:tc>
      </w:tr>
      <w:tr w:rsidR="00D44479" w14:paraId="0997A6B8" w14:textId="77777777">
        <w:trPr>
          <w:jc w:val="center"/>
        </w:trPr>
        <w:tc>
          <w:tcPr>
            <w:tcW w:w="2376" w:type="dxa"/>
            <w:shd w:val="clear" w:color="auto" w:fill="F2F6F8"/>
            <w:tcMar>
              <w:top w:w="60" w:type="dxa"/>
              <w:left w:w="65" w:type="dxa"/>
              <w:bottom w:w="60" w:type="dxa"/>
              <w:right w:w="65" w:type="dxa"/>
            </w:tcMar>
          </w:tcPr>
          <w:p w14:paraId="08AB007E" w14:textId="77777777" w:rsidR="00D44479" w:rsidRDefault="00000000">
            <w:pPr>
              <w:spacing w:after="0" w:line="240" w:lineRule="auto"/>
            </w:pPr>
            <w:r>
              <w:rPr>
                <w:sz w:val="14"/>
              </w:rPr>
              <w:t>A-04</w:t>
            </w:r>
          </w:p>
        </w:tc>
        <w:tc>
          <w:tcPr>
            <w:tcW w:w="2376" w:type="dxa"/>
            <w:shd w:val="clear" w:color="auto" w:fill="F2F6F8"/>
            <w:tcMar>
              <w:top w:w="60" w:type="dxa"/>
              <w:left w:w="65" w:type="dxa"/>
              <w:bottom w:w="60" w:type="dxa"/>
              <w:right w:w="65" w:type="dxa"/>
            </w:tcMar>
          </w:tcPr>
          <w:p w14:paraId="233EA74F" w14:textId="77777777" w:rsidR="00D44479" w:rsidRDefault="00000000">
            <w:pPr>
              <w:spacing w:after="0" w:line="240" w:lineRule="auto"/>
            </w:pPr>
            <w:r>
              <w:rPr>
                <w:sz w:val="14"/>
              </w:rPr>
              <w:t>Transcript ownership ambiguity</w:t>
            </w:r>
          </w:p>
        </w:tc>
        <w:tc>
          <w:tcPr>
            <w:tcW w:w="2376" w:type="dxa"/>
            <w:shd w:val="clear" w:color="auto" w:fill="F2F6F8"/>
            <w:tcMar>
              <w:top w:w="60" w:type="dxa"/>
              <w:left w:w="65" w:type="dxa"/>
              <w:bottom w:w="60" w:type="dxa"/>
              <w:right w:w="65" w:type="dxa"/>
            </w:tcMar>
          </w:tcPr>
          <w:p w14:paraId="35A54AC1" w14:textId="77777777" w:rsidR="00D44479" w:rsidRDefault="00000000">
            <w:pPr>
              <w:spacing w:after="0" w:line="240" w:lineRule="auto"/>
            </w:pPr>
            <w:r>
              <w:rPr>
                <w:sz w:val="14"/>
              </w:rPr>
              <w:t>U-23 prohibits changes to other-owned transcripts; TR-07 says owned or managed content; I-06/I-07/I-23 lack an explicit ownership scope.</w:t>
            </w:r>
          </w:p>
        </w:tc>
        <w:tc>
          <w:tcPr>
            <w:tcW w:w="6336" w:type="dxa"/>
            <w:shd w:val="clear" w:color="auto" w:fill="F2F6F8"/>
            <w:tcMar>
              <w:top w:w="60" w:type="dxa"/>
              <w:left w:w="65" w:type="dxa"/>
              <w:bottom w:w="60" w:type="dxa"/>
              <w:right w:w="65" w:type="dxa"/>
            </w:tcMar>
          </w:tcPr>
          <w:p w14:paraId="2131ABC7" w14:textId="77777777" w:rsidR="00D44479" w:rsidRDefault="00000000">
            <w:pPr>
              <w:spacing w:after="0" w:line="240" w:lineRule="auto"/>
            </w:pPr>
            <w:r>
              <w:rPr>
                <w:sz w:val="14"/>
              </w:rPr>
              <w:t>HL-08 stays owner-only. Instructor transcript scope is stated unresolved; shared User rights are not broadened.</w:t>
            </w:r>
          </w:p>
        </w:tc>
      </w:tr>
      <w:tr w:rsidR="00D44479" w14:paraId="7908F6F3" w14:textId="77777777">
        <w:trPr>
          <w:jc w:val="center"/>
        </w:trPr>
        <w:tc>
          <w:tcPr>
            <w:tcW w:w="2376" w:type="dxa"/>
            <w:tcMar>
              <w:top w:w="60" w:type="dxa"/>
              <w:left w:w="65" w:type="dxa"/>
              <w:bottom w:w="60" w:type="dxa"/>
              <w:right w:w="65" w:type="dxa"/>
            </w:tcMar>
          </w:tcPr>
          <w:p w14:paraId="19E3A7E1" w14:textId="77777777" w:rsidR="00D44479" w:rsidRDefault="00000000">
            <w:pPr>
              <w:spacing w:after="0" w:line="240" w:lineRule="auto"/>
            </w:pPr>
            <w:r>
              <w:rPr>
                <w:sz w:val="14"/>
              </w:rPr>
              <w:t>A-05</w:t>
            </w:r>
          </w:p>
        </w:tc>
        <w:tc>
          <w:tcPr>
            <w:tcW w:w="2376" w:type="dxa"/>
            <w:tcMar>
              <w:top w:w="60" w:type="dxa"/>
              <w:left w:w="65" w:type="dxa"/>
              <w:bottom w:w="60" w:type="dxa"/>
              <w:right w:w="65" w:type="dxa"/>
            </w:tcMar>
          </w:tcPr>
          <w:p w14:paraId="4DAC1DB5" w14:textId="77777777" w:rsidR="00D44479" w:rsidRDefault="00000000">
            <w:pPr>
              <w:spacing w:after="0" w:line="240" w:lineRule="auto"/>
            </w:pPr>
            <w:r>
              <w:rPr>
                <w:sz w:val="14"/>
              </w:rPr>
              <w:t>Missing recovery rule</w:t>
            </w:r>
          </w:p>
        </w:tc>
        <w:tc>
          <w:tcPr>
            <w:tcW w:w="2376" w:type="dxa"/>
            <w:tcMar>
              <w:top w:w="60" w:type="dxa"/>
              <w:left w:w="65" w:type="dxa"/>
              <w:bottom w:w="60" w:type="dxa"/>
              <w:right w:w="65" w:type="dxa"/>
            </w:tcMar>
          </w:tcPr>
          <w:p w14:paraId="5EFC80B8" w14:textId="77777777" w:rsidR="00D44479" w:rsidRDefault="00000000">
            <w:pPr>
              <w:spacing w:after="0" w:line="240" w:lineRule="auto"/>
            </w:pPr>
            <w:r>
              <w:rPr>
                <w:sz w:val="14"/>
              </w:rPr>
              <w:t xml:space="preserve">I-26 requires passing; I-27 permits a </w:t>
            </w:r>
            <w:r>
              <w:rPr>
                <w:sz w:val="14"/>
              </w:rPr>
              <w:lastRenderedPageBreak/>
              <w:t>maximum retry count.</w:t>
            </w:r>
          </w:p>
        </w:tc>
        <w:tc>
          <w:tcPr>
            <w:tcW w:w="6336" w:type="dxa"/>
            <w:tcMar>
              <w:top w:w="60" w:type="dxa"/>
              <w:left w:w="65" w:type="dxa"/>
              <w:bottom w:w="60" w:type="dxa"/>
              <w:right w:w="65" w:type="dxa"/>
            </w:tcMar>
          </w:tcPr>
          <w:p w14:paraId="17E2F620" w14:textId="77777777" w:rsidR="00D44479" w:rsidRDefault="00000000">
            <w:pPr>
              <w:spacing w:after="0" w:line="240" w:lineRule="auto"/>
            </w:pPr>
            <w:r>
              <w:rPr>
                <w:sz w:val="14"/>
              </w:rPr>
              <w:lastRenderedPageBreak/>
              <w:t>No unlock/reset/escalation actor or feature is invented when attempts are exhausted.</w:t>
            </w:r>
          </w:p>
        </w:tc>
      </w:tr>
      <w:tr w:rsidR="00D44479" w14:paraId="63BDF8BD" w14:textId="77777777">
        <w:trPr>
          <w:jc w:val="center"/>
        </w:trPr>
        <w:tc>
          <w:tcPr>
            <w:tcW w:w="2376" w:type="dxa"/>
            <w:shd w:val="clear" w:color="auto" w:fill="F2F6F8"/>
            <w:tcMar>
              <w:top w:w="60" w:type="dxa"/>
              <w:left w:w="65" w:type="dxa"/>
              <w:bottom w:w="60" w:type="dxa"/>
              <w:right w:w="65" w:type="dxa"/>
            </w:tcMar>
          </w:tcPr>
          <w:p w14:paraId="67F6B37F" w14:textId="77777777" w:rsidR="00D44479" w:rsidRDefault="00000000">
            <w:pPr>
              <w:spacing w:after="0" w:line="240" w:lineRule="auto"/>
            </w:pPr>
            <w:r>
              <w:rPr>
                <w:sz w:val="14"/>
              </w:rPr>
              <w:t>A-06</w:t>
            </w:r>
          </w:p>
        </w:tc>
        <w:tc>
          <w:tcPr>
            <w:tcW w:w="2376" w:type="dxa"/>
            <w:shd w:val="clear" w:color="auto" w:fill="F2F6F8"/>
            <w:tcMar>
              <w:top w:w="60" w:type="dxa"/>
              <w:left w:w="65" w:type="dxa"/>
              <w:bottom w:w="60" w:type="dxa"/>
              <w:right w:w="65" w:type="dxa"/>
            </w:tcMar>
          </w:tcPr>
          <w:p w14:paraId="7E510CA3" w14:textId="77777777" w:rsidR="00D44479" w:rsidRDefault="00000000">
            <w:pPr>
              <w:spacing w:after="0" w:line="240" w:lineRule="auto"/>
            </w:pPr>
            <w:r>
              <w:rPr>
                <w:sz w:val="14"/>
              </w:rPr>
              <w:t>Undefined lifecycle policies</w:t>
            </w:r>
          </w:p>
        </w:tc>
        <w:tc>
          <w:tcPr>
            <w:tcW w:w="2376" w:type="dxa"/>
            <w:shd w:val="clear" w:color="auto" w:fill="F2F6F8"/>
            <w:tcMar>
              <w:top w:w="60" w:type="dxa"/>
              <w:left w:w="65" w:type="dxa"/>
              <w:bottom w:w="60" w:type="dxa"/>
              <w:right w:w="65" w:type="dxa"/>
            </w:tcMar>
          </w:tcPr>
          <w:p w14:paraId="065ED2F0" w14:textId="77777777" w:rsidR="00D44479" w:rsidRDefault="00000000">
            <w:pPr>
              <w:spacing w:after="0" w:line="240" w:lineRule="auto"/>
            </w:pPr>
            <w:r>
              <w:rPr>
                <w:sz w:val="14"/>
              </w:rPr>
              <w:t>I-19 refers to rules for existing attempts after quiz changes; I-20 to configured unpublishing access; I-23 to affected resources.</w:t>
            </w:r>
          </w:p>
        </w:tc>
        <w:tc>
          <w:tcPr>
            <w:tcW w:w="6336" w:type="dxa"/>
            <w:shd w:val="clear" w:color="auto" w:fill="F2F6F8"/>
            <w:tcMar>
              <w:top w:w="60" w:type="dxa"/>
              <w:left w:w="65" w:type="dxa"/>
              <w:bottom w:w="60" w:type="dxa"/>
              <w:right w:w="65" w:type="dxa"/>
            </w:tcMar>
          </w:tcPr>
          <w:p w14:paraId="7ECEEF44" w14:textId="77777777" w:rsidR="00D44479" w:rsidRDefault="00000000">
            <w:pPr>
              <w:spacing w:after="0" w:line="240" w:lineRule="auto"/>
            </w:pPr>
            <w:r>
              <w:rPr>
                <w:sz w:val="14"/>
              </w:rPr>
              <w:t>Goals are represented; historical-attempt, access and regeneration policies require specification.</w:t>
            </w:r>
          </w:p>
        </w:tc>
      </w:tr>
      <w:tr w:rsidR="00D44479" w14:paraId="3890B077" w14:textId="77777777">
        <w:trPr>
          <w:jc w:val="center"/>
        </w:trPr>
        <w:tc>
          <w:tcPr>
            <w:tcW w:w="2376" w:type="dxa"/>
            <w:tcMar>
              <w:top w:w="60" w:type="dxa"/>
              <w:left w:w="65" w:type="dxa"/>
              <w:bottom w:w="60" w:type="dxa"/>
              <w:right w:w="65" w:type="dxa"/>
            </w:tcMar>
          </w:tcPr>
          <w:p w14:paraId="09FC6060" w14:textId="77777777" w:rsidR="00D44479" w:rsidRDefault="00000000">
            <w:pPr>
              <w:spacing w:after="0" w:line="240" w:lineRule="auto"/>
            </w:pPr>
            <w:r>
              <w:rPr>
                <w:sz w:val="14"/>
              </w:rPr>
              <w:t>A-07</w:t>
            </w:r>
          </w:p>
        </w:tc>
        <w:tc>
          <w:tcPr>
            <w:tcW w:w="2376" w:type="dxa"/>
            <w:tcMar>
              <w:top w:w="60" w:type="dxa"/>
              <w:left w:w="65" w:type="dxa"/>
              <w:bottom w:w="60" w:type="dxa"/>
              <w:right w:w="65" w:type="dxa"/>
            </w:tcMar>
          </w:tcPr>
          <w:p w14:paraId="320A0410" w14:textId="77777777" w:rsidR="00D44479" w:rsidRDefault="00000000">
            <w:pPr>
              <w:spacing w:after="0" w:line="240" w:lineRule="auto"/>
            </w:pPr>
            <w:r>
              <w:rPr>
                <w:sz w:val="14"/>
              </w:rPr>
              <w:t>External service actor modeling decision</w:t>
            </w:r>
          </w:p>
        </w:tc>
        <w:tc>
          <w:tcPr>
            <w:tcW w:w="2376" w:type="dxa"/>
            <w:tcMar>
              <w:top w:w="60" w:type="dxa"/>
              <w:left w:w="65" w:type="dxa"/>
              <w:bottom w:w="60" w:type="dxa"/>
              <w:right w:w="65" w:type="dxa"/>
            </w:tcMar>
          </w:tcPr>
          <w:p w14:paraId="454AB4B3" w14:textId="77777777" w:rsidR="00D44479" w:rsidRDefault="00000000">
            <w:pPr>
              <w:spacing w:after="0" w:line="240" w:lineRule="auto"/>
            </w:pPr>
            <w:r>
              <w:rPr>
                <w:sz w:val="14"/>
              </w:rPr>
              <w:t>TR-05 and the source inventory describe LLM, video, media-processing and translation integrations; the user directed that all four be treated as confirmed external actors in this version.</w:t>
            </w:r>
          </w:p>
        </w:tc>
        <w:tc>
          <w:tcPr>
            <w:tcW w:w="6336" w:type="dxa"/>
            <w:tcMar>
              <w:top w:w="60" w:type="dxa"/>
              <w:left w:w="65" w:type="dxa"/>
              <w:bottom w:w="60" w:type="dxa"/>
              <w:right w:w="65" w:type="dxa"/>
            </w:tcMar>
          </w:tcPr>
          <w:p w14:paraId="5E031D87" w14:textId="77777777" w:rsidR="00D44479" w:rsidRDefault="00000000">
            <w:pPr>
              <w:spacing w:after="0" w:line="240" w:lineRule="auto"/>
            </w:pPr>
            <w:r>
              <w:rPr>
                <w:sz w:val="14"/>
              </w:rPr>
              <w:t>All four services are included as external actors and associated with the high-level use cases they support. Provider, API and deployment details remain to be specified. Database stays internal under TR-08.</w:t>
            </w:r>
          </w:p>
        </w:tc>
      </w:tr>
      <w:tr w:rsidR="00D44479" w14:paraId="43DCE807" w14:textId="77777777">
        <w:trPr>
          <w:jc w:val="center"/>
        </w:trPr>
        <w:tc>
          <w:tcPr>
            <w:tcW w:w="2376" w:type="dxa"/>
            <w:shd w:val="clear" w:color="auto" w:fill="F2F6F8"/>
            <w:tcMar>
              <w:top w:w="60" w:type="dxa"/>
              <w:left w:w="65" w:type="dxa"/>
              <w:bottom w:w="60" w:type="dxa"/>
              <w:right w:w="65" w:type="dxa"/>
            </w:tcMar>
          </w:tcPr>
          <w:p w14:paraId="21CE98B4" w14:textId="77777777" w:rsidR="00D44479" w:rsidRDefault="00000000">
            <w:pPr>
              <w:spacing w:after="0" w:line="240" w:lineRule="auto"/>
            </w:pPr>
            <w:r>
              <w:rPr>
                <w:sz w:val="14"/>
              </w:rPr>
              <w:t>A-08</w:t>
            </w:r>
          </w:p>
        </w:tc>
        <w:tc>
          <w:tcPr>
            <w:tcW w:w="2376" w:type="dxa"/>
            <w:shd w:val="clear" w:color="auto" w:fill="F2F6F8"/>
            <w:tcMar>
              <w:top w:w="60" w:type="dxa"/>
              <w:left w:w="65" w:type="dxa"/>
              <w:bottom w:w="60" w:type="dxa"/>
              <w:right w:w="65" w:type="dxa"/>
            </w:tcMar>
          </w:tcPr>
          <w:p w14:paraId="0DC4F235" w14:textId="77777777" w:rsidR="00D44479" w:rsidRDefault="00000000">
            <w:pPr>
              <w:spacing w:after="0" w:line="240" w:lineRule="auto"/>
            </w:pPr>
            <w:r>
              <w:rPr>
                <w:sz w:val="14"/>
              </w:rPr>
              <w:t>Unclear responder responsibilities</w:t>
            </w:r>
          </w:p>
        </w:tc>
        <w:tc>
          <w:tcPr>
            <w:tcW w:w="2376" w:type="dxa"/>
            <w:shd w:val="clear" w:color="auto" w:fill="F2F6F8"/>
            <w:tcMar>
              <w:top w:w="60" w:type="dxa"/>
              <w:left w:w="65" w:type="dxa"/>
              <w:bottom w:w="60" w:type="dxa"/>
              <w:right w:w="65" w:type="dxa"/>
            </w:tcMar>
          </w:tcPr>
          <w:p w14:paraId="578C934D" w14:textId="77777777" w:rsidR="00D44479" w:rsidRDefault="00000000">
            <w:pPr>
              <w:spacing w:after="0" w:line="240" w:lineRule="auto"/>
            </w:pPr>
            <w:r>
              <w:rPr>
                <w:sz w:val="14"/>
              </w:rPr>
              <w:t>S-20 names Instructor/Student answers but does not specify posting, moderation, responder selection or answer management.</w:t>
            </w:r>
          </w:p>
        </w:tc>
        <w:tc>
          <w:tcPr>
            <w:tcW w:w="6336" w:type="dxa"/>
            <w:shd w:val="clear" w:color="auto" w:fill="F2F6F8"/>
            <w:tcMar>
              <w:top w:w="60" w:type="dxa"/>
              <w:left w:w="65" w:type="dxa"/>
              <w:bottom w:w="60" w:type="dxa"/>
              <w:right w:w="65" w:type="dxa"/>
            </w:tcMar>
          </w:tcPr>
          <w:p w14:paraId="46FBC5B7" w14:textId="77777777" w:rsidR="00D44479" w:rsidRDefault="00000000">
            <w:pPr>
              <w:spacing w:after="0" w:line="240" w:lineRule="auto"/>
            </w:pPr>
            <w:r>
              <w:rPr>
                <w:sz w:val="14"/>
              </w:rPr>
              <w:t>Student asks/responds and Instructor responds; no Admin, Moderator or LLM Q&amp;A actor is invented.</w:t>
            </w:r>
          </w:p>
        </w:tc>
      </w:tr>
      <w:tr w:rsidR="00D44479" w14:paraId="1BC2ABEE" w14:textId="77777777">
        <w:trPr>
          <w:jc w:val="center"/>
        </w:trPr>
        <w:tc>
          <w:tcPr>
            <w:tcW w:w="2376" w:type="dxa"/>
            <w:tcMar>
              <w:top w:w="60" w:type="dxa"/>
              <w:left w:w="65" w:type="dxa"/>
              <w:bottom w:w="60" w:type="dxa"/>
              <w:right w:w="65" w:type="dxa"/>
            </w:tcMar>
          </w:tcPr>
          <w:p w14:paraId="0CBE39A0" w14:textId="77777777" w:rsidR="00D44479" w:rsidRDefault="00000000">
            <w:pPr>
              <w:spacing w:after="0" w:line="240" w:lineRule="auto"/>
            </w:pPr>
            <w:r>
              <w:rPr>
                <w:sz w:val="14"/>
              </w:rPr>
              <w:t>A-09</w:t>
            </w:r>
          </w:p>
        </w:tc>
        <w:tc>
          <w:tcPr>
            <w:tcW w:w="2376" w:type="dxa"/>
            <w:tcMar>
              <w:top w:w="60" w:type="dxa"/>
              <w:left w:w="65" w:type="dxa"/>
              <w:bottom w:w="60" w:type="dxa"/>
              <w:right w:w="65" w:type="dxa"/>
            </w:tcMar>
          </w:tcPr>
          <w:p w14:paraId="78B563DF" w14:textId="77777777" w:rsidR="00D44479" w:rsidRDefault="00000000">
            <w:pPr>
              <w:spacing w:after="0" w:line="240" w:lineRule="auto"/>
            </w:pPr>
            <w:r>
              <w:rPr>
                <w:sz w:val="14"/>
              </w:rPr>
              <w:t>Conditional model choice</w:t>
            </w:r>
          </w:p>
        </w:tc>
        <w:tc>
          <w:tcPr>
            <w:tcW w:w="2376" w:type="dxa"/>
            <w:tcMar>
              <w:top w:w="60" w:type="dxa"/>
              <w:left w:w="65" w:type="dxa"/>
              <w:bottom w:w="60" w:type="dxa"/>
              <w:right w:w="65" w:type="dxa"/>
            </w:tcMar>
          </w:tcPr>
          <w:p w14:paraId="61C55D6B" w14:textId="77777777" w:rsidR="00D44479" w:rsidRDefault="00000000">
            <w:pPr>
              <w:spacing w:after="0" w:line="240" w:lineRule="auto"/>
            </w:pPr>
            <w:r>
              <w:rPr>
                <w:sz w:val="14"/>
              </w:rPr>
              <w:t>I-25/S-38 can select a model; S-14 permits a model for summary translation where supported.</w:t>
            </w:r>
          </w:p>
        </w:tc>
        <w:tc>
          <w:tcPr>
            <w:tcW w:w="6336" w:type="dxa"/>
            <w:tcMar>
              <w:top w:w="60" w:type="dxa"/>
              <w:left w:w="65" w:type="dxa"/>
              <w:bottom w:w="60" w:type="dxa"/>
              <w:right w:w="65" w:type="dxa"/>
            </w:tcMar>
          </w:tcPr>
          <w:p w14:paraId="6B9DB200" w14:textId="77777777" w:rsidR="00D44479" w:rsidRDefault="00000000">
            <w:pPr>
              <w:spacing w:after="0" w:line="240" w:lineRule="auto"/>
            </w:pPr>
            <w:r>
              <w:rPr>
                <w:sz w:val="14"/>
              </w:rPr>
              <w:t>Choice is retained inside generation/translation goals. Mandatory per-request choice and a particular provider/default are not assumed.</w:t>
            </w:r>
          </w:p>
        </w:tc>
      </w:tr>
      <w:tr w:rsidR="00D44479" w14:paraId="775B68BA" w14:textId="77777777">
        <w:trPr>
          <w:jc w:val="center"/>
        </w:trPr>
        <w:tc>
          <w:tcPr>
            <w:tcW w:w="2376" w:type="dxa"/>
            <w:shd w:val="clear" w:color="auto" w:fill="F2F6F8"/>
            <w:tcMar>
              <w:top w:w="60" w:type="dxa"/>
              <w:left w:w="65" w:type="dxa"/>
              <w:bottom w:w="60" w:type="dxa"/>
              <w:right w:w="65" w:type="dxa"/>
            </w:tcMar>
          </w:tcPr>
          <w:p w14:paraId="164A7BBE" w14:textId="77777777" w:rsidR="00D44479" w:rsidRDefault="00000000">
            <w:pPr>
              <w:spacing w:after="0" w:line="240" w:lineRule="auto"/>
            </w:pPr>
            <w:r>
              <w:rPr>
                <w:sz w:val="14"/>
              </w:rPr>
              <w:t>A-10</w:t>
            </w:r>
          </w:p>
        </w:tc>
        <w:tc>
          <w:tcPr>
            <w:tcW w:w="2376" w:type="dxa"/>
            <w:shd w:val="clear" w:color="auto" w:fill="F2F6F8"/>
            <w:tcMar>
              <w:top w:w="60" w:type="dxa"/>
              <w:left w:w="65" w:type="dxa"/>
              <w:bottom w:w="60" w:type="dxa"/>
              <w:right w:w="65" w:type="dxa"/>
            </w:tcMar>
          </w:tcPr>
          <w:p w14:paraId="4279D6EE" w14:textId="77777777" w:rsidR="00D44479" w:rsidRDefault="00000000">
            <w:pPr>
              <w:spacing w:after="0" w:line="240" w:lineRule="auto"/>
            </w:pPr>
            <w:r>
              <w:rPr>
                <w:sz w:val="14"/>
              </w:rPr>
              <w:t>Modeling interpretation</w:t>
            </w:r>
          </w:p>
        </w:tc>
        <w:tc>
          <w:tcPr>
            <w:tcW w:w="2376" w:type="dxa"/>
            <w:shd w:val="clear" w:color="auto" w:fill="F2F6F8"/>
            <w:tcMar>
              <w:top w:w="60" w:type="dxa"/>
              <w:left w:w="65" w:type="dxa"/>
              <w:bottom w:w="60" w:type="dxa"/>
              <w:right w:w="65" w:type="dxa"/>
            </w:tcMar>
          </w:tcPr>
          <w:p w14:paraId="5737370F" w14:textId="77777777" w:rsidR="00D44479" w:rsidRDefault="00000000">
            <w:pPr>
              <w:spacing w:after="0" w:line="240" w:lineRule="auto"/>
            </w:pPr>
            <w:r>
              <w:rPr>
                <w:sz w:val="14"/>
              </w:rPr>
              <w:t>I-26/I-27 checkpoint behavior.</w:t>
            </w:r>
          </w:p>
        </w:tc>
        <w:tc>
          <w:tcPr>
            <w:tcW w:w="6336" w:type="dxa"/>
            <w:shd w:val="clear" w:color="auto" w:fill="F2F6F8"/>
            <w:tcMar>
              <w:top w:w="60" w:type="dxa"/>
              <w:left w:w="65" w:type="dxa"/>
              <w:bottom w:w="60" w:type="dxa"/>
              <w:right w:w="65" w:type="dxa"/>
            </w:tcMar>
          </w:tcPr>
          <w:p w14:paraId="7C48290A" w14:textId="77777777" w:rsidR="00D44479" w:rsidRDefault="00000000">
            <w:pPr>
              <w:spacing w:after="0" w:line="240" w:lineRule="auto"/>
            </w:pPr>
            <w:r>
              <w:rPr>
                <w:sz w:val="14"/>
              </w:rPr>
              <w:t>HL-25 extends HL-03 at a named checkpoint under an explicit Student/not-passed guard. This UML structure is derived from requirements; the source does not itself prescribe the UML relationship.</w:t>
            </w:r>
          </w:p>
        </w:tc>
      </w:tr>
      <w:tr w:rsidR="00D44479" w14:paraId="192C35D5" w14:textId="77777777">
        <w:trPr>
          <w:jc w:val="center"/>
        </w:trPr>
        <w:tc>
          <w:tcPr>
            <w:tcW w:w="2376" w:type="dxa"/>
            <w:tcMar>
              <w:top w:w="60" w:type="dxa"/>
              <w:left w:w="65" w:type="dxa"/>
              <w:bottom w:w="60" w:type="dxa"/>
              <w:right w:w="65" w:type="dxa"/>
            </w:tcMar>
          </w:tcPr>
          <w:p w14:paraId="08CDB0C5" w14:textId="77777777" w:rsidR="00D44479" w:rsidRDefault="00000000">
            <w:pPr>
              <w:spacing w:after="0" w:line="240" w:lineRule="auto"/>
            </w:pPr>
            <w:r>
              <w:rPr>
                <w:sz w:val="14"/>
              </w:rPr>
              <w:t>A-11</w:t>
            </w:r>
          </w:p>
        </w:tc>
        <w:tc>
          <w:tcPr>
            <w:tcW w:w="2376" w:type="dxa"/>
            <w:tcMar>
              <w:top w:w="60" w:type="dxa"/>
              <w:left w:w="65" w:type="dxa"/>
              <w:bottom w:w="60" w:type="dxa"/>
              <w:right w:w="65" w:type="dxa"/>
            </w:tcMar>
          </w:tcPr>
          <w:p w14:paraId="56031928" w14:textId="77777777" w:rsidR="00D44479" w:rsidRDefault="00000000">
            <w:pPr>
              <w:spacing w:after="0" w:line="240" w:lineRule="auto"/>
            </w:pPr>
            <w:r>
              <w:rPr>
                <w:sz w:val="14"/>
              </w:rPr>
              <w:t>Quality item in functional list</w:t>
            </w:r>
          </w:p>
        </w:tc>
        <w:tc>
          <w:tcPr>
            <w:tcW w:w="2376" w:type="dxa"/>
            <w:tcMar>
              <w:top w:w="60" w:type="dxa"/>
              <w:left w:w="65" w:type="dxa"/>
              <w:bottom w:w="60" w:type="dxa"/>
              <w:right w:w="65" w:type="dxa"/>
            </w:tcMar>
          </w:tcPr>
          <w:p w14:paraId="4FE8F816" w14:textId="77777777" w:rsidR="00D44479" w:rsidRDefault="00000000">
            <w:pPr>
              <w:spacing w:after="0" w:line="240" w:lineRule="auto"/>
            </w:pPr>
            <w:r>
              <w:rPr>
                <w:sz w:val="14"/>
              </w:rPr>
              <w:t>U-17 plus SRS Device usability NFR.</w:t>
            </w:r>
          </w:p>
        </w:tc>
        <w:tc>
          <w:tcPr>
            <w:tcW w:w="6336" w:type="dxa"/>
            <w:tcMar>
              <w:top w:w="60" w:type="dxa"/>
              <w:left w:w="65" w:type="dxa"/>
              <w:bottom w:w="60" w:type="dxa"/>
              <w:right w:w="65" w:type="dxa"/>
            </w:tcMar>
          </w:tcPr>
          <w:p w14:paraId="378234B1" w14:textId="77777777" w:rsidR="00D44479" w:rsidRDefault="00000000">
            <w:pPr>
              <w:spacing w:after="0" w:line="240" w:lineRule="auto"/>
            </w:pPr>
            <w:r>
              <w:rPr>
                <w:sz w:val="14"/>
              </w:rPr>
              <w:t>Recorded as a cross-cutting usability constraint; no artificial manage-devices ellipse.</w:t>
            </w:r>
          </w:p>
        </w:tc>
      </w:tr>
      <w:tr w:rsidR="00D44479" w14:paraId="1D8D8F34" w14:textId="77777777">
        <w:trPr>
          <w:jc w:val="center"/>
        </w:trPr>
        <w:tc>
          <w:tcPr>
            <w:tcW w:w="2376" w:type="dxa"/>
            <w:shd w:val="clear" w:color="auto" w:fill="F2F6F8"/>
            <w:tcMar>
              <w:top w:w="60" w:type="dxa"/>
              <w:left w:w="65" w:type="dxa"/>
              <w:bottom w:w="60" w:type="dxa"/>
              <w:right w:w="65" w:type="dxa"/>
            </w:tcMar>
          </w:tcPr>
          <w:p w14:paraId="5019E373" w14:textId="77777777" w:rsidR="00D44479" w:rsidRDefault="00000000">
            <w:pPr>
              <w:spacing w:after="0" w:line="240" w:lineRule="auto"/>
            </w:pPr>
            <w:r>
              <w:rPr>
                <w:sz w:val="14"/>
              </w:rPr>
              <w:t>A-12</w:t>
            </w:r>
          </w:p>
        </w:tc>
        <w:tc>
          <w:tcPr>
            <w:tcW w:w="2376" w:type="dxa"/>
            <w:shd w:val="clear" w:color="auto" w:fill="F2F6F8"/>
            <w:tcMar>
              <w:top w:w="60" w:type="dxa"/>
              <w:left w:w="65" w:type="dxa"/>
              <w:bottom w:w="60" w:type="dxa"/>
              <w:right w:w="65" w:type="dxa"/>
            </w:tcMar>
          </w:tcPr>
          <w:p w14:paraId="0C37A007" w14:textId="77777777" w:rsidR="00D44479" w:rsidRDefault="00000000">
            <w:pPr>
              <w:spacing w:after="0" w:line="240" w:lineRule="auto"/>
            </w:pPr>
            <w:r>
              <w:rPr>
                <w:sz w:val="14"/>
              </w:rPr>
              <w:t>Editorial defects</w:t>
            </w:r>
          </w:p>
        </w:tc>
        <w:tc>
          <w:tcPr>
            <w:tcW w:w="2376" w:type="dxa"/>
            <w:shd w:val="clear" w:color="auto" w:fill="F2F6F8"/>
            <w:tcMar>
              <w:top w:w="60" w:type="dxa"/>
              <w:left w:w="65" w:type="dxa"/>
              <w:bottom w:w="60" w:type="dxa"/>
              <w:right w:w="65" w:type="dxa"/>
            </w:tcMar>
          </w:tcPr>
          <w:p w14:paraId="4D02D993" w14:textId="77777777" w:rsidR="00D44479" w:rsidRDefault="00000000">
            <w:pPr>
              <w:spacing w:after="0" w:line="240" w:lineRule="auto"/>
            </w:pPr>
            <w:r>
              <w:rPr>
                <w:sz w:val="14"/>
              </w:rPr>
              <w:t>SRS S-36 grammatical error; Stories S-24 “Replace with:” residue; I-25 missing benefit clause/“a instructor”.</w:t>
            </w:r>
          </w:p>
        </w:tc>
        <w:tc>
          <w:tcPr>
            <w:tcW w:w="6336" w:type="dxa"/>
            <w:shd w:val="clear" w:color="auto" w:fill="F2F6F8"/>
            <w:tcMar>
              <w:top w:w="60" w:type="dxa"/>
              <w:left w:w="65" w:type="dxa"/>
              <w:bottom w:w="60" w:type="dxa"/>
              <w:right w:w="65" w:type="dxa"/>
            </w:tcMar>
          </w:tcPr>
          <w:p w14:paraId="0161BC9D" w14:textId="77777777" w:rsidR="00D44479" w:rsidRDefault="00000000">
            <w:pPr>
              <w:spacing w:after="0" w:line="240" w:lineRule="auto"/>
            </w:pPr>
            <w:r>
              <w:rPr>
                <w:sz w:val="14"/>
              </w:rPr>
              <w:t>Acceptance behavior is clear. These source defects are reported without changing the source files.</w:t>
            </w:r>
          </w:p>
        </w:tc>
      </w:tr>
      <w:tr w:rsidR="00D44479" w14:paraId="17EF4D94" w14:textId="77777777">
        <w:trPr>
          <w:jc w:val="center"/>
        </w:trPr>
        <w:tc>
          <w:tcPr>
            <w:tcW w:w="2376" w:type="dxa"/>
            <w:tcMar>
              <w:top w:w="60" w:type="dxa"/>
              <w:left w:w="65" w:type="dxa"/>
              <w:bottom w:w="60" w:type="dxa"/>
              <w:right w:w="65" w:type="dxa"/>
            </w:tcMar>
          </w:tcPr>
          <w:p w14:paraId="5ABB9242" w14:textId="77777777" w:rsidR="00D44479" w:rsidRDefault="00000000">
            <w:pPr>
              <w:spacing w:after="0" w:line="240" w:lineRule="auto"/>
            </w:pPr>
            <w:r>
              <w:rPr>
                <w:sz w:val="14"/>
              </w:rPr>
              <w:t>A-13</w:t>
            </w:r>
          </w:p>
        </w:tc>
        <w:tc>
          <w:tcPr>
            <w:tcW w:w="2376" w:type="dxa"/>
            <w:tcMar>
              <w:top w:w="60" w:type="dxa"/>
              <w:left w:w="65" w:type="dxa"/>
              <w:bottom w:w="60" w:type="dxa"/>
              <w:right w:w="65" w:type="dxa"/>
            </w:tcMar>
          </w:tcPr>
          <w:p w14:paraId="68E6E78C" w14:textId="77777777" w:rsidR="00D44479" w:rsidRDefault="00000000">
            <w:pPr>
              <w:spacing w:after="0" w:line="240" w:lineRule="auto"/>
            </w:pPr>
            <w:r>
              <w:rPr>
                <w:sz w:val="14"/>
              </w:rPr>
              <w:t>Prior analysis correction</w:t>
            </w:r>
          </w:p>
        </w:tc>
        <w:tc>
          <w:tcPr>
            <w:tcW w:w="2376" w:type="dxa"/>
            <w:tcMar>
              <w:top w:w="60" w:type="dxa"/>
              <w:left w:w="65" w:type="dxa"/>
              <w:bottom w:w="60" w:type="dxa"/>
              <w:right w:w="65" w:type="dxa"/>
            </w:tcMar>
          </w:tcPr>
          <w:p w14:paraId="7D4DC7DD" w14:textId="77777777" w:rsidR="00D44479" w:rsidRDefault="00000000">
            <w:pPr>
              <w:spacing w:after="0" w:line="240" w:lineRule="auto"/>
            </w:pPr>
            <w:r>
              <w:rPr>
                <w:sz w:val="14"/>
              </w:rPr>
              <w:t>UC-06/UC-07 inherited Student-only search/slide functionality; UC-38 underrepresented S-40 quiz management.</w:t>
            </w:r>
          </w:p>
        </w:tc>
        <w:tc>
          <w:tcPr>
            <w:tcW w:w="6336" w:type="dxa"/>
            <w:tcMar>
              <w:top w:w="60" w:type="dxa"/>
              <w:left w:w="65" w:type="dxa"/>
              <w:bottom w:w="60" w:type="dxa"/>
              <w:right w:w="65" w:type="dxa"/>
            </w:tcMar>
          </w:tcPr>
          <w:p w14:paraId="2BF9599B" w14:textId="77777777" w:rsidR="00D44479" w:rsidRDefault="00000000">
            <w:pPr>
              <w:spacing w:after="0" w:line="240" w:lineRule="auto"/>
            </w:pPr>
            <w:r>
              <w:rPr>
                <w:sz w:val="14"/>
              </w:rPr>
              <w:t>HL-19/HL-20 keep distinct Student associations; S-40 maps to both HL-21 and HL-22. S-05 remains an explicit Student-specific scenario in HL-04.</w:t>
            </w:r>
          </w:p>
        </w:tc>
      </w:tr>
      <w:tr w:rsidR="00D44479" w14:paraId="620C079D" w14:textId="77777777">
        <w:trPr>
          <w:jc w:val="center"/>
        </w:trPr>
        <w:tc>
          <w:tcPr>
            <w:tcW w:w="2376" w:type="dxa"/>
            <w:shd w:val="clear" w:color="auto" w:fill="F2F6F8"/>
            <w:tcMar>
              <w:top w:w="60" w:type="dxa"/>
              <w:left w:w="65" w:type="dxa"/>
              <w:bottom w:w="60" w:type="dxa"/>
              <w:right w:w="65" w:type="dxa"/>
            </w:tcMar>
          </w:tcPr>
          <w:p w14:paraId="527FD811" w14:textId="77777777" w:rsidR="00D44479" w:rsidRDefault="00000000">
            <w:pPr>
              <w:spacing w:after="0" w:line="240" w:lineRule="auto"/>
            </w:pPr>
            <w:r>
              <w:rPr>
                <w:sz w:val="14"/>
              </w:rPr>
              <w:t>A-14</w:t>
            </w:r>
          </w:p>
        </w:tc>
        <w:tc>
          <w:tcPr>
            <w:tcW w:w="2376" w:type="dxa"/>
            <w:shd w:val="clear" w:color="auto" w:fill="F2F6F8"/>
            <w:tcMar>
              <w:top w:w="60" w:type="dxa"/>
              <w:left w:w="65" w:type="dxa"/>
              <w:bottom w:w="60" w:type="dxa"/>
              <w:right w:w="65" w:type="dxa"/>
            </w:tcMar>
          </w:tcPr>
          <w:p w14:paraId="0D90F1F3" w14:textId="77777777" w:rsidR="00D44479" w:rsidRDefault="00000000">
            <w:pPr>
              <w:spacing w:after="0" w:line="240" w:lineRule="auto"/>
            </w:pPr>
            <w:r>
              <w:rPr>
                <w:sz w:val="14"/>
              </w:rPr>
              <w:t>Prior analysis translation qualification</w:t>
            </w:r>
          </w:p>
        </w:tc>
        <w:tc>
          <w:tcPr>
            <w:tcW w:w="2376" w:type="dxa"/>
            <w:shd w:val="clear" w:color="auto" w:fill="F2F6F8"/>
            <w:tcMar>
              <w:top w:w="60" w:type="dxa"/>
              <w:left w:w="65" w:type="dxa"/>
              <w:bottom w:w="60" w:type="dxa"/>
              <w:right w:w="65" w:type="dxa"/>
            </w:tcMar>
          </w:tcPr>
          <w:p w14:paraId="0C9EAEBA" w14:textId="77777777" w:rsidR="00D44479" w:rsidRDefault="00000000">
            <w:pPr>
              <w:spacing w:after="0" w:line="240" w:lineRule="auto"/>
            </w:pPr>
            <w:r>
              <w:rPr>
                <w:sz w:val="14"/>
              </w:rPr>
              <w:t>Relationship Analysis §5 says chosen summary/quiz LLM is not specified for translation; S-14 explicitly permits model selection for summary translation where supported.</w:t>
            </w:r>
          </w:p>
        </w:tc>
        <w:tc>
          <w:tcPr>
            <w:tcW w:w="6336" w:type="dxa"/>
            <w:shd w:val="clear" w:color="auto" w:fill="F2F6F8"/>
            <w:tcMar>
              <w:top w:w="60" w:type="dxa"/>
              <w:left w:w="65" w:type="dxa"/>
              <w:bottom w:w="60" w:type="dxa"/>
              <w:right w:w="65" w:type="dxa"/>
            </w:tcMar>
          </w:tcPr>
          <w:p w14:paraId="3EA1D8EE" w14:textId="77777777" w:rsidR="00D44479" w:rsidRDefault="00000000">
            <w:pPr>
              <w:spacing w:after="0" w:line="240" w:lineRule="auto"/>
            </w:pPr>
            <w:r>
              <w:rPr>
                <w:sz w:val="14"/>
              </w:rPr>
              <w:t>Retain conditional supported-model choice in HL-23. No equivalent model-choice promise is inferred for transcript/slide/quiz translation.</w:t>
            </w:r>
          </w:p>
        </w:tc>
      </w:tr>
    </w:tbl>
    <w:p w14:paraId="028CF41F" w14:textId="77777777" w:rsidR="00D44479" w:rsidRDefault="00D44479">
      <w:pPr>
        <w:spacing w:after="20"/>
      </w:pPr>
    </w:p>
    <w:p w14:paraId="747DF3D1" w14:textId="77777777" w:rsidR="00D44479" w:rsidRDefault="00000000">
      <w:r>
        <w:rPr>
          <w:b/>
        </w:rPr>
        <w:t>Documented facts:</w:t>
      </w:r>
      <w:r>
        <w:t xml:space="preserve"> both roles inherit shared User functions; both can intake recordings and manage owned resources; Student personal material remains distinct from official content; S-20 describes human answers; S-44 applies only to personal AI practice quiz evaluation; database persistence is internal.</w:t>
      </w:r>
    </w:p>
    <w:p w14:paraId="1EFF9FBA" w14:textId="77777777" w:rsidR="00D44479" w:rsidRDefault="00000000">
      <w:r>
        <w:rPr>
          <w:b/>
        </w:rPr>
        <w:t>Modeling interpretations: related detailed actions are consolidated into the named HL capabilities; the mandatory-checkpoint guard is modeled as extend; the four service integrations are treated as confirmed external actors at the user’s direction, with provider/API/deployment details still to be specified; U-17 is treated as cross-cutting quality despite its FR label. These choices do not authorize additional permissions or resolve the source conflicts above.</w:t>
      </w:r>
    </w:p>
    <w:p w14:paraId="4F9F6448" w14:textId="77777777" w:rsidR="00D44479" w:rsidRDefault="00000000">
      <w:r>
        <w:rPr>
          <w:b/>
        </w:rPr>
        <w:t>Remaining sign-off:</w:t>
      </w:r>
      <w:r>
        <w:t xml:space="preserve"> reconcile S-18 optionality, Public-resource policy, delegated deletion/transcript permissions, exhausted checkpoint attempts, publication/history policies and service boundaries before treating the model as a final requirements baseline.</w:t>
      </w:r>
    </w:p>
    <w:p w14:paraId="30D70376" w14:textId="77777777" w:rsidR="00D44479" w:rsidRDefault="00000000">
      <w:r>
        <w:rPr>
          <w:b/>
        </w:rPr>
        <w:t>UML syntax reference:</w:t>
      </w:r>
      <w:r>
        <w:t xml:space="preserve"> </w:t>
      </w:r>
      <w:hyperlink r:id="rId13">
        <w:r w:rsidR="00D44479">
          <w:rPr>
            <w:color w:val="176B87"/>
            <w:u w:val="single"/>
          </w:rPr>
          <w:t>PlantUML use-case diagram documentation</w:t>
        </w:r>
      </w:hyperlink>
      <w:r>
        <w:t xml:space="preserve">. UML specification reference: </w:t>
      </w:r>
      <w:hyperlink r:id="rId14">
        <w:r w:rsidR="00D44479">
          <w:rPr>
            <w:color w:val="176B87"/>
            <w:u w:val="single"/>
          </w:rPr>
          <w:t>OMG UML 2.5.1</w:t>
        </w:r>
      </w:hyperlink>
      <w:r>
        <w:t>. These references support notation only; LectureSeek scope comes from the supplied documents.</w:t>
      </w:r>
    </w:p>
    <w:sectPr w:rsidR="00D44479" w:rsidSect="00034616">
      <w:headerReference w:type="default" r:id="rId15"/>
      <w:footerReference w:type="default" r:id="rId16"/>
      <w:pgSz w:w="15840" w:h="12240" w:orient="landscape"/>
      <w:pgMar w:top="893" w:right="792" w:bottom="835" w:left="79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15FFE" w14:textId="77777777" w:rsidR="00DA3C53" w:rsidRDefault="00DA3C53">
      <w:pPr>
        <w:spacing w:after="0" w:line="240" w:lineRule="auto"/>
      </w:pPr>
      <w:r>
        <w:separator/>
      </w:r>
    </w:p>
  </w:endnote>
  <w:endnote w:type="continuationSeparator" w:id="0">
    <w:p w14:paraId="1FAC5030" w14:textId="77777777" w:rsidR="00DA3C53" w:rsidRDefault="00DA3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6AFC" w14:textId="77777777" w:rsidR="00D44479" w:rsidRDefault="00000000">
    <w:pPr>
      <w:pStyle w:val="Footer"/>
      <w:jc w:val="center"/>
    </w:pPr>
    <w:proofErr w:type="spellStart"/>
    <w:proofErr w:type="gramStart"/>
    <w:r>
      <w:t>LectureSeek</w:t>
    </w:r>
    <w:proofErr w:type="spellEnd"/>
    <w:r>
      <w:t xml:space="preserve">  •</w:t>
    </w:r>
    <w:proofErr w:type="gramEnd"/>
    <w:r>
      <w:t xml:space="preserve">  </w:t>
    </w:r>
    <w:r>
      <w:fldChar w:fldCharType="begin"/>
    </w:r>
    <w:r>
      <w:instrText>PAGE</w:instrText>
    </w:r>
    <w:r>
      <w:fldChar w:fldCharType="separate"/>
    </w:r>
    <w:r w:rsidR="000636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90E4F" w14:textId="77777777" w:rsidR="00DA3C53" w:rsidRDefault="00DA3C53">
      <w:pPr>
        <w:spacing w:after="0" w:line="240" w:lineRule="auto"/>
      </w:pPr>
      <w:r>
        <w:separator/>
      </w:r>
    </w:p>
  </w:footnote>
  <w:footnote w:type="continuationSeparator" w:id="0">
    <w:p w14:paraId="00C1BECF" w14:textId="77777777" w:rsidR="00DA3C53" w:rsidRDefault="00DA3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415D" w14:textId="77777777" w:rsidR="00D44479" w:rsidRDefault="00000000">
    <w:pPr>
      <w:pStyle w:val="Header"/>
      <w:jc w:val="right"/>
    </w:pPr>
    <w:proofErr w:type="gramStart"/>
    <w:r>
      <w:rPr>
        <w:b/>
        <w:color w:val="4B6170"/>
        <w:sz w:val="16"/>
      </w:rPr>
      <w:t>LECTURESEEK  |</w:t>
    </w:r>
    <w:proofErr w:type="gramEnd"/>
    <w:r>
      <w:rPr>
        <w:b/>
        <w:color w:val="4B6170"/>
        <w:sz w:val="16"/>
      </w:rPr>
      <w:t xml:space="preserve">  USE CASE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268437">
    <w:abstractNumId w:val="8"/>
  </w:num>
  <w:num w:numId="2" w16cid:durableId="1708945957">
    <w:abstractNumId w:val="6"/>
  </w:num>
  <w:num w:numId="3" w16cid:durableId="248122090">
    <w:abstractNumId w:val="5"/>
  </w:num>
  <w:num w:numId="4" w16cid:durableId="1708874627">
    <w:abstractNumId w:val="4"/>
  </w:num>
  <w:num w:numId="5" w16cid:durableId="1937395218">
    <w:abstractNumId w:val="7"/>
  </w:num>
  <w:num w:numId="6" w16cid:durableId="1552689600">
    <w:abstractNumId w:val="3"/>
  </w:num>
  <w:num w:numId="7" w16cid:durableId="1985621741">
    <w:abstractNumId w:val="2"/>
  </w:num>
  <w:num w:numId="8" w16cid:durableId="50929496">
    <w:abstractNumId w:val="1"/>
  </w:num>
  <w:num w:numId="9" w16cid:durableId="50321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6B4"/>
    <w:rsid w:val="0015074B"/>
    <w:rsid w:val="0029639D"/>
    <w:rsid w:val="00326F90"/>
    <w:rsid w:val="005E1F85"/>
    <w:rsid w:val="00A50AA9"/>
    <w:rsid w:val="00AA1D8D"/>
    <w:rsid w:val="00B47730"/>
    <w:rsid w:val="00B82B3F"/>
    <w:rsid w:val="00CB0664"/>
    <w:rsid w:val="00D352C1"/>
    <w:rsid w:val="00D44479"/>
    <w:rsid w:val="00DA3C53"/>
    <w:rsid w:val="00E70C4D"/>
    <w:rsid w:val="00F14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91343"/>
  <w14:defaultImageDpi w14:val="300"/>
  <w15:docId w15:val="{F71C7D55-25D6-4E7D-8CB5-59BAFE663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3303C"/>
      <w:sz w:val="18"/>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dministrator/OneDrive/Documents/ChatGPT/LectureSeel%20sh/LectureSeek%2520Software%2520Requirements%2520Specification%2520Draft.docx" TargetMode="External"/><Relationship Id="rId13" Type="http://schemas.openxmlformats.org/officeDocument/2006/relationships/hyperlink" Target="https://plantuml.com/use-case-diagra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istrator/OneDrive/Documents/ChatGPT/LectureSeel%20sh/LectureSeek%2520Use%2520Case%2520Relationship%2520Analysis%2520Draft.doc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file:///C:/Users/Administrator/OneDrive/Documents/ChatGPT/LectureSeel%20sh/LectureSeek%2520Use%2520Case%2520Diagram%2520and%2520Inventory%2520Draft.docx" TargetMode="External"/><Relationship Id="rId4" Type="http://schemas.openxmlformats.org/officeDocument/2006/relationships/settings" Target="settings.xml"/><Relationship Id="rId9" Type="http://schemas.openxmlformats.org/officeDocument/2006/relationships/hyperlink" Target="file:///C:/Users/Administrator/OneDrive/Documents/ChatGPT/LectureSeel%20sh/LectureSeek%2520User%2520Stories%2520Revised.docx" TargetMode="External"/><Relationship Id="rId14" Type="http://schemas.openxmlformats.org/officeDocument/2006/relationships/hyperlink" Target="https://www.omg.org/spec/UML/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18</Pages>
  <Words>8904</Words>
  <Characters>50754</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LectureSeek Use Case Analysis</dc:title>
  <dc:subject>High-level UML use cases, detailed-use-case mapping, and requirements traceability</dc:subject>
  <dc:creator>LectureSeek Project</dc:creator>
  <cp:keywords/>
  <dc:description>generated by python-docx</dc:description>
  <cp:lastModifiedBy>Sherif Kilani Abdel Qader Ahmed Hassan</cp:lastModifiedBy>
  <cp:revision>5</cp:revision>
  <dcterms:created xsi:type="dcterms:W3CDTF">2013-12-23T23:15:00Z</dcterms:created>
  <dcterms:modified xsi:type="dcterms:W3CDTF">2026-10-16T14:23:00Z</dcterms:modified>
  <cp:category/>
</cp:coreProperties>
</file>