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LectureSeek Software Requirements Specification</w:t>
      </w:r>
    </w:p>
    <w:p>
      <w:pPr>
        <w:spacing w:after="240"/>
      </w:pPr>
      <w:r>
        <w:t>Draft version 0.1   |   15 October 2026</w:t>
      </w:r>
    </w:p>
    <w:p>
      <w:r>
        <w:t>This draft defines the current requirements for LectureSeek from the project problem definition and the user story document. It provides a reviewable baseline for the team. Items described as supported, optional, or configurable remain dependent on decisions listed at the end.</w:t>
      </w:r>
    </w:p>
    <w:tbl>
      <w:tblPr>
        <w:tblW w:type="auto" w:w="0"/>
        <w:jc w:val="center"/>
        <w:tblLayout w:type="fixed"/>
        <w:tblLook w:firstColumn="1" w:firstRow="1" w:lastColumn="0" w:lastRow="0" w:noHBand="0" w:noVBand="1" w:val="04A0"/>
      </w:tblPr>
      <w:tblGrid>
        <w:gridCol w:w="4896"/>
        <w:gridCol w:w="4896"/>
      </w:tblGrid>
      <w:tr>
        <w:tc>
          <w:tcPr>
            <w:tcW w:type="dxa" w:w="4032"/>
            <w:shd w:fill="25364A"/>
            <w:vAlign w:val="center"/>
            <w:tcBorders>
              <w:top w:val="single" w:sz="4" w:color="D9D9D9"/>
              <w:left w:val="single" w:sz="4" w:color="D9D9D9"/>
              <w:bottom w:val="single" w:sz="4" w:color="D9D9D9"/>
              <w:right w:val="single" w:sz="4" w:color="D9D9D9"/>
            </w:tcBorders>
          </w:tcPr>
          <w:p>
            <w:pPr>
              <w:spacing w:after="0"/>
            </w:pPr>
            <w:r>
              <w:rPr>
                <w:b/>
                <w:color w:val="FFFFFF"/>
                <w:sz w:val="18"/>
              </w:rPr>
              <w:t>Source</w:t>
            </w:r>
          </w:p>
        </w:tc>
        <w:tc>
          <w:tcPr>
            <w:tcW w:type="dxa" w:w="5760"/>
            <w:shd w:fill="25364A"/>
            <w:vAlign w:val="center"/>
            <w:tcBorders>
              <w:top w:val="single" w:sz="4" w:color="D9D9D9"/>
              <w:left w:val="single" w:sz="4" w:color="D9D9D9"/>
              <w:bottom w:val="single" w:sz="4" w:color="D9D9D9"/>
              <w:right w:val="single" w:sz="4" w:color="D9D9D9"/>
            </w:tcBorders>
          </w:tcPr>
          <w:p>
            <w:pPr>
              <w:spacing w:after="0"/>
            </w:pPr>
            <w:r>
              <w:rPr>
                <w:b/>
                <w:color w:val="FFFFFF"/>
                <w:sz w:val="18"/>
              </w:rPr>
              <w:t>Use in this draft</w:t>
            </w:r>
          </w:p>
        </w:tc>
      </w:tr>
      <w:tr>
        <w:tc>
          <w:tcPr>
            <w:tcW w:type="dxa" w:w="4032"/>
            <w:vAlign w:val="center"/>
            <w:tcBorders>
              <w:top w:val="single" w:sz="4" w:color="D9D9D9"/>
              <w:left w:val="single" w:sz="4" w:color="D9D9D9"/>
              <w:bottom w:val="single" w:sz="4" w:color="D9D9D9"/>
              <w:right w:val="single" w:sz="4" w:color="D9D9D9"/>
            </w:tcBorders>
          </w:tcPr>
          <w:p>
            <w:pPr>
              <w:spacing w:after="0"/>
            </w:pPr>
            <w:r>
              <w:rPr>
                <w:sz w:val="18"/>
              </w:rPr>
              <w:t>LectureSeek ProblemDefiniton Card.docx</w:t>
            </w:r>
          </w:p>
        </w:tc>
        <w:tc>
          <w:tcPr>
            <w:tcW w:type="dxa" w:w="5760"/>
            <w:vAlign w:val="center"/>
            <w:tcBorders>
              <w:top w:val="single" w:sz="4" w:color="D9D9D9"/>
              <w:left w:val="single" w:sz="4" w:color="D9D9D9"/>
              <w:bottom w:val="single" w:sz="4" w:color="D9D9D9"/>
              <w:right w:val="single" w:sz="4" w:color="D9D9D9"/>
            </w:tcBorders>
          </w:tcPr>
          <w:p>
            <w:pPr>
              <w:spacing w:after="0"/>
            </w:pPr>
            <w:r>
              <w:rPr>
                <w:sz w:val="18"/>
              </w:rPr>
              <w:t>Problem, target users, value proposition, and six objectives</w:t>
            </w:r>
          </w:p>
        </w:tc>
      </w:tr>
      <w:tr>
        <w:tc>
          <w:tcPr>
            <w:tcW w:type="dxa" w:w="4032"/>
            <w:shd w:fill="F5F7FA"/>
            <w:vAlign w:val="center"/>
            <w:tcBorders>
              <w:top w:val="single" w:sz="4" w:color="D9D9D9"/>
              <w:left w:val="single" w:sz="4" w:color="D9D9D9"/>
              <w:bottom w:val="single" w:sz="4" w:color="D9D9D9"/>
              <w:right w:val="single" w:sz="4" w:color="D9D9D9"/>
            </w:tcBorders>
          </w:tcPr>
          <w:p>
            <w:pPr>
              <w:spacing w:after="0"/>
            </w:pPr>
            <w:r>
              <w:rPr>
                <w:sz w:val="18"/>
              </w:rPr>
              <w:t>LectureSeek User Stories Revised.docx</w:t>
            </w:r>
          </w:p>
        </w:tc>
        <w:tc>
          <w:tcPr>
            <w:tcW w:type="dxa" w:w="5760"/>
            <w:shd w:fill="F5F7FA"/>
            <w:vAlign w:val="center"/>
            <w:tcBorders>
              <w:top w:val="single" w:sz="4" w:color="D9D9D9"/>
              <w:left w:val="single" w:sz="4" w:color="D9D9D9"/>
              <w:bottom w:val="single" w:sz="4" w:color="D9D9D9"/>
              <w:right w:val="single" w:sz="4" w:color="D9D9D9"/>
            </w:tcBorders>
          </w:tcPr>
          <w:p>
            <w:pPr>
              <w:spacing w:after="0"/>
            </w:pPr>
            <w:r>
              <w:rPr>
                <w:sz w:val="18"/>
              </w:rPr>
              <w:t>Ninety two stories and their acceptance criteria, including shared upload, import, personal folder organization, authorized deletion, transcript management for owned lectures, and LLM evaluation of personal practice quizzes</w:t>
            </w:r>
          </w:p>
        </w:tc>
      </w:tr>
    </w:tbl>
    <w:p/>
    <w:p>
      <w:pPr>
        <w:pStyle w:val="Heading1"/>
      </w:pPr>
      <w:r>
        <w:t>1 Introduction</w:t>
      </w:r>
    </w:p>
    <w:p>
      <w:pPr>
        <w:pStyle w:val="Heading2"/>
      </w:pPr>
      <w:r>
        <w:t>1.1 Purpose</w:t>
      </w:r>
    </w:p>
    <w:p>
      <w:r>
        <w:t>LectureSeek is an interactive, AI-assisted platform for recorded lectures. It connects playback to transcripts, slides, topics, timestamps, summaries, translation, dubbed audio, and quizzes so that students can find, understand, revise, and assess lecture material, while instructors can prepare and publish it efficiently.</w:t>
      </w:r>
    </w:p>
    <w:p>
      <w:pPr>
        <w:pStyle w:val="Heading2"/>
      </w:pPr>
      <w:r>
        <w:t>1.2 Problem</w:t>
      </w:r>
    </w:p>
    <w:p>
      <w:r>
        <w:t>Students currently replay long recordings to find explanations and use separate tools to translate, summarize, or test their understanding. Instructors spend substantial manual effort producing transcripts, topics, summaries, and quizzes. The proposed system brings these functions into one lecture-centered workflow.</w:t>
      </w:r>
    </w:p>
    <w:p>
      <w:pPr>
        <w:pStyle w:val="Heading2"/>
      </w:pPr>
      <w:r>
        <w:t>1.3 Objectives</w:t>
      </w:r>
    </w:p>
    <w:p>
      <w:pPr>
        <w:pStyle w:val="ListBullet"/>
      </w:pPr>
      <w:r>
        <w:t>Improve navigation through searchable transcripts, topics, chapters, timestamps, slides, and video frames.</w:t>
      </w:r>
    </w:p>
    <w:p>
      <w:pPr>
        <w:pStyle w:val="ListBullet"/>
      </w:pPr>
      <w:r>
        <w:t>Support AI-assisted official and personal study materials based on lecture content.</w:t>
      </w:r>
    </w:p>
    <w:p>
      <w:pPr>
        <w:pStyle w:val="ListBullet"/>
      </w:pPr>
      <w:r>
        <w:t>Improve multilingual access through translations and dubbed lecture audio in supported languages.</w:t>
      </w:r>
    </w:p>
    <w:p>
      <w:pPr>
        <w:pStyle w:val="ListBullet"/>
      </w:pPr>
      <w:r>
        <w:t>Support practice-quiz grading and instructor-controlled mandatory assessment checkpoints.</w:t>
      </w:r>
    </w:p>
    <w:p>
      <w:pPr>
        <w:pStyle w:val="ListBullet"/>
      </w:pPr>
      <w:r>
        <w:t>Enable personal revision with notes, saved resources, screenshots, and screenshot editing.</w:t>
      </w:r>
    </w:p>
    <w:p>
      <w:pPr>
        <w:pStyle w:val="ListBullet"/>
      </w:pPr>
      <w:r>
        <w:t>Reduce repetitive lecture preparation through automated processing with instructor review and publication control.</w:t>
      </w:r>
    </w:p>
    <w:p>
      <w:pPr>
        <w:pStyle w:val="Heading1"/>
      </w:pPr>
      <w:r>
        <w:t>2 Product Scope and Users</w:t>
      </w:r>
    </w:p>
    <w:p>
      <w:r>
        <w:t>The product is a specialized video-lecture learning environment. It includes account access, lecture preparation and publication, interactive viewing, content generation, translation and dubbing, assessment, and personal study tools. It is not specified as a full course administration or grading system.</w:t>
      </w:r>
    </w:p>
    <w:tbl>
      <w:tblPr>
        <w:tblW w:type="auto" w:w="0"/>
        <w:jc w:val="center"/>
        <w:tblLayout w:type="fixed"/>
        <w:tblLook w:firstColumn="1" w:firstRow="1" w:lastColumn="0" w:lastRow="0" w:noHBand="0" w:noVBand="1" w:val="04A0"/>
      </w:tblPr>
      <w:tblGrid>
        <w:gridCol w:w="4896"/>
        <w:gridCol w:w="4896"/>
      </w:tblGrid>
      <w:tr>
        <w:tc>
          <w:tcPr>
            <w:tcW w:type="dxa" w:w="1944"/>
            <w:shd w:fill="25364A"/>
            <w:vAlign w:val="center"/>
            <w:tcBorders>
              <w:top w:val="single" w:sz="4" w:color="D9D9D9"/>
              <w:left w:val="single" w:sz="4" w:color="D9D9D9"/>
              <w:bottom w:val="single" w:sz="4" w:color="D9D9D9"/>
              <w:right w:val="single" w:sz="4" w:color="D9D9D9"/>
            </w:tcBorders>
          </w:tcPr>
          <w:p>
            <w:pPr>
              <w:spacing w:after="0"/>
            </w:pPr>
            <w:r>
              <w:rPr>
                <w:b/>
                <w:color w:val="FFFFFF"/>
                <w:sz w:val="18"/>
              </w:rPr>
              <w:t>Role</w:t>
            </w:r>
          </w:p>
        </w:tc>
        <w:tc>
          <w:tcPr>
            <w:tcW w:type="dxa" w:w="7848"/>
            <w:shd w:fill="25364A"/>
            <w:vAlign w:val="center"/>
            <w:tcBorders>
              <w:top w:val="single" w:sz="4" w:color="D9D9D9"/>
              <w:left w:val="single" w:sz="4" w:color="D9D9D9"/>
              <w:bottom w:val="single" w:sz="4" w:color="D9D9D9"/>
              <w:right w:val="single" w:sz="4" w:color="D9D9D9"/>
            </w:tcBorders>
          </w:tcPr>
          <w:p>
            <w:pPr>
              <w:spacing w:after="0"/>
            </w:pPr>
            <w:r>
              <w:rPr>
                <w:b/>
                <w:color w:val="FFFFFF"/>
                <w:sz w:val="18"/>
              </w:rPr>
              <w:t>Primary responsibilities</w:t>
            </w:r>
          </w:p>
        </w:tc>
      </w:tr>
      <w:tr>
        <w:tc>
          <w:tcPr>
            <w:tcW w:type="dxa" w:w="1944"/>
            <w:vAlign w:val="center"/>
            <w:tcBorders>
              <w:top w:val="single" w:sz="4" w:color="D9D9D9"/>
              <w:left w:val="single" w:sz="4" w:color="D9D9D9"/>
              <w:bottom w:val="single" w:sz="4" w:color="D9D9D9"/>
              <w:right w:val="single" w:sz="4" w:color="D9D9D9"/>
            </w:tcBorders>
          </w:tcPr>
          <w:p>
            <w:pPr>
              <w:spacing w:after="0"/>
            </w:pPr>
            <w:r>
              <w:rPr>
                <w:sz w:val="18"/>
              </w:rPr>
              <w:t>User</w:t>
            </w:r>
          </w:p>
        </w:tc>
        <w:tc>
          <w:tcPr>
            <w:tcW w:type="dxa" w:w="7848"/>
            <w:vAlign w:val="center"/>
            <w:tcBorders>
              <w:top w:val="single" w:sz="4" w:color="D9D9D9"/>
              <w:left w:val="single" w:sz="4" w:color="D9D9D9"/>
              <w:bottom w:val="single" w:sz="4" w:color="D9D9D9"/>
              <w:right w:val="single" w:sz="4" w:color="D9D9D9"/>
            </w:tcBorders>
          </w:tcPr>
          <w:p>
            <w:pPr>
              <w:spacing w:after="0"/>
            </w:pPr>
            <w:r>
              <w:rPr>
                <w:sz w:val="18"/>
              </w:rPr>
              <w:t>Account, upload or import, organize and delete owned recordings and materials, manage transcripts for owned lectures, authorized lecture access, playback, navigation, and issue reporting</w:t>
            </w:r>
          </w:p>
        </w:tc>
      </w:tr>
      <w:tr>
        <w:tc>
          <w:tcPr>
            <w:tcW w:type="dxa" w:w="1944"/>
            <w:shd w:fill="F5F7FA"/>
            <w:vAlign w:val="center"/>
            <w:tcBorders>
              <w:top w:val="single" w:sz="4" w:color="D9D9D9"/>
              <w:left w:val="single" w:sz="4" w:color="D9D9D9"/>
              <w:bottom w:val="single" w:sz="4" w:color="D9D9D9"/>
              <w:right w:val="single" w:sz="4" w:color="D9D9D9"/>
            </w:tcBorders>
          </w:tcPr>
          <w:p>
            <w:pPr>
              <w:spacing w:after="0"/>
            </w:pPr>
            <w:r>
              <w:rPr>
                <w:sz w:val="18"/>
              </w:rPr>
              <w:t>Instructor</w:t>
            </w:r>
          </w:p>
        </w:tc>
        <w:tc>
          <w:tcPr>
            <w:tcW w:type="dxa" w:w="7848"/>
            <w:shd w:fill="F5F7FA"/>
            <w:vAlign w:val="center"/>
            <w:tcBorders>
              <w:top w:val="single" w:sz="4" w:color="D9D9D9"/>
              <w:left w:val="single" w:sz="4" w:color="D9D9D9"/>
              <w:bottom w:val="single" w:sz="4" w:color="D9D9D9"/>
              <w:right w:val="single" w:sz="4" w:color="D9D9D9"/>
            </w:tcBorders>
          </w:tcPr>
          <w:p>
            <w:pPr>
              <w:spacing w:after="0"/>
            </w:pPr>
            <w:r>
              <w:rPr>
                <w:sz w:val="18"/>
              </w:rPr>
              <w:t>Organize, review, enrich, publish, and assess lectures</w:t>
            </w:r>
          </w:p>
        </w:tc>
      </w:tr>
      <w:tr>
        <w:tc>
          <w:tcPr>
            <w:tcW w:type="dxa" w:w="1944"/>
            <w:vAlign w:val="center"/>
            <w:tcBorders>
              <w:top w:val="single" w:sz="4" w:color="D9D9D9"/>
              <w:left w:val="single" w:sz="4" w:color="D9D9D9"/>
              <w:bottom w:val="single" w:sz="4" w:color="D9D9D9"/>
              <w:right w:val="single" w:sz="4" w:color="D9D9D9"/>
            </w:tcBorders>
          </w:tcPr>
          <w:p>
            <w:pPr>
              <w:spacing w:after="0"/>
            </w:pPr>
            <w:r>
              <w:rPr>
                <w:sz w:val="18"/>
              </w:rPr>
              <w:t>Student</w:t>
            </w:r>
          </w:p>
        </w:tc>
        <w:tc>
          <w:tcPr>
            <w:tcW w:type="dxa" w:w="7848"/>
            <w:vAlign w:val="center"/>
            <w:tcBorders>
              <w:top w:val="single" w:sz="4" w:color="D9D9D9"/>
              <w:left w:val="single" w:sz="4" w:color="D9D9D9"/>
              <w:bottom w:val="single" w:sz="4" w:color="D9D9D9"/>
              <w:right w:val="single" w:sz="4" w:color="D9D9D9"/>
            </w:tcBorders>
          </w:tcPr>
          <w:p>
            <w:pPr>
              <w:spacing w:after="0"/>
            </w:pPr>
            <w:r>
              <w:rPr>
                <w:sz w:val="18"/>
              </w:rPr>
              <w:t>Explore, study, translate, generate personal materials, and complete assessments</w:t>
            </w:r>
          </w:p>
        </w:tc>
      </w:tr>
    </w:tbl>
    <w:p/>
    <w:p>
      <w:r>
        <w:t>Permissions are role-specific. Draft and unpublished instructor content and other students' private materials must not be exposed to unauthorized users.</w:t>
      </w:r>
    </w:p>
    <w:p>
      <w:r>
        <w:t>Uploading and importing recorded lectures are shared capabilities for students and instructors. The uploader chooses Private visibility, limited to the uploader, or Public visibility, available to other LectureSeek users. The uploader can change this setting later, and the system enforces it for the lecture and its associated resources.</w:t>
      </w:r>
    </w:p>
    <w:p>
      <w:pPr>
        <w:pStyle w:val="Heading1"/>
      </w:pPr>
      <w:r>
        <w:t>3 Functional Requirements</w:t>
      </w:r>
    </w:p>
    <w:p>
      <w:r>
        <w:t>Each numbered functional requirement retains its source user story identifier. Its acceptance conditions are carried over from the source document so the team can verify behavior and trace changes.</w:t>
      </w:r>
    </w:p>
    <w:p>
      <w:pPr>
        <w:pStyle w:val="Heading2"/>
      </w:pPr>
      <w:r>
        <w:t>3.1 Shared Requirements</w:t>
      </w:r>
    </w:p>
    <w:p>
      <w:pPr>
        <w:pStyle w:val="Heading3"/>
      </w:pPr>
      <w:r>
        <w:t>FR U 01 Account registration</w:t>
      </w:r>
    </w:p>
    <w:p>
      <w:r>
        <w:rPr>
          <w:b/>
        </w:rPr>
        <w:t xml:space="preserve">Requirement  </w:t>
      </w:r>
      <w:r>
        <w:t>The system shall allow users to create an account.</w:t>
      </w:r>
    </w:p>
    <w:p>
      <w:pPr>
        <w:spacing w:after="40"/>
      </w:pPr>
      <w:r>
        <w:rPr>
          <w:b/>
        </w:rPr>
        <w:t>Acceptance conditions</w:t>
      </w:r>
    </w:p>
    <w:p>
      <w:pPr>
        <w:pStyle w:val="ListBullet"/>
      </w:pPr>
      <w:r>
        <w:t>The system validates required registration fields and rejects invalid or duplicate account details.</w:t>
      </w:r>
    </w:p>
    <w:p>
      <w:pPr>
        <w:pStyle w:val="ListBullet"/>
      </w:pPr>
      <w:r>
        <w:t>The system confirms successful registration and provides a way to sign in.</w:t>
      </w:r>
    </w:p>
    <w:p>
      <w:pPr>
        <w:pStyle w:val="ListBullet"/>
      </w:pPr>
      <w:r>
        <w:t>The user must authenticate before accessing protected account features.</w:t>
      </w:r>
    </w:p>
    <w:p>
      <w:pPr>
        <w:pStyle w:val="Heading3"/>
      </w:pPr>
      <w:r>
        <w:t>FR U 02 Secure login and logout</w:t>
      </w:r>
    </w:p>
    <w:p>
      <w:r>
        <w:rPr>
          <w:b/>
        </w:rPr>
        <w:t xml:space="preserve">Requirement  </w:t>
      </w:r>
      <w:r>
        <w:t>The system shall allow users to log in and log out securely.</w:t>
      </w:r>
    </w:p>
    <w:p>
      <w:pPr>
        <w:spacing w:after="40"/>
      </w:pPr>
      <w:r>
        <w:rPr>
          <w:b/>
        </w:rPr>
        <w:t>Acceptance conditions</w:t>
      </w:r>
    </w:p>
    <w:p>
      <w:pPr>
        <w:pStyle w:val="ListBullet"/>
      </w:pPr>
      <w:r>
        <w:t>Valid credentials grant access to the appropriate user dashboard.</w:t>
      </w:r>
    </w:p>
    <w:p>
      <w:pPr>
        <w:pStyle w:val="ListBullet"/>
      </w:pPr>
      <w:r>
        <w:t>Invalid credentials produce a clear error without revealing sensitive account information.</w:t>
      </w:r>
    </w:p>
    <w:p>
      <w:pPr>
        <w:pStyle w:val="ListBullet"/>
      </w:pPr>
      <w:r>
        <w:t>Logging out ends the authenticated session.</w:t>
      </w:r>
    </w:p>
    <w:p>
      <w:pPr>
        <w:pStyle w:val="Heading3"/>
      </w:pPr>
      <w:r>
        <w:t>FR U 03 Password recovery</w:t>
      </w:r>
    </w:p>
    <w:p>
      <w:r>
        <w:rPr>
          <w:b/>
        </w:rPr>
        <w:t xml:space="preserve">Requirement  </w:t>
      </w:r>
      <w:r>
        <w:t>The system shall allow users to recover their password.</w:t>
      </w:r>
    </w:p>
    <w:p>
      <w:pPr>
        <w:spacing w:after="40"/>
      </w:pPr>
      <w:r>
        <w:rPr>
          <w:b/>
        </w:rPr>
        <w:t>Acceptance conditions</w:t>
      </w:r>
    </w:p>
    <w:p>
      <w:pPr>
        <w:pStyle w:val="ListBullet"/>
      </w:pPr>
      <w:r>
        <w:t>The user can request a password reset through the configured recovery method.</w:t>
      </w:r>
    </w:p>
    <w:p>
      <w:pPr>
        <w:pStyle w:val="ListBullet"/>
      </w:pPr>
      <w:r>
        <w:t>The system provides a secure, time-limited reset process.</w:t>
      </w:r>
    </w:p>
    <w:p>
      <w:pPr>
        <w:pStyle w:val="ListBullet"/>
      </w:pPr>
      <w:r>
        <w:t>The user can sign in with the new password after a successful reset.</w:t>
      </w:r>
    </w:p>
    <w:p>
      <w:pPr>
        <w:pStyle w:val="Heading3"/>
      </w:pPr>
      <w:r>
        <w:t>FR U 04 Profile management</w:t>
      </w:r>
    </w:p>
    <w:p>
      <w:r>
        <w:rPr>
          <w:b/>
        </w:rPr>
        <w:t xml:space="preserve">Requirement  </w:t>
      </w:r>
      <w:r>
        <w:t>The system shall allow users to manage their profile.</w:t>
      </w:r>
    </w:p>
    <w:p>
      <w:pPr>
        <w:spacing w:after="40"/>
      </w:pPr>
      <w:r>
        <w:rPr>
          <w:b/>
        </w:rPr>
        <w:t>Acceptance conditions</w:t>
      </w:r>
    </w:p>
    <w:p>
      <w:pPr>
        <w:pStyle w:val="ListBullet"/>
      </w:pPr>
      <w:r>
        <w:t>The user can view and edit permitted profile fields.</w:t>
      </w:r>
    </w:p>
    <w:p>
      <w:pPr>
        <w:pStyle w:val="ListBullet"/>
      </w:pPr>
      <w:r>
        <w:t>The system validates updated information before saving it.</w:t>
      </w:r>
    </w:p>
    <w:p>
      <w:pPr>
        <w:pStyle w:val="ListBullet"/>
      </w:pPr>
      <w:r>
        <w:t>Saved changes remain available after the user signs out and returns.</w:t>
      </w:r>
    </w:p>
    <w:p>
      <w:pPr>
        <w:pStyle w:val="Heading3"/>
      </w:pPr>
      <w:r>
        <w:t>FR U 05 Personalized dashboard</w:t>
      </w:r>
    </w:p>
    <w:p>
      <w:r>
        <w:rPr>
          <w:b/>
        </w:rPr>
        <w:t xml:space="preserve">Requirement  </w:t>
      </w:r>
      <w:r>
        <w:t>The system shall allow users to see a personalized dashboard.</w:t>
      </w:r>
    </w:p>
    <w:p>
      <w:pPr>
        <w:spacing w:after="40"/>
      </w:pPr>
      <w:r>
        <w:rPr>
          <w:b/>
        </w:rPr>
        <w:t>Acceptance conditions</w:t>
      </w:r>
    </w:p>
    <w:p>
      <w:pPr>
        <w:pStyle w:val="ListBullet"/>
      </w:pPr>
      <w:r>
        <w:t>The dashboard displays lectures and resources the user is authorized to access.</w:t>
      </w:r>
    </w:p>
    <w:p>
      <w:pPr>
        <w:pStyle w:val="ListBullet"/>
      </w:pPr>
      <w:r>
        <w:t>The dashboard provides shortcuts to relevant recent or saved activity.</w:t>
      </w:r>
    </w:p>
    <w:p>
      <w:pPr>
        <w:pStyle w:val="ListBullet"/>
      </w:pPr>
      <w:r>
        <w:t>Empty states explain how to get started when no relevant content exists.</w:t>
      </w:r>
    </w:p>
    <w:p>
      <w:pPr>
        <w:pStyle w:val="Heading3"/>
      </w:pPr>
      <w:r>
        <w:t>FR U 06 Browse accessible lectures</w:t>
      </w:r>
    </w:p>
    <w:p>
      <w:r>
        <w:rPr>
          <w:b/>
        </w:rPr>
        <w:t xml:space="preserve">Requirement  </w:t>
      </w:r>
      <w:r>
        <w:t>The system shall allow users to browse the lectures available to them.</w:t>
      </w:r>
    </w:p>
    <w:p>
      <w:pPr>
        <w:spacing w:after="40"/>
      </w:pPr>
      <w:r>
        <w:rPr>
          <w:b/>
        </w:rPr>
        <w:t>Acceptance conditions</w:t>
      </w:r>
    </w:p>
    <w:p>
      <w:pPr>
        <w:pStyle w:val="ListBullet"/>
      </w:pPr>
      <w:r>
        <w:t>The system displays accessible lectures with basic metadata, such as title and duration.</w:t>
      </w:r>
    </w:p>
    <w:p>
      <w:pPr>
        <w:pStyle w:val="ListBullet"/>
      </w:pPr>
      <w:r>
        <w:t>The user can open a lecture's dedicated viewing page.</w:t>
      </w:r>
    </w:p>
    <w:p>
      <w:pPr>
        <w:pStyle w:val="ListBullet"/>
      </w:pPr>
      <w:r>
        <w:t>Unpublished or unauthorized lectures are not exposed to users who lack permission.</w:t>
      </w:r>
    </w:p>
    <w:p>
      <w:pPr>
        <w:pStyle w:val="Heading3"/>
      </w:pPr>
      <w:r>
        <w:t>FR U 07 Search lectures</w:t>
      </w:r>
    </w:p>
    <w:p>
      <w:r>
        <w:rPr>
          <w:b/>
        </w:rPr>
        <w:t xml:space="preserve">Requirement  </w:t>
      </w:r>
      <w:r>
        <w:t>The system shall allow users to search for lectures by title or keywords.</w:t>
      </w:r>
    </w:p>
    <w:p>
      <w:pPr>
        <w:spacing w:after="40"/>
      </w:pPr>
      <w:r>
        <w:rPr>
          <w:b/>
        </w:rPr>
        <w:t>Acceptance conditions</w:t>
      </w:r>
    </w:p>
    <w:p>
      <w:pPr>
        <w:pStyle w:val="ListBullet"/>
      </w:pPr>
      <w:r>
        <w:t>Search returns accessible lectures matching the query.</w:t>
      </w:r>
    </w:p>
    <w:p>
      <w:pPr>
        <w:pStyle w:val="ListBullet"/>
      </w:pPr>
      <w:r>
        <w:t>The user can refine results using supported filters, such as topic or date.</w:t>
      </w:r>
    </w:p>
    <w:p>
      <w:pPr>
        <w:pStyle w:val="ListBullet"/>
      </w:pPr>
      <w:r>
        <w:t>The system displays a useful message when no results match.</w:t>
      </w:r>
    </w:p>
    <w:p>
      <w:pPr>
        <w:pStyle w:val="Heading3"/>
      </w:pPr>
      <w:r>
        <w:t>FR U 08 Play and control lecture videos</w:t>
      </w:r>
    </w:p>
    <w:p>
      <w:r>
        <w:rPr>
          <w:b/>
        </w:rPr>
        <w:t xml:space="preserve">Requirement  </w:t>
      </w:r>
      <w:r>
        <w:t>The system shall allow users to control video playback.</w:t>
      </w:r>
    </w:p>
    <w:p>
      <w:pPr>
        <w:spacing w:after="40"/>
      </w:pPr>
      <w:r>
        <w:rPr>
          <w:b/>
        </w:rPr>
        <w:t>Acceptance conditions</w:t>
      </w:r>
    </w:p>
    <w:p>
      <w:pPr>
        <w:pStyle w:val="ListBullet"/>
      </w:pPr>
      <w:r>
        <w:t>The player supports play, pause, seeking, and volume control.</w:t>
      </w:r>
    </w:p>
    <w:p>
      <w:pPr>
        <w:pStyle w:val="ListBullet"/>
      </w:pPr>
      <w:r>
        <w:t>The user can adjust playback speed and enter full-screen mode when supported.</w:t>
      </w:r>
    </w:p>
    <w:p>
      <w:pPr>
        <w:pStyle w:val="ListBullet"/>
      </w:pPr>
      <w:r>
        <w:t>The player displays the current playback time and total duration when available.</w:t>
      </w:r>
    </w:p>
    <w:p>
      <w:pPr>
        <w:pStyle w:val="Heading3"/>
      </w:pPr>
      <w:r>
        <w:t>FR U 09 Resume video playback</w:t>
      </w:r>
    </w:p>
    <w:p>
      <w:r>
        <w:rPr>
          <w:b/>
        </w:rPr>
        <w:t xml:space="preserve">Requirement  </w:t>
      </w:r>
      <w:r>
        <w:t>The system shall allow users to resume a lecture from where they stopped.</w:t>
      </w:r>
    </w:p>
    <w:p>
      <w:pPr>
        <w:spacing w:after="40"/>
      </w:pPr>
      <w:r>
        <w:rPr>
          <w:b/>
        </w:rPr>
        <w:t>Acceptance conditions</w:t>
      </w:r>
    </w:p>
    <w:p>
      <w:pPr>
        <w:pStyle w:val="ListBullet"/>
      </w:pPr>
      <w:r>
        <w:t>The system saves the last playback position for the user when appropriate.</w:t>
      </w:r>
    </w:p>
    <w:p>
      <w:pPr>
        <w:pStyle w:val="ListBullet"/>
      </w:pPr>
      <w:r>
        <w:t>Reopening the lecture offers or performs resumption according to the configured experience.</w:t>
      </w:r>
    </w:p>
    <w:p>
      <w:pPr>
        <w:pStyle w:val="ListBullet"/>
      </w:pPr>
      <w:r>
        <w:t>A completed or restarted lecture can still be played from the beginning.</w:t>
      </w:r>
    </w:p>
    <w:p>
      <w:pPr>
        <w:pStyle w:val="Heading3"/>
      </w:pPr>
      <w:r>
        <w:t>FR U 10 Navigate by timestamp</w:t>
      </w:r>
    </w:p>
    <w:p>
      <w:r>
        <w:rPr>
          <w:b/>
        </w:rPr>
        <w:t xml:space="preserve">Requirement  </w:t>
      </w:r>
      <w:r>
        <w:t>The system shall allow users to jump to a specific timestamp in a lecture.</w:t>
      </w:r>
    </w:p>
    <w:p>
      <w:pPr>
        <w:spacing w:after="40"/>
      </w:pPr>
      <w:r>
        <w:rPr>
          <w:b/>
        </w:rPr>
        <w:t>Acceptance conditions</w:t>
      </w:r>
    </w:p>
    <w:p>
      <w:pPr>
        <w:pStyle w:val="ListBullet"/>
      </w:pPr>
      <w:r>
        <w:t>Selecting a valid timestamp moves playback to the corresponding position.</w:t>
      </w:r>
    </w:p>
    <w:p>
      <w:pPr>
        <w:pStyle w:val="ListBullet"/>
      </w:pPr>
      <w:r>
        <w:t>The displayed playback position updates to reflect the jump.</w:t>
      </w:r>
    </w:p>
    <w:p>
      <w:pPr>
        <w:pStyle w:val="ListBullet"/>
      </w:pPr>
      <w:r>
        <w:t>Invalid or out-of-range timestamps are handled safely.</w:t>
      </w:r>
    </w:p>
    <w:p>
      <w:pPr>
        <w:pStyle w:val="Heading3"/>
      </w:pPr>
      <w:r>
        <w:t>FR U 11 Read and interact with transcripts</w:t>
      </w:r>
    </w:p>
    <w:p>
      <w:r>
        <w:rPr>
          <w:b/>
        </w:rPr>
        <w:t xml:space="preserve">Requirement  </w:t>
      </w:r>
      <w:r>
        <w:t>The system shall allow users to view a lecture transcript alongside the video.</w:t>
      </w:r>
    </w:p>
    <w:p>
      <w:pPr>
        <w:spacing w:after="40"/>
      </w:pPr>
      <w:r>
        <w:rPr>
          <w:b/>
        </w:rPr>
        <w:t>Acceptance conditions</w:t>
      </w:r>
    </w:p>
    <w:p>
      <w:pPr>
        <w:pStyle w:val="ListBullet"/>
      </w:pPr>
      <w:r>
        <w:t>The transcript displays available text in a readable format.</w:t>
      </w:r>
    </w:p>
    <w:p>
      <w:pPr>
        <w:pStyle w:val="ListBullet"/>
      </w:pPr>
      <w:r>
        <w:t>Selecting a transcript segment seeks playback to its associated timestamp.</w:t>
      </w:r>
    </w:p>
    <w:p>
      <w:pPr>
        <w:pStyle w:val="ListBullet"/>
      </w:pPr>
      <w:r>
        <w:t>When transcript timing is available, the current segment can be highlighted during playback.</w:t>
      </w:r>
    </w:p>
    <w:p>
      <w:pPr>
        <w:pStyle w:val="Heading3"/>
      </w:pPr>
      <w:r>
        <w:t>FR U 12 Search within a transcript</w:t>
      </w:r>
    </w:p>
    <w:p>
      <w:r>
        <w:rPr>
          <w:b/>
        </w:rPr>
        <w:t xml:space="preserve">Requirement  </w:t>
      </w:r>
      <w:r>
        <w:t>The system shall allow users to search a lecture transcript for words or phrases.</w:t>
      </w:r>
    </w:p>
    <w:p>
      <w:pPr>
        <w:spacing w:after="40"/>
      </w:pPr>
      <w:r>
        <w:rPr>
          <w:b/>
        </w:rPr>
        <w:t>Acceptance conditions</w:t>
      </w:r>
    </w:p>
    <w:p>
      <w:pPr>
        <w:pStyle w:val="ListBullet"/>
      </w:pPr>
      <w:r>
        <w:t>Search identifies matching transcript passages and their timestamps.</w:t>
      </w:r>
    </w:p>
    <w:p>
      <w:pPr>
        <w:pStyle w:val="ListBullet"/>
      </w:pPr>
      <w:r>
        <w:t>Selecting a result jumps to the corresponding point in the video.</w:t>
      </w:r>
    </w:p>
    <w:p>
      <w:pPr>
        <w:pStyle w:val="ListBullet"/>
      </w:pPr>
      <w:r>
        <w:t>The interface highlights matching terms and indicates when no matches are found.</w:t>
      </w:r>
    </w:p>
    <w:p>
      <w:pPr>
        <w:pStyle w:val="Heading3"/>
      </w:pPr>
      <w:r>
        <w:t>FR U 13 Navigate by topic or chapter</w:t>
      </w:r>
    </w:p>
    <w:p>
      <w:r>
        <w:rPr>
          <w:b/>
        </w:rPr>
        <w:t xml:space="preserve">Requirement  </w:t>
      </w:r>
      <w:r>
        <w:t>The system shall allow users to navigate a lecture through its topics or chapters.</w:t>
      </w:r>
    </w:p>
    <w:p>
      <w:pPr>
        <w:spacing w:after="40"/>
      </w:pPr>
      <w:r>
        <w:rPr>
          <w:b/>
        </w:rPr>
        <w:t>Acceptance conditions</w:t>
      </w:r>
    </w:p>
    <w:p>
      <w:pPr>
        <w:pStyle w:val="ListBullet"/>
      </w:pPr>
      <w:r>
        <w:t>Available topics are displayed with titles and start timestamps.</w:t>
      </w:r>
    </w:p>
    <w:p>
      <w:pPr>
        <w:pStyle w:val="ListBullet"/>
      </w:pPr>
      <w:r>
        <w:t>Selecting a topic moves playback to its start time.</w:t>
      </w:r>
    </w:p>
    <w:p>
      <w:pPr>
        <w:pStyle w:val="ListBullet"/>
      </w:pPr>
      <w:r>
        <w:t>Topic ordering follows the lecture timeline.</w:t>
      </w:r>
    </w:p>
    <w:p>
      <w:pPr>
        <w:pStyle w:val="Heading3"/>
      </w:pPr>
      <w:r>
        <w:t>FR U 14 View summaries</w:t>
      </w:r>
    </w:p>
    <w:p>
      <w:r>
        <w:rPr>
          <w:b/>
        </w:rPr>
        <w:t xml:space="preserve">Requirement  </w:t>
      </w:r>
      <w:r>
        <w:t>The system shall allow users to view available lecture summaries.</w:t>
      </w:r>
    </w:p>
    <w:p>
      <w:pPr>
        <w:spacing w:after="40"/>
      </w:pPr>
      <w:r>
        <w:rPr>
          <w:b/>
        </w:rPr>
        <w:t>Acceptance conditions</w:t>
      </w:r>
    </w:p>
    <w:p>
      <w:pPr>
        <w:pStyle w:val="ListBullet"/>
      </w:pPr>
      <w:r>
        <w:t>The user can open summaries associated with an accessible lecture or section.</w:t>
      </w:r>
    </w:p>
    <w:p>
      <w:pPr>
        <w:pStyle w:val="ListBullet"/>
      </w:pPr>
      <w:r>
        <w:t>The summary indicates which lecture or segment it covers.</w:t>
      </w:r>
    </w:p>
    <w:p>
      <w:pPr>
        <w:pStyle w:val="ListBullet"/>
      </w:pPr>
      <w:r>
        <w:t>If no summary is available, the interface communicates that clearly.</w:t>
      </w:r>
    </w:p>
    <w:p>
      <w:pPr>
        <w:pStyle w:val="Heading3"/>
      </w:pPr>
      <w:r>
        <w:t>FR U 15 Use dark mode</w:t>
      </w:r>
    </w:p>
    <w:p>
      <w:r>
        <w:rPr>
          <w:b/>
        </w:rPr>
        <w:t xml:space="preserve">Requirement  </w:t>
      </w:r>
      <w:r>
        <w:t>The system shall allow users to switch between light and dark themes.</w:t>
      </w:r>
    </w:p>
    <w:p>
      <w:pPr>
        <w:spacing w:after="40"/>
      </w:pPr>
      <w:r>
        <w:rPr>
          <w:b/>
        </w:rPr>
        <w:t>Acceptance conditions</w:t>
      </w:r>
    </w:p>
    <w:p>
      <w:pPr>
        <w:pStyle w:val="ListBullet"/>
      </w:pPr>
      <w:r>
        <w:t>The user can switch themes from the interface.</w:t>
      </w:r>
    </w:p>
    <w:p>
      <w:pPr>
        <w:pStyle w:val="ListBullet"/>
      </w:pPr>
      <w:r>
        <w:t>Text, controls, and interactive elements remain legible in both themes.</w:t>
      </w:r>
    </w:p>
    <w:p>
      <w:pPr>
        <w:pStyle w:val="ListBullet"/>
      </w:pPr>
      <w:r>
        <w:t>The selected preference persists between sessions when personalization is enabled.</w:t>
      </w:r>
    </w:p>
    <w:p>
      <w:pPr>
        <w:pStyle w:val="Heading3"/>
      </w:pPr>
      <w:r>
        <w:t>FR U 16 Receive processing status</w:t>
      </w:r>
    </w:p>
    <w:p>
      <w:r>
        <w:rPr>
          <w:b/>
        </w:rPr>
        <w:t xml:space="preserve">Requirement  </w:t>
      </w:r>
      <w:r>
        <w:t>The system shall allow users to see the processing status of lecture resources.</w:t>
      </w:r>
    </w:p>
    <w:p>
      <w:pPr>
        <w:spacing w:after="40"/>
      </w:pPr>
      <w:r>
        <w:rPr>
          <w:b/>
        </w:rPr>
        <w:t>Acceptance conditions</w:t>
      </w:r>
    </w:p>
    <w:p>
      <w:pPr>
        <w:pStyle w:val="ListBullet"/>
      </w:pPr>
      <w:r>
        <w:t>The system displays applicable states such as queued, processing, completed, or failed.</w:t>
      </w:r>
    </w:p>
    <w:p>
      <w:pPr>
        <w:pStyle w:val="ListBullet"/>
      </w:pPr>
      <w:r>
        <w:t>Completed resources become accessible to users with the required permissions.</w:t>
      </w:r>
    </w:p>
    <w:p>
      <w:pPr>
        <w:pStyle w:val="ListBullet"/>
      </w:pPr>
      <w:r>
        <w:t>Failed processing displays a clear status without presenting incomplete output as complete.</w:t>
      </w:r>
    </w:p>
    <w:p>
      <w:pPr>
        <w:pStyle w:val="Heading3"/>
      </w:pPr>
      <w:r>
        <w:t>FR U 17 Access the interface on different devices</w:t>
      </w:r>
    </w:p>
    <w:p>
      <w:r>
        <w:rPr>
          <w:b/>
        </w:rPr>
        <w:t xml:space="preserve">Requirement  </w:t>
      </w:r>
      <w:r>
        <w:t>The system shall allow users to use LectureSeek on desktop, tablet, or mobile devices.</w:t>
      </w:r>
    </w:p>
    <w:p>
      <w:pPr>
        <w:spacing w:after="40"/>
      </w:pPr>
      <w:r>
        <w:rPr>
          <w:b/>
        </w:rPr>
        <w:t>Acceptance conditions</w:t>
      </w:r>
    </w:p>
    <w:p>
      <w:pPr>
        <w:pStyle w:val="ListBullet"/>
      </w:pPr>
      <w:r>
        <w:t>The core viewing and navigation interface adapts to supported screen sizes.</w:t>
      </w:r>
    </w:p>
    <w:p>
      <w:pPr>
        <w:pStyle w:val="ListBullet"/>
      </w:pPr>
      <w:r>
        <w:t>Playback, transcript search, and timestamp navigation remain usable on supported devices.</w:t>
      </w:r>
    </w:p>
    <w:p>
      <w:pPr>
        <w:pStyle w:val="ListBullet"/>
      </w:pPr>
      <w:r>
        <w:t>Essential controls are accessible without unintended horizontal overflow.</w:t>
      </w:r>
    </w:p>
    <w:p>
      <w:pPr>
        <w:pStyle w:val="Heading3"/>
      </w:pPr>
      <w:r>
        <w:t>FR U 18 Report a problem</w:t>
      </w:r>
    </w:p>
    <w:p>
      <w:r>
        <w:rPr>
          <w:b/>
        </w:rPr>
        <w:t xml:space="preserve">Requirement  </w:t>
      </w:r>
      <w:r>
        <w:t>The system shall allow users to report an issue with a lecture or its generated content.</w:t>
      </w:r>
    </w:p>
    <w:p>
      <w:pPr>
        <w:spacing w:after="40"/>
      </w:pPr>
      <w:r>
        <w:rPr>
          <w:b/>
        </w:rPr>
        <w:t>Acceptance conditions</w:t>
      </w:r>
    </w:p>
    <w:p>
      <w:pPr>
        <w:pStyle w:val="ListBullet"/>
      </w:pPr>
      <w:r>
        <w:t>The user can submit a report with a category and description.</w:t>
      </w:r>
    </w:p>
    <w:p>
      <w:pPr>
        <w:pStyle w:val="ListBullet"/>
      </w:pPr>
      <w:r>
        <w:t>The report can identify the relevant lecture and timestamp when applicable.</w:t>
      </w:r>
    </w:p>
    <w:p>
      <w:pPr>
        <w:pStyle w:val="ListBullet"/>
      </w:pPr>
      <w:r>
        <w:t>The system confirms submission and does not expose the report to unauthorized users.</w:t>
      </w:r>
    </w:p>
    <w:p>
      <w:pPr>
        <w:pStyle w:val="Heading3"/>
      </w:pPr>
      <w:r>
        <w:t>FR U 19 Upload a lecture video</w:t>
      </w:r>
    </w:p>
    <w:p>
      <w:r>
        <w:rPr>
          <w:b/>
        </w:rPr>
        <w:t xml:space="preserve">Requirement  </w:t>
      </w:r>
      <w:r>
        <w:t>The system shall allow users to upload a recorded lecture.</w:t>
      </w:r>
    </w:p>
    <w:p>
      <w:pPr>
        <w:spacing w:after="40"/>
      </w:pPr>
      <w:r>
        <w:rPr>
          <w:b/>
        </w:rPr>
        <w:t>Acceptance conditions</w:t>
      </w:r>
    </w:p>
    <w:p>
      <w:pPr>
        <w:pStyle w:val="ListBullet"/>
      </w:pPr>
      <w:r>
        <w:t>The system accepts supported video formats and validates file size and type.</w:t>
      </w:r>
    </w:p>
    <w:p>
      <w:pPr>
        <w:pStyle w:val="ListBullet"/>
      </w:pPr>
      <w:r>
        <w:t>The user can enter a lecture title and optional description before or after uploading.</w:t>
      </w:r>
    </w:p>
    <w:p>
      <w:pPr>
        <w:pStyle w:val="ListBullet"/>
      </w:pPr>
      <w:r>
        <w:t>The system displays upload progress and confirms whether the upload succeeded or failed.</w:t>
      </w:r>
    </w:p>
    <w:p>
      <w:pPr>
        <w:pStyle w:val="ListBullet"/>
      </w:pPr>
      <w:r>
        <w:t>The uploader can set the lecture to Private, visible only to the uploader, or Public, visible to other LectureSeek users. The uploader can change this setting later, and the system applies it to the lecture and its associated resources.</w:t>
      </w:r>
    </w:p>
    <w:p>
      <w:pPr>
        <w:pStyle w:val="Heading3"/>
      </w:pPr>
      <w:r>
        <w:t>FR U 20 Import a lecture from a video URL</w:t>
      </w:r>
    </w:p>
    <w:p>
      <w:r>
        <w:rPr>
          <w:b/>
        </w:rPr>
        <w:t xml:space="preserve">Requirement  </w:t>
      </w:r>
      <w:r>
        <w:t>The system shall allow users to import a lecture using a supported video URL.</w:t>
      </w:r>
    </w:p>
    <w:p>
      <w:pPr>
        <w:spacing w:after="40"/>
      </w:pPr>
      <w:r>
        <w:rPr>
          <w:b/>
        </w:rPr>
        <w:t>Acceptance conditions</w:t>
      </w:r>
    </w:p>
    <w:p>
      <w:pPr>
        <w:pStyle w:val="ListBullet"/>
      </w:pPr>
      <w:r>
        <w:t>The system validates the URL and verifies that the source is supported and accessible.</w:t>
      </w:r>
    </w:p>
    <w:p>
      <w:pPr>
        <w:pStyle w:val="ListBullet"/>
      </w:pPr>
      <w:r>
        <w:t>The system communicates any source restrictions or import failures.</w:t>
      </w:r>
    </w:p>
    <w:p>
      <w:pPr>
        <w:pStyle w:val="ListBullet"/>
      </w:pPr>
      <w:r>
        <w:t>A successful import creates a lecture record with its processing status.</w:t>
      </w:r>
    </w:p>
    <w:p>
      <w:pPr>
        <w:pStyle w:val="ListBullet"/>
      </w:pPr>
      <w:r>
        <w:t>The uploader can set the lecture to Private, visible only to the uploader, or Public, visible to other LectureSeek users. The uploader can change this setting later, and the system applies it to the lecture and its associated resources.</w:t>
      </w:r>
    </w:p>
    <w:p>
      <w:pPr>
        <w:pStyle w:val="Heading3"/>
      </w:pPr>
      <w:r>
        <w:t>FR U 21 Organize owned lectures into folders</w:t>
      </w:r>
    </w:p>
    <w:p>
      <w:r>
        <w:rPr>
          <w:b/>
        </w:rPr>
        <w:t xml:space="preserve">Requirement  </w:t>
      </w:r>
      <w:r>
        <w:t>The system shall allow users to organize their uploaded or imported lectures into personal folders.</w:t>
      </w:r>
    </w:p>
    <w:p>
      <w:pPr>
        <w:spacing w:after="40"/>
      </w:pPr>
      <w:r>
        <w:rPr>
          <w:b/>
        </w:rPr>
        <w:t>Acceptance conditions</w:t>
      </w:r>
    </w:p>
    <w:p>
      <w:pPr>
        <w:pStyle w:val="ListBullet"/>
      </w:pPr>
      <w:r>
        <w:t>I can create, rename, and delete folders in my personal lecture library.</w:t>
      </w:r>
    </w:p>
    <w:p>
      <w:pPr>
        <w:pStyle w:val="ListBullet"/>
      </w:pPr>
      <w:r>
        <w:t>I can add lectures that I uploaded or imported to a folder, remove them from a folder, and move them between folders.</w:t>
      </w:r>
    </w:p>
    <w:p>
      <w:pPr>
        <w:pStyle w:val="ListBullet"/>
      </w:pPr>
      <w:r>
        <w:t>Folder organization does not change a lecture’s Private or Public visibility or its access permissions.</w:t>
      </w:r>
    </w:p>
    <w:p>
      <w:pPr>
        <w:pStyle w:val="Heading3"/>
      </w:pPr>
      <w:r>
        <w:t>FR U 22 Delete owned lectures and materials</w:t>
      </w:r>
    </w:p>
    <w:p>
      <w:r>
        <w:rPr>
          <w:b/>
        </w:rPr>
        <w:t xml:space="preserve">Requirement  </w:t>
      </w:r>
      <w:r>
        <w:t>The system shall allow users to delete lectures and materials they own or are authorized to manage.</w:t>
      </w:r>
    </w:p>
    <w:p>
      <w:pPr>
        <w:spacing w:after="40"/>
      </w:pPr>
      <w:r>
        <w:rPr>
          <w:b/>
        </w:rPr>
        <w:t>Acceptance conditions</w:t>
      </w:r>
    </w:p>
    <w:p>
      <w:pPr>
        <w:pStyle w:val="ListBullet"/>
      </w:pPr>
      <w:r>
        <w:t>I can delete a lecture that I uploaded or imported, and delete personal materials I created, such as summaries, quizzes, notes, and saved study resources.</w:t>
      </w:r>
    </w:p>
    <w:p>
      <w:pPr>
        <w:pStyle w:val="ListBullet"/>
      </w:pPr>
      <w:r>
        <w:t>An instructor can delete lectures and official materials they own or are authorized to manage.</w:t>
      </w:r>
    </w:p>
    <w:p>
      <w:pPr>
        <w:pStyle w:val="ListBullet"/>
      </w:pPr>
      <w:r>
        <w:t>Before deleting a lecture or material, the system explains any relevant effect on associated resources and asks me to confirm.</w:t>
      </w:r>
    </w:p>
    <w:p>
      <w:pPr>
        <w:pStyle w:val="ListBullet"/>
      </w:pPr>
      <w:r>
        <w:t>The system prevents me from deleting content owned by another user or content I am not authorized to manage.</w:t>
      </w:r>
    </w:p>
    <w:p>
      <w:pPr>
        <w:pStyle w:val="Heading3"/>
        <w:pageBreakBefore/>
      </w:pPr>
      <w:r>
        <w:t>FR U 23 Manage transcripts for owned lectures</w:t>
      </w:r>
    </w:p>
    <w:p>
      <w:r>
        <w:rPr>
          <w:b/>
        </w:rPr>
        <w:t xml:space="preserve">Requirement  </w:t>
      </w:r>
      <w:r>
        <w:t>The system shall allow users to add or delete timestamped transcript segments for lectures they own.</w:t>
      </w:r>
    </w:p>
    <w:p>
      <w:pPr>
        <w:spacing w:after="40"/>
      </w:pPr>
      <w:r>
        <w:rPr>
          <w:b/>
        </w:rPr>
        <w:t>Acceptance conditions</w:t>
      </w:r>
    </w:p>
    <w:p>
      <w:pPr>
        <w:pStyle w:val="ListBullet"/>
      </w:pPr>
      <w:r>
        <w:t>I can add a transcript segment with its text and valid start and end timestamps to a lecture I uploaded or imported.</w:t>
      </w:r>
    </w:p>
    <w:p>
      <w:pPr>
        <w:pStyle w:val="ListBullet"/>
      </w:pPr>
      <w:r>
        <w:t>I can delete transcript segments from a lecture I uploaded or imported.</w:t>
      </w:r>
    </w:p>
    <w:p>
      <w:pPr>
        <w:pStyle w:val="ListBullet"/>
      </w:pPr>
      <w:r>
        <w:t>The system rejects invalid timestamps or ranges outside the lecture duration.</w:t>
      </w:r>
    </w:p>
    <w:p>
      <w:pPr>
        <w:pStyle w:val="ListBullet"/>
      </w:pPr>
      <w:r>
        <w:t>I cannot add, change, or delete transcript segments for a lecture owned by another user.</w:t>
      </w:r>
    </w:p>
    <w:p>
      <w:pPr>
        <w:pStyle w:val="Heading2"/>
      </w:pPr>
      <w:r>
        <w:t>3.2 Instructor Requirements</w:t>
      </w:r>
    </w:p>
    <w:p>
      <w:pPr>
        <w:pStyle w:val="Heading3"/>
      </w:pPr>
      <w:r>
        <w:t>FR I 03 Manage lecture metadata</w:t>
      </w:r>
    </w:p>
    <w:p>
      <w:r>
        <w:rPr>
          <w:b/>
        </w:rPr>
        <w:t xml:space="preserve">Requirement  </w:t>
      </w:r>
      <w:r>
        <w:t>The system shall allow instructors to edit lecture titles, descriptions, and tags.</w:t>
      </w:r>
    </w:p>
    <w:p>
      <w:pPr>
        <w:spacing w:after="40"/>
      </w:pPr>
      <w:r>
        <w:rPr>
          <w:b/>
        </w:rPr>
        <w:t>Acceptance conditions</w:t>
      </w:r>
    </w:p>
    <w:p>
      <w:pPr>
        <w:pStyle w:val="ListBullet"/>
      </w:pPr>
      <w:r>
        <w:t>The instructor can create and update supported metadata fields.</w:t>
      </w:r>
    </w:p>
    <w:p>
      <w:pPr>
        <w:pStyle w:val="ListBullet"/>
      </w:pPr>
      <w:r>
        <w:t>The system validates required fields before saving changes.</w:t>
      </w:r>
    </w:p>
    <w:p>
      <w:pPr>
        <w:pStyle w:val="ListBullet"/>
      </w:pPr>
      <w:r>
        <w:t>Updated metadata is reflected in relevant lecture pages and search results.</w:t>
      </w:r>
    </w:p>
    <w:p>
      <w:pPr>
        <w:pStyle w:val="Heading3"/>
      </w:pPr>
      <w:r>
        <w:t>FR I 04 Organize lectures into collections</w:t>
      </w:r>
    </w:p>
    <w:p>
      <w:r>
        <w:rPr>
          <w:b/>
        </w:rPr>
        <w:t xml:space="preserve">Requirement  </w:t>
      </w:r>
      <w:r>
        <w:t>The system shall allow instructors to group related lectures into collections.</w:t>
      </w:r>
    </w:p>
    <w:p>
      <w:pPr>
        <w:spacing w:after="40"/>
      </w:pPr>
      <w:r>
        <w:rPr>
          <w:b/>
        </w:rPr>
        <w:t>Acceptance conditions</w:t>
      </w:r>
    </w:p>
    <w:p>
      <w:pPr>
        <w:pStyle w:val="ListBullet"/>
      </w:pPr>
      <w:r>
        <w:t>The instructor can create collections and add or remove authorized lectures.</w:t>
      </w:r>
    </w:p>
    <w:p>
      <w:pPr>
        <w:pStyle w:val="ListBullet"/>
      </w:pPr>
      <w:r>
        <w:t>The instructor can reorder lectures within a collection.</w:t>
      </w:r>
    </w:p>
    <w:p>
      <w:pPr>
        <w:pStyle w:val="ListBullet"/>
      </w:pPr>
      <w:r>
        <w:t>Only users with appropriate access can view restricted collections.</w:t>
      </w:r>
    </w:p>
    <w:p>
      <w:pPr>
        <w:pStyle w:val="Heading3"/>
      </w:pPr>
      <w:r>
        <w:t>FR I 05 Generate an automatic transcript</w:t>
      </w:r>
    </w:p>
    <w:p>
      <w:r>
        <w:rPr>
          <w:b/>
        </w:rPr>
        <w:t xml:space="preserve">Requirement  </w:t>
      </w:r>
      <w:r>
        <w:t>The system shall allow instructors to generate a transcript from a lecture recording.</w:t>
      </w:r>
    </w:p>
    <w:p>
      <w:pPr>
        <w:spacing w:after="40"/>
      </w:pPr>
      <w:r>
        <w:rPr>
          <w:b/>
        </w:rPr>
        <w:t>Acceptance conditions</w:t>
      </w:r>
    </w:p>
    <w:p>
      <w:pPr>
        <w:pStyle w:val="ListBullet"/>
      </w:pPr>
      <w:r>
        <w:t>The system generates transcript text with timestamps when the selected transcription process supports them.</w:t>
      </w:r>
    </w:p>
    <w:p>
      <w:pPr>
        <w:pStyle w:val="ListBullet"/>
      </w:pPr>
      <w:r>
        <w:t>The instructor can see processing status and any processing errors.</w:t>
      </w:r>
    </w:p>
    <w:p>
      <w:pPr>
        <w:pStyle w:val="ListBullet"/>
      </w:pPr>
      <w:r>
        <w:t>The generated transcript is associated with the correct lecture and can be reviewed before publication.</w:t>
      </w:r>
    </w:p>
    <w:p>
      <w:pPr>
        <w:pStyle w:val="Heading3"/>
      </w:pPr>
      <w:r>
        <w:t>FR I 06 Review and correct transcripts</w:t>
      </w:r>
    </w:p>
    <w:p>
      <w:r>
        <w:rPr>
          <w:b/>
        </w:rPr>
        <w:t xml:space="preserve">Requirement  </w:t>
      </w:r>
      <w:r>
        <w:t>The system shall allow instructors to review and edit an automatically generated transcript.</w:t>
      </w:r>
    </w:p>
    <w:p>
      <w:pPr>
        <w:spacing w:after="40"/>
      </w:pPr>
      <w:r>
        <w:rPr>
          <w:b/>
        </w:rPr>
        <w:t>Acceptance conditions</w:t>
      </w:r>
    </w:p>
    <w:p>
      <w:pPr>
        <w:pStyle w:val="ListBullet"/>
      </w:pPr>
      <w:r>
        <w:t>The instructor can edit transcript text and correct recognition errors.</w:t>
      </w:r>
    </w:p>
    <w:p>
      <w:pPr>
        <w:pStyle w:val="ListBullet"/>
      </w:pPr>
      <w:r>
        <w:t>Editing text preserves its associated timestamps unless the instructor changes them.</w:t>
      </w:r>
    </w:p>
    <w:p>
      <w:pPr>
        <w:pStyle w:val="ListBullet"/>
      </w:pPr>
      <w:r>
        <w:t>Saved corrections appear in the published transcript and transcript search index.</w:t>
      </w:r>
    </w:p>
    <w:p>
      <w:pPr>
        <w:pStyle w:val="Heading3"/>
      </w:pPr>
      <w:r>
        <w:t>FR I 07 Manage transcript segments and timestamps</w:t>
      </w:r>
    </w:p>
    <w:p>
      <w:r>
        <w:rPr>
          <w:b/>
        </w:rPr>
        <w:t xml:space="preserve">Requirement  </w:t>
      </w:r>
      <w:r>
        <w:t>The system shall allow instructors to adjust transcript segment boundaries and timestamps.</w:t>
      </w:r>
    </w:p>
    <w:p>
      <w:pPr>
        <w:spacing w:after="40"/>
      </w:pPr>
      <w:r>
        <w:rPr>
          <w:b/>
        </w:rPr>
        <w:t>Acceptance conditions</w:t>
      </w:r>
    </w:p>
    <w:p>
      <w:pPr>
        <w:pStyle w:val="ListBullet"/>
      </w:pPr>
      <w:r>
        <w:t>The instructor can edit supported start and end timestamps.</w:t>
      </w:r>
    </w:p>
    <w:p>
      <w:pPr>
        <w:pStyle w:val="ListBullet"/>
      </w:pPr>
      <w:r>
        <w:t>The system rejects invalid ranges and timestamps outside the video duration.</w:t>
      </w:r>
    </w:p>
    <w:p>
      <w:pPr>
        <w:pStyle w:val="ListBullet"/>
      </w:pPr>
      <w:r>
        <w:t>Selecting a saved segment seeks to its updated playback position.</w:t>
      </w:r>
    </w:p>
    <w:p>
      <w:pPr>
        <w:pStyle w:val="Heading3"/>
      </w:pPr>
      <w:r>
        <w:t>FR I 08 Detect and review lecture slides</w:t>
      </w:r>
    </w:p>
    <w:p>
      <w:r>
        <w:rPr>
          <w:b/>
        </w:rPr>
        <w:t xml:space="preserve">Requirement  </w:t>
      </w:r>
      <w:r>
        <w:t>The system shall detect slide changes and extract slide content.</w:t>
      </w:r>
    </w:p>
    <w:p>
      <w:pPr>
        <w:spacing w:after="40"/>
      </w:pPr>
      <w:r>
        <w:rPr>
          <w:b/>
        </w:rPr>
        <w:t>Acceptance conditions</w:t>
      </w:r>
    </w:p>
    <w:p>
      <w:pPr>
        <w:pStyle w:val="ListBullet"/>
      </w:pPr>
      <w:r>
        <w:t>The system identifies candidate slide changes and records their timestamps.</w:t>
      </w:r>
    </w:p>
    <w:p>
      <w:pPr>
        <w:pStyle w:val="ListBullet"/>
      </w:pPr>
      <w:r>
        <w:t>The instructor can preview detected slides and their extracted text when available.</w:t>
      </w:r>
    </w:p>
    <w:p>
      <w:pPr>
        <w:pStyle w:val="ListBullet"/>
      </w:pPr>
      <w:r>
        <w:t>The instructor can correct, remove, or add slide boundaries when the interface supports manual adjustment.</w:t>
      </w:r>
    </w:p>
    <w:p>
      <w:pPr>
        <w:pStyle w:val="Heading3"/>
      </w:pPr>
      <w:r>
        <w:t>FR I 09 Generate topic-based chapters</w:t>
      </w:r>
    </w:p>
    <w:p>
      <w:r>
        <w:rPr>
          <w:b/>
        </w:rPr>
        <w:t xml:space="preserve">Requirement  </w:t>
      </w:r>
      <w:r>
        <w:t>The system shall allow instructors to generate topic-based chapters from a lecture.</w:t>
      </w:r>
    </w:p>
    <w:p>
      <w:pPr>
        <w:spacing w:after="40"/>
      </w:pPr>
      <w:r>
        <w:rPr>
          <w:b/>
        </w:rPr>
        <w:t>Acceptance conditions</w:t>
      </w:r>
    </w:p>
    <w:p>
      <w:pPr>
        <w:pStyle w:val="ListBullet"/>
      </w:pPr>
      <w:r>
        <w:t>The system proposes ordered topics with titles and start timestamps.</w:t>
      </w:r>
    </w:p>
    <w:p>
      <w:pPr>
        <w:pStyle w:val="ListBullet"/>
      </w:pPr>
      <w:r>
        <w:t>The instructor can review, rename, add, remove, and reorder topics.</w:t>
      </w:r>
    </w:p>
    <w:p>
      <w:pPr>
        <w:pStyle w:val="ListBullet"/>
      </w:pPr>
      <w:r>
        <w:t>Published topic timestamps fall within the lecture duration and follow the intended chronological order.</w:t>
      </w:r>
    </w:p>
    <w:p>
      <w:pPr>
        <w:pStyle w:val="Heading3"/>
      </w:pPr>
      <w:r>
        <w:t>FR I 10 Edit topic timestamps</w:t>
      </w:r>
    </w:p>
    <w:p>
      <w:r>
        <w:rPr>
          <w:b/>
        </w:rPr>
        <w:t xml:space="preserve">Requirement  </w:t>
      </w:r>
      <w:r>
        <w:t>The system shall allow instructors to edit the start and end times of lecture topics.</w:t>
      </w:r>
    </w:p>
    <w:p>
      <w:pPr>
        <w:spacing w:after="40"/>
      </w:pPr>
      <w:r>
        <w:rPr>
          <w:b/>
        </w:rPr>
        <w:t>Acceptance conditions</w:t>
      </w:r>
    </w:p>
    <w:p>
      <w:pPr>
        <w:pStyle w:val="ListBullet"/>
      </w:pPr>
      <w:r>
        <w:t>The instructor can modify the topic boundaries.</w:t>
      </w:r>
    </w:p>
    <w:p>
      <w:pPr>
        <w:pStyle w:val="ListBullet"/>
      </w:pPr>
      <w:r>
        <w:t>The system validates timestamp ranges and prevents invalid topic boundaries.</w:t>
      </w:r>
    </w:p>
    <w:p>
      <w:pPr>
        <w:pStyle w:val="ListBullet"/>
      </w:pPr>
      <w:r>
        <w:t>Saved boundaries update topic navigation and associated section-level resources where applicable.</w:t>
      </w:r>
    </w:p>
    <w:p>
      <w:pPr>
        <w:pStyle w:val="Heading3"/>
      </w:pPr>
      <w:r>
        <w:t>FR I 11 Generate a full-lecture summary</w:t>
      </w:r>
    </w:p>
    <w:p>
      <w:r>
        <w:rPr>
          <w:b/>
        </w:rPr>
        <w:t xml:space="preserve">Requirement  </w:t>
      </w:r>
      <w:r>
        <w:t>The system shall allow instructors to generate a summary of an entire lecture.</w:t>
      </w:r>
    </w:p>
    <w:p>
      <w:pPr>
        <w:spacing w:after="40"/>
      </w:pPr>
      <w:r>
        <w:rPr>
          <w:b/>
        </w:rPr>
        <w:t>Acceptance conditions</w:t>
      </w:r>
    </w:p>
    <w:p>
      <w:pPr>
        <w:pStyle w:val="ListBullet"/>
      </w:pPr>
      <w:r>
        <w:t>The instructor can request a summary based on the available lecture content.</w:t>
      </w:r>
    </w:p>
    <w:p>
      <w:pPr>
        <w:pStyle w:val="ListBullet"/>
      </w:pPr>
      <w:r>
        <w:t>The generated summary is associated with the correct lecture and identifies any processing failure.</w:t>
      </w:r>
    </w:p>
    <w:p>
      <w:pPr>
        <w:pStyle w:val="ListBullet"/>
      </w:pPr>
      <w:r>
        <w:t>The instructor can review and edit the summary before publishing it.</w:t>
      </w:r>
    </w:p>
    <w:p>
      <w:pPr>
        <w:pStyle w:val="Heading3"/>
      </w:pPr>
      <w:r>
        <w:t>FR I 12 Generate a section-specific summary</w:t>
      </w:r>
    </w:p>
    <w:p>
      <w:r>
        <w:rPr>
          <w:b/>
        </w:rPr>
        <w:t xml:space="preserve">Requirement  </w:t>
      </w:r>
      <w:r>
        <w:t>The system shall allow instructors to generate a summary for a selected topic or time range.</w:t>
      </w:r>
    </w:p>
    <w:p>
      <w:pPr>
        <w:spacing w:after="40"/>
      </w:pPr>
      <w:r>
        <w:rPr>
          <w:b/>
        </w:rPr>
        <w:t>Acceptance conditions</w:t>
      </w:r>
    </w:p>
    <w:p>
      <w:pPr>
        <w:pStyle w:val="ListBullet"/>
      </w:pPr>
      <w:r>
        <w:t>The instructor can select a topic or define a valid time range.</w:t>
      </w:r>
    </w:p>
    <w:p>
      <w:pPr>
        <w:pStyle w:val="ListBullet"/>
      </w:pPr>
      <w:r>
        <w:t>The summary is generated from the content associated with the selected section.</w:t>
      </w:r>
    </w:p>
    <w:p>
      <w:pPr>
        <w:pStyle w:val="ListBullet"/>
      </w:pPr>
      <w:r>
        <w:t>The summary identifies its source section and can be reviewed before publication.</w:t>
      </w:r>
    </w:p>
    <w:p>
      <w:pPr>
        <w:pStyle w:val="Heading3"/>
      </w:pPr>
      <w:r>
        <w:t>FR I 13 Customize and manage summaries</w:t>
      </w:r>
    </w:p>
    <w:p>
      <w:r>
        <w:rPr>
          <w:b/>
        </w:rPr>
        <w:t xml:space="preserve">Requirement  </w:t>
      </w:r>
      <w:r>
        <w:t>The system shall allow instructors to edit and manage generated summaries.</w:t>
      </w:r>
    </w:p>
    <w:p>
      <w:pPr>
        <w:spacing w:after="40"/>
      </w:pPr>
      <w:r>
        <w:rPr>
          <w:b/>
        </w:rPr>
        <w:t>Acceptance conditions</w:t>
      </w:r>
    </w:p>
    <w:p>
      <w:pPr>
        <w:pStyle w:val="ListBullet"/>
      </w:pPr>
      <w:r>
        <w:t>The instructor can edit the summary text and save revisions.</w:t>
      </w:r>
    </w:p>
    <w:p>
      <w:pPr>
        <w:pStyle w:val="ListBullet"/>
      </w:pPr>
      <w:r>
        <w:t>The instructor can request supported summary styles or lengths.</w:t>
      </w:r>
    </w:p>
    <w:p>
      <w:pPr>
        <w:pStyle w:val="ListBullet"/>
      </w:pPr>
      <w:r>
        <w:t>The system preserves the saved version and clearly distinguishes draft summaries from published summaries.</w:t>
      </w:r>
    </w:p>
    <w:p>
      <w:pPr>
        <w:pStyle w:val="Heading3"/>
      </w:pPr>
      <w:r>
        <w:t>FR I 14 Create a quiz manually</w:t>
      </w:r>
    </w:p>
    <w:p>
      <w:r>
        <w:rPr>
          <w:b/>
        </w:rPr>
        <w:t xml:space="preserve">Requirement  </w:t>
      </w:r>
      <w:r>
        <w:t>The system shall allow instructors to create quizzes based on lecture content.</w:t>
      </w:r>
    </w:p>
    <w:p>
      <w:pPr>
        <w:spacing w:after="40"/>
      </w:pPr>
      <w:r>
        <w:rPr>
          <w:b/>
        </w:rPr>
        <w:t>Acceptance conditions</w:t>
      </w:r>
    </w:p>
    <w:p>
      <w:pPr>
        <w:pStyle w:val="ListBullet"/>
      </w:pPr>
      <w:r>
        <w:t>The instructor can create a quiz with a title, instructions, and supported question types.</w:t>
      </w:r>
    </w:p>
    <w:p>
      <w:pPr>
        <w:pStyle w:val="ListBullet"/>
      </w:pPr>
      <w:r>
        <w:t>The instructor can define answer options, correct answers, and marks where applicable.</w:t>
      </w:r>
    </w:p>
    <w:p>
      <w:pPr>
        <w:pStyle w:val="ListBullet"/>
      </w:pPr>
      <w:r>
        <w:t>The system validates required quiz fields before allowing publication.</w:t>
      </w:r>
    </w:p>
    <w:p>
      <w:pPr>
        <w:pStyle w:val="Heading3"/>
      </w:pPr>
      <w:r>
        <w:t>FR I 15 Generate a quiz using AI</w:t>
      </w:r>
    </w:p>
    <w:p>
      <w:r>
        <w:rPr>
          <w:b/>
        </w:rPr>
        <w:t xml:space="preserve">Requirement  </w:t>
      </w:r>
      <w:r>
        <w:t>The system shall allow instructors to generate quiz questions from a lecture, transcript, summary, or topic.</w:t>
      </w:r>
    </w:p>
    <w:p>
      <w:pPr>
        <w:spacing w:after="40"/>
      </w:pPr>
      <w:r>
        <w:rPr>
          <w:b/>
        </w:rPr>
        <w:t>Acceptance conditions</w:t>
      </w:r>
    </w:p>
    <w:p>
      <w:pPr>
        <w:pStyle w:val="ListBullet"/>
      </w:pPr>
      <w:r>
        <w:t>The instructor can select the source material and supported quiz-generation settings.</w:t>
      </w:r>
    </w:p>
    <w:p>
      <w:pPr>
        <w:pStyle w:val="ListBullet"/>
      </w:pPr>
      <w:r>
        <w:t>The selected LLM generates questions with answer options and proposed correct answers when required by the question type.</w:t>
      </w:r>
    </w:p>
    <w:p>
      <w:pPr>
        <w:pStyle w:val="ListBullet"/>
      </w:pPr>
      <w:r>
        <w:t>The instructor can review questions, select or change each correct answer, edit or remove questions, and regenerate them before publication.</w:t>
      </w:r>
    </w:p>
    <w:p>
      <w:pPr>
        <w:pStyle w:val="Heading3"/>
      </w:pPr>
      <w:r>
        <w:t>FR I 16 Configure quiz settings</w:t>
      </w:r>
    </w:p>
    <w:p>
      <w:r>
        <w:rPr>
          <w:b/>
        </w:rPr>
        <w:t xml:space="preserve">Requirement  </w:t>
      </w:r>
      <w:r>
        <w:t>The system shall allow instructors to configure quiz rules.</w:t>
      </w:r>
    </w:p>
    <w:p>
      <w:pPr>
        <w:spacing w:after="40"/>
      </w:pPr>
      <w:r>
        <w:rPr>
          <w:b/>
        </w:rPr>
        <w:t>Acceptance conditions</w:t>
      </w:r>
    </w:p>
    <w:p>
      <w:pPr>
        <w:pStyle w:val="ListBullet"/>
      </w:pPr>
      <w:r>
        <w:t>The instructor can configure supported settings such as question count, attempts, time limits, and passing score.</w:t>
      </w:r>
    </w:p>
    <w:p>
      <w:pPr>
        <w:pStyle w:val="ListBullet"/>
      </w:pPr>
      <w:r>
        <w:t>The system validates settings and communicates incompatible configurations.</w:t>
      </w:r>
    </w:p>
    <w:p>
      <w:pPr>
        <w:pStyle w:val="ListBullet"/>
      </w:pPr>
      <w:r>
        <w:t>Published quizzes apply the saved rules consistently to eligible students.</w:t>
      </w:r>
    </w:p>
    <w:p>
      <w:pPr>
        <w:pStyle w:val="Heading3"/>
      </w:pPr>
      <w:r>
        <w:t>FR I 17 Link quizzes to lecture topics and timestamps</w:t>
      </w:r>
    </w:p>
    <w:p>
      <w:r>
        <w:rPr>
          <w:b/>
        </w:rPr>
        <w:t xml:space="preserve">Requirement  </w:t>
      </w:r>
      <w:r>
        <w:t>The system shall allow instructors to link quiz questions to specific topics or timestamps.</w:t>
      </w:r>
    </w:p>
    <w:p>
      <w:pPr>
        <w:spacing w:after="40"/>
      </w:pPr>
      <w:r>
        <w:rPr>
          <w:b/>
        </w:rPr>
        <w:t>Acceptance conditions</w:t>
      </w:r>
    </w:p>
    <w:p>
      <w:pPr>
        <w:pStyle w:val="ListBullet"/>
      </w:pPr>
      <w:r>
        <w:t>A question can be associated with a valid topic or timestamp when that feature is enabled.</w:t>
      </w:r>
    </w:p>
    <w:p>
      <w:pPr>
        <w:pStyle w:val="ListBullet"/>
      </w:pPr>
      <w:r>
        <w:t>Students can navigate to the linked lecture section from the quiz.</w:t>
      </w:r>
    </w:p>
    <w:p>
      <w:pPr>
        <w:pStyle w:val="ListBullet"/>
      </w:pPr>
      <w:r>
        <w:t>The system prevents links to invalid timestamps or inaccessible lecture resources.</w:t>
      </w:r>
    </w:p>
    <w:p>
      <w:pPr>
        <w:pStyle w:val="Heading3"/>
      </w:pPr>
      <w:r>
        <w:t>FR I 18 Preview a quiz</w:t>
      </w:r>
    </w:p>
    <w:p>
      <w:r>
        <w:rPr>
          <w:b/>
        </w:rPr>
        <w:t xml:space="preserve">Requirement  </w:t>
      </w:r>
      <w:r>
        <w:t>The system shall allow instructors to preview a quiz as a student would experience it.</w:t>
      </w:r>
    </w:p>
    <w:p>
      <w:pPr>
        <w:spacing w:after="40"/>
      </w:pPr>
      <w:r>
        <w:rPr>
          <w:b/>
        </w:rPr>
        <w:t>Acceptance conditions</w:t>
      </w:r>
    </w:p>
    <w:p>
      <w:pPr>
        <w:pStyle w:val="ListBullet"/>
      </w:pPr>
      <w:r>
        <w:t>The preview displays questions, answer choices, instructions, and applicable navigation controls.</w:t>
      </w:r>
    </w:p>
    <w:p>
      <w:pPr>
        <w:pStyle w:val="ListBullet"/>
      </w:pPr>
      <w:r>
        <w:t>The instructor can return to editing without losing saved changes.</w:t>
      </w:r>
    </w:p>
    <w:p>
      <w:pPr>
        <w:pStyle w:val="ListBullet"/>
      </w:pPr>
      <w:r>
        <w:t>Preview activity does not count as a student's official attempt or score.</w:t>
      </w:r>
    </w:p>
    <w:p>
      <w:pPr>
        <w:pStyle w:val="Heading3"/>
      </w:pPr>
      <w:r>
        <w:t>FR I 19 Publish, unpublish, and update quizzes</w:t>
      </w:r>
    </w:p>
    <w:p>
      <w:r>
        <w:rPr>
          <w:b/>
        </w:rPr>
        <w:t xml:space="preserve">Requirement  </w:t>
      </w:r>
      <w:r>
        <w:t>The system shall allow instructors to control quiz publication.</w:t>
      </w:r>
    </w:p>
    <w:p>
      <w:pPr>
        <w:spacing w:after="40"/>
      </w:pPr>
      <w:r>
        <w:rPr>
          <w:b/>
        </w:rPr>
        <w:t>Acceptance conditions</w:t>
      </w:r>
    </w:p>
    <w:p>
      <w:pPr>
        <w:pStyle w:val="ListBullet"/>
      </w:pPr>
      <w:r>
        <w:t>The instructor can save a quiz as a draft and publish it when validation passes.</w:t>
      </w:r>
    </w:p>
    <w:p>
      <w:pPr>
        <w:pStyle w:val="ListBullet"/>
      </w:pPr>
      <w:r>
        <w:t>Unpublished quizzes are hidden from students who are not authorized to preview them.</w:t>
      </w:r>
    </w:p>
    <w:p>
      <w:pPr>
        <w:pStyle w:val="ListBullet"/>
      </w:pPr>
      <w:r>
        <w:t>Changes to a published quiz follow the system's defined rules for existing attempts and historical results.</w:t>
      </w:r>
    </w:p>
    <w:p>
      <w:pPr>
        <w:pStyle w:val="Heading3"/>
      </w:pPr>
      <w:r>
        <w:t>FR I 20 Publish and control lecture visibility</w:t>
      </w:r>
    </w:p>
    <w:p>
      <w:r>
        <w:rPr>
          <w:b/>
        </w:rPr>
        <w:t xml:space="preserve">Requirement  </w:t>
      </w:r>
      <w:r>
        <w:t>The system shall allow instructors to publish or unpublish a lecture and its resources.</w:t>
      </w:r>
    </w:p>
    <w:p>
      <w:pPr>
        <w:spacing w:after="40"/>
      </w:pPr>
      <w:r>
        <w:rPr>
          <w:b/>
        </w:rPr>
        <w:t>Acceptance conditions</w:t>
      </w:r>
    </w:p>
    <w:p>
      <w:pPr>
        <w:pStyle w:val="ListBullet"/>
      </w:pPr>
      <w:r>
        <w:t>The instructor can manage lecture publication status.</w:t>
      </w:r>
    </w:p>
    <w:p>
      <w:pPr>
        <w:pStyle w:val="ListBullet"/>
      </w:pPr>
      <w:r>
        <w:t>Draft transcripts, summaries, and quizzes are not exposed as published resources.</w:t>
      </w:r>
    </w:p>
    <w:p>
      <w:pPr>
        <w:pStyle w:val="ListBullet"/>
      </w:pPr>
      <w:r>
        <w:t>Unpublishing a lecture applies the configured access policy without silently deleting its content.</w:t>
      </w:r>
    </w:p>
    <w:p>
      <w:pPr>
        <w:pStyle w:val="Heading3"/>
      </w:pPr>
      <w:r>
        <w:t>FR I 21 Review quiz results</w:t>
      </w:r>
    </w:p>
    <w:p>
      <w:r>
        <w:rPr>
          <w:b/>
        </w:rPr>
        <w:t xml:space="preserve">Requirement  </w:t>
      </w:r>
      <w:r>
        <w:t>The system shall allow instructors to review student quiz results.</w:t>
      </w:r>
    </w:p>
    <w:p>
      <w:pPr>
        <w:spacing w:after="40"/>
      </w:pPr>
      <w:r>
        <w:rPr>
          <w:b/>
        </w:rPr>
        <w:t>Acceptance conditions</w:t>
      </w:r>
    </w:p>
    <w:p>
      <w:pPr>
        <w:pStyle w:val="ListBullet"/>
      </w:pPr>
      <w:r>
        <w:t>The instructor can view authorized attempt scores and completion status.</w:t>
      </w:r>
    </w:p>
    <w:p>
      <w:pPr>
        <w:pStyle w:val="ListBullet"/>
      </w:pPr>
      <w:r>
        <w:t>Where supported, results include question-level performance and aggregate statistics.</w:t>
      </w:r>
    </w:p>
    <w:p>
      <w:pPr>
        <w:pStyle w:val="ListBullet"/>
      </w:pPr>
      <w:r>
        <w:t>Student results are accessible only to authorized instructors and other permitted roles.</w:t>
      </w:r>
    </w:p>
    <w:p>
      <w:pPr>
        <w:pStyle w:val="Heading3"/>
      </w:pPr>
      <w:r>
        <w:t>FR I 22 Manage quiz feedback</w:t>
      </w:r>
    </w:p>
    <w:p>
      <w:r>
        <w:rPr>
          <w:b/>
        </w:rPr>
        <w:t xml:space="preserve">Requirement  </w:t>
      </w:r>
      <w:r>
        <w:t>The system shall allow instructors to configure feedback for quiz answers.</w:t>
      </w:r>
    </w:p>
    <w:p>
      <w:pPr>
        <w:spacing w:after="40"/>
      </w:pPr>
      <w:r>
        <w:rPr>
          <w:b/>
        </w:rPr>
        <w:t>Acceptance conditions</w:t>
      </w:r>
    </w:p>
    <w:p>
      <w:pPr>
        <w:pStyle w:val="ListBullet"/>
      </w:pPr>
      <w:r>
        <w:t>The instructor can add explanations for correct answers and common mistakes where supported.</w:t>
      </w:r>
    </w:p>
    <w:p>
      <w:pPr>
        <w:pStyle w:val="ListBullet"/>
      </w:pPr>
      <w:r>
        <w:t>Feedback follows the quiz's configured release policy.</w:t>
      </w:r>
    </w:p>
    <w:p>
      <w:pPr>
        <w:pStyle w:val="ListBullet"/>
      </w:pPr>
      <w:r>
        <w:t>Feedback references the relevant question and does not reveal answers prematurely when answers are restricted.</w:t>
      </w:r>
    </w:p>
    <w:p>
      <w:pPr>
        <w:pStyle w:val="Heading3"/>
      </w:pPr>
      <w:r>
        <w:t>FR I 23 Manage lecture revisions</w:t>
      </w:r>
    </w:p>
    <w:p>
      <w:r>
        <w:rPr>
          <w:b/>
        </w:rPr>
        <w:t xml:space="preserve">Requirement  </w:t>
      </w:r>
      <w:r>
        <w:t>The system shall allow instructors to update a lecture and its associated resources.</w:t>
      </w:r>
    </w:p>
    <w:p>
      <w:pPr>
        <w:spacing w:after="40"/>
      </w:pPr>
      <w:r>
        <w:rPr>
          <w:b/>
        </w:rPr>
        <w:t>Acceptance conditions</w:t>
      </w:r>
    </w:p>
    <w:p>
      <w:pPr>
        <w:pStyle w:val="ListBullet"/>
      </w:pPr>
      <w:r>
        <w:t>The instructor can replace a recording or update associated transcript and metadata when permitted.</w:t>
      </w:r>
    </w:p>
    <w:p>
      <w:pPr>
        <w:pStyle w:val="ListBullet"/>
      </w:pPr>
      <w:r>
        <w:t>The system identifies resources that may need to be regenerated or revalidated.</w:t>
      </w:r>
    </w:p>
    <w:p>
      <w:pPr>
        <w:pStyle w:val="ListBullet"/>
      </w:pPr>
      <w:r>
        <w:t>Existing quizzes, summaries, and timestamps are checked for potential inconsistencies after relevant changes.</w:t>
      </w:r>
    </w:p>
    <w:p>
      <w:pPr>
        <w:pStyle w:val="Heading3"/>
      </w:pPr>
      <w:r>
        <w:t>FR I 24 Monitor lecture processing jobs</w:t>
      </w:r>
    </w:p>
    <w:p>
      <w:r>
        <w:rPr>
          <w:b/>
        </w:rPr>
        <w:t xml:space="preserve">Requirement  </w:t>
      </w:r>
      <w:r>
        <w:t>The system shall allow instructors to monitor transcript, slide, summary, and quiz-generation jobs.</w:t>
      </w:r>
    </w:p>
    <w:p>
      <w:pPr>
        <w:spacing w:after="40"/>
      </w:pPr>
      <w:r>
        <w:rPr>
          <w:b/>
        </w:rPr>
        <w:t>Acceptance conditions</w:t>
      </w:r>
    </w:p>
    <w:p>
      <w:pPr>
        <w:pStyle w:val="ListBullet"/>
      </w:pPr>
      <w:r>
        <w:t>The instructor can view the status of supported processing tasks.</w:t>
      </w:r>
    </w:p>
    <w:p>
      <w:pPr>
        <w:pStyle w:val="ListBullet"/>
      </w:pPr>
      <w:r>
        <w:t>Failed tasks display an actionable error or recovery option when available.</w:t>
      </w:r>
    </w:p>
    <w:p>
      <w:pPr>
        <w:pStyle w:val="ListBullet"/>
      </w:pPr>
      <w:r>
        <w:t>Retrying a failed task does not unintentionally create duplicate published resources.</w:t>
      </w:r>
    </w:p>
    <w:p>
      <w:pPr>
        <w:pStyle w:val="Heading3"/>
      </w:pPr>
      <w:r>
        <w:t>FR I 25 Choose an LLM for Content Generation</w:t>
      </w:r>
    </w:p>
    <w:p>
      <w:r>
        <w:rPr>
          <w:b/>
        </w:rPr>
        <w:t xml:space="preserve">Requirement  </w:t>
      </w:r>
      <w:r>
        <w:t>The system shall allow instructors to choose which supported large language model generates their summaries and quizzes.</w:t>
      </w:r>
    </w:p>
    <w:p>
      <w:pPr>
        <w:spacing w:after="40"/>
      </w:pPr>
      <w:r>
        <w:rPr>
          <w:b/>
        </w:rPr>
        <w:t>Acceptance conditions</w:t>
      </w:r>
    </w:p>
    <w:p>
      <w:pPr>
        <w:pStyle w:val="ListBullet"/>
      </w:pPr>
      <w:r>
        <w:t>The system displays the available LLMs and relevant information, such as supported capabilities or availability.</w:t>
      </w:r>
    </w:p>
    <w:p>
      <w:pPr>
        <w:pStyle w:val="ListBullet"/>
      </w:pPr>
      <w:r>
        <w:t>I can select an LLM before generating a summary or quiz.</w:t>
      </w:r>
    </w:p>
    <w:p>
      <w:pPr>
        <w:pStyle w:val="ListBullet"/>
      </w:pPr>
      <w:r>
        <w:t>If the selected model is unavailable or fails, the system informs me and allows me to retry or select another available model.</w:t>
      </w:r>
    </w:p>
    <w:p>
      <w:pPr>
        <w:pStyle w:val="Heading3"/>
      </w:pPr>
      <w:r>
        <w:t>FR I 26 Require Students to Pass an Embedded Quiz</w:t>
      </w:r>
    </w:p>
    <w:p>
      <w:r>
        <w:rPr>
          <w:b/>
        </w:rPr>
        <w:t xml:space="preserve">Requirement  </w:t>
      </w:r>
      <w:r>
        <w:t>The system shall allow instructors to require students to pass a quiz embedded at a specific point in a lecture video.</w:t>
      </w:r>
    </w:p>
    <w:p>
      <w:pPr>
        <w:spacing w:after="40"/>
      </w:pPr>
      <w:r>
        <w:rPr>
          <w:b/>
        </w:rPr>
        <w:t>Acceptance conditions</w:t>
      </w:r>
    </w:p>
    <w:p>
      <w:pPr>
        <w:pStyle w:val="ListBullet"/>
      </w:pPr>
      <w:r>
        <w:t>I can mark an embedded quiz as mandatory and configure the required passing score.</w:t>
      </w:r>
    </w:p>
    <w:p>
      <w:pPr>
        <w:pStyle w:val="ListBullet"/>
      </w:pPr>
      <w:r>
        <w:t>When a student reaches the quiz checkpoint, the video pauses and the student must complete the quiz.</w:t>
      </w:r>
    </w:p>
    <w:p>
      <w:pPr>
        <w:pStyle w:val="ListBullet"/>
      </w:pPr>
      <w:r>
        <w:t>The system allows the student to resume the video only after meeting the configured passing criteria.</w:t>
      </w:r>
    </w:p>
    <w:p>
      <w:pPr>
        <w:pStyle w:val="Heading3"/>
      </w:pPr>
      <w:r>
        <w:t>FR I 27 Configure Quiz Retry Rules</w:t>
      </w:r>
    </w:p>
    <w:p>
      <w:r>
        <w:rPr>
          <w:b/>
        </w:rPr>
        <w:t xml:space="preserve">Requirement  </w:t>
      </w:r>
      <w:r>
        <w:t>The system shall allow instructors to configure retry rules for mandatory quizzes.</w:t>
      </w:r>
    </w:p>
    <w:p>
      <w:pPr>
        <w:spacing w:after="40"/>
      </w:pPr>
      <w:r>
        <w:rPr>
          <w:b/>
        </w:rPr>
        <w:t>Acceptance conditions</w:t>
      </w:r>
    </w:p>
    <w:p>
      <w:pPr>
        <w:pStyle w:val="ListBullet"/>
      </w:pPr>
      <w:r>
        <w:t>I can configure whether students may retry a failed quiz and set a maximum number of attempts, or allow unlimited attempts.</w:t>
      </w:r>
    </w:p>
    <w:p>
      <w:pPr>
        <w:pStyle w:val="ListBullet"/>
      </w:pPr>
      <w:r>
        <w:t>After a failed attempt, the system displays the result and the available next action, such as retrying or reviewing the relevant lecture section.</w:t>
      </w:r>
    </w:p>
    <w:p>
      <w:pPr>
        <w:pStyle w:val="ListBullet"/>
      </w:pPr>
      <w:r>
        <w:t>The system enforces the configured retry policy before allowing the student to continue past the checkpoint.</w:t>
      </w:r>
    </w:p>
    <w:p>
      <w:pPr>
        <w:pStyle w:val="Heading2"/>
      </w:pPr>
      <w:r>
        <w:t>3.3 Student Requirements</w:t>
      </w:r>
    </w:p>
    <w:p>
      <w:pPr>
        <w:pStyle w:val="Heading3"/>
      </w:pPr>
      <w:r>
        <w:t>FR S 01 Find a specific lecture</w:t>
      </w:r>
    </w:p>
    <w:p>
      <w:r>
        <w:rPr>
          <w:b/>
        </w:rPr>
        <w:t xml:space="preserve">Requirement  </w:t>
      </w:r>
      <w:r>
        <w:t>The system shall allow students to search and filter available lectures.</w:t>
      </w:r>
    </w:p>
    <w:p>
      <w:pPr>
        <w:spacing w:after="40"/>
      </w:pPr>
      <w:r>
        <w:rPr>
          <w:b/>
        </w:rPr>
        <w:t>Acceptance conditions</w:t>
      </w:r>
    </w:p>
    <w:p>
      <w:pPr>
        <w:pStyle w:val="ListBullet"/>
      </w:pPr>
      <w:r>
        <w:t>Search results contain only lectures the student is authorized to access.</w:t>
      </w:r>
    </w:p>
    <w:p>
      <w:pPr>
        <w:pStyle w:val="ListBullet"/>
      </w:pPr>
      <w:r>
        <w:t>The student can filter results using supported metadata, such as title, topic, or collection.</w:t>
      </w:r>
    </w:p>
    <w:p>
      <w:pPr>
        <w:pStyle w:val="ListBullet"/>
      </w:pPr>
      <w:r>
        <w:t>Selecting a result opens its lecture page.</w:t>
      </w:r>
    </w:p>
    <w:p>
      <w:pPr>
        <w:pStyle w:val="Heading3"/>
      </w:pPr>
      <w:r>
        <w:t>FR S 02 Navigate directly to a lecture topic</w:t>
      </w:r>
    </w:p>
    <w:p>
      <w:r>
        <w:rPr>
          <w:b/>
        </w:rPr>
        <w:t xml:space="preserve">Requirement  </w:t>
      </w:r>
      <w:r>
        <w:t>The system shall allow students to select a topic from the lecture chapter list.</w:t>
      </w:r>
    </w:p>
    <w:p>
      <w:pPr>
        <w:spacing w:after="40"/>
      </w:pPr>
      <w:r>
        <w:rPr>
          <w:b/>
        </w:rPr>
        <w:t>Acceptance conditions</w:t>
      </w:r>
    </w:p>
    <w:p>
      <w:pPr>
        <w:pStyle w:val="ListBullet"/>
      </w:pPr>
      <w:r>
        <w:t>The chapter list displays available topic titles and timestamps.</w:t>
      </w:r>
    </w:p>
    <w:p>
      <w:pPr>
        <w:pStyle w:val="ListBullet"/>
      </w:pPr>
      <w:r>
        <w:t>Selecting a topic moves the player to its start time.</w:t>
      </w:r>
    </w:p>
    <w:p>
      <w:pPr>
        <w:pStyle w:val="ListBullet"/>
      </w:pPr>
      <w:r>
        <w:t>The active topic is indicated during playback when topic synchronization is available.</w:t>
      </w:r>
    </w:p>
    <w:p>
      <w:pPr>
        <w:pStyle w:val="Heading3"/>
      </w:pPr>
      <w:r>
        <w:t>FR S 03 Follow a lecture transcript</w:t>
      </w:r>
    </w:p>
    <w:p>
      <w:r>
        <w:rPr>
          <w:b/>
        </w:rPr>
        <w:t xml:space="preserve">Requirement  </w:t>
      </w:r>
      <w:r>
        <w:t>The system shall allow students to read the transcript while watching a lecture.</w:t>
      </w:r>
    </w:p>
    <w:p>
      <w:pPr>
        <w:spacing w:after="40"/>
      </w:pPr>
      <w:r>
        <w:rPr>
          <w:b/>
        </w:rPr>
        <w:t>Acceptance conditions</w:t>
      </w:r>
    </w:p>
    <w:p>
      <w:pPr>
        <w:pStyle w:val="ListBullet"/>
      </w:pPr>
      <w:r>
        <w:t>The transcript is displayed alongside or within the lecture viewing interface.</w:t>
      </w:r>
    </w:p>
    <w:p>
      <w:pPr>
        <w:pStyle w:val="ListBullet"/>
      </w:pPr>
      <w:r>
        <w:t>The current transcript segment is highlighted when synchronization is supported.</w:t>
      </w:r>
    </w:p>
    <w:p>
      <w:pPr>
        <w:pStyle w:val="ListBullet"/>
      </w:pPr>
      <w:r>
        <w:t>The student can navigate between transcript segments without manually searching the video timeline.</w:t>
      </w:r>
    </w:p>
    <w:p>
      <w:pPr>
        <w:pStyle w:val="Heading3"/>
      </w:pPr>
      <w:r>
        <w:t>FR S 04 Search for an answer in a transcript</w:t>
      </w:r>
    </w:p>
    <w:p>
      <w:r>
        <w:rPr>
          <w:b/>
        </w:rPr>
        <w:t xml:space="preserve">Requirement  </w:t>
      </w:r>
      <w:r>
        <w:t>The system shall allow students to search the transcript for a concept, definition, or phrase.</w:t>
      </w:r>
    </w:p>
    <w:p>
      <w:pPr>
        <w:spacing w:after="40"/>
      </w:pPr>
      <w:r>
        <w:rPr>
          <w:b/>
        </w:rPr>
        <w:t>Acceptance conditions</w:t>
      </w:r>
    </w:p>
    <w:p>
      <w:pPr>
        <w:pStyle w:val="ListBullet"/>
      </w:pPr>
      <w:r>
        <w:t>Search results display matching passages and associated timestamps.</w:t>
      </w:r>
    </w:p>
    <w:p>
      <w:pPr>
        <w:pStyle w:val="ListBullet"/>
      </w:pPr>
      <w:r>
        <w:t>Selecting a result navigates the video to the matching passage.</w:t>
      </w:r>
    </w:p>
    <w:p>
      <w:pPr>
        <w:pStyle w:val="ListBullet"/>
      </w:pPr>
      <w:r>
        <w:t>Search results distinguish matching passages from unrelated content.</w:t>
      </w:r>
    </w:p>
    <w:p>
      <w:pPr>
        <w:pStyle w:val="Heading3"/>
      </w:pPr>
      <w:r>
        <w:t>FR S 05 Review relevant transcript passages</w:t>
      </w:r>
    </w:p>
    <w:p>
      <w:r>
        <w:rPr>
          <w:b/>
        </w:rPr>
        <w:t xml:space="preserve">Requirement  </w:t>
      </w:r>
      <w:r>
        <w:t>The system shall allow students to review a transcript passage without losing their current lecture position.</w:t>
      </w:r>
    </w:p>
    <w:p>
      <w:pPr>
        <w:spacing w:after="40"/>
      </w:pPr>
      <w:r>
        <w:rPr>
          <w:b/>
        </w:rPr>
        <w:t>Acceptance conditions</w:t>
      </w:r>
    </w:p>
    <w:p>
      <w:pPr>
        <w:pStyle w:val="ListBullet"/>
      </w:pPr>
      <w:r>
        <w:t>The student can select and inspect transcript passages.</w:t>
      </w:r>
    </w:p>
    <w:p>
      <w:pPr>
        <w:pStyle w:val="ListBullet"/>
      </w:pPr>
      <w:r>
        <w:t>Returning to the previous playback position is possible through the available player controls.</w:t>
      </w:r>
    </w:p>
    <w:p>
      <w:pPr>
        <w:pStyle w:val="ListBullet"/>
      </w:pPr>
      <w:r>
        <w:t>The interface preserves the current lecture context during transcript navigation.</w:t>
      </w:r>
    </w:p>
    <w:p>
      <w:pPr>
        <w:pStyle w:val="Heading3"/>
      </w:pPr>
      <w:r>
        <w:t>FR S 06 Navigate between slides and video moments</w:t>
      </w:r>
    </w:p>
    <w:p>
      <w:r>
        <w:rPr>
          <w:b/>
        </w:rPr>
        <w:t xml:space="preserve">Requirement  </w:t>
      </w:r>
      <w:r>
        <w:t>The system shall allow students to select a slide or visual marker.</w:t>
      </w:r>
    </w:p>
    <w:p>
      <w:pPr>
        <w:spacing w:after="40"/>
      </w:pPr>
      <w:r>
        <w:rPr>
          <w:b/>
        </w:rPr>
        <w:t>Acceptance conditions</w:t>
      </w:r>
    </w:p>
    <w:p>
      <w:pPr>
        <w:pStyle w:val="ListBullet"/>
      </w:pPr>
      <w:r>
        <w:t>Available slides or visual markers are presented in chronological order.</w:t>
      </w:r>
    </w:p>
    <w:p>
      <w:pPr>
        <w:pStyle w:val="ListBullet"/>
      </w:pPr>
      <w:r>
        <w:t>Selecting a marker seeks playback to its associated timestamp.</w:t>
      </w:r>
    </w:p>
    <w:p>
      <w:pPr>
        <w:pStyle w:val="ListBullet"/>
      </w:pPr>
      <w:r>
        <w:t>The selected slide or marker is visually distinguishable when the interface supports selection highlighting.</w:t>
      </w:r>
    </w:p>
    <w:p>
      <w:pPr>
        <w:pStyle w:val="Heading3"/>
      </w:pPr>
      <w:r>
        <w:t>FR S 07 Review a full-lecture summary</w:t>
      </w:r>
    </w:p>
    <w:p>
      <w:r>
        <w:rPr>
          <w:b/>
        </w:rPr>
        <w:t xml:space="preserve">Requirement  </w:t>
      </w:r>
      <w:r>
        <w:t>The system shall allow students to view summaries organized by lecture, topic, chapter, or timestamp range.</w:t>
      </w:r>
    </w:p>
    <w:p>
      <w:pPr>
        <w:spacing w:after="40"/>
      </w:pPr>
      <w:r>
        <w:rPr>
          <w:b/>
        </w:rPr>
        <w:t>Acceptance conditions</w:t>
      </w:r>
    </w:p>
    <w:p>
      <w:pPr>
        <w:pStyle w:val="ListBullet"/>
      </w:pPr>
      <w:r>
        <w:t>The student can browse summaries associated with an accessible lecture and its available sections.</w:t>
      </w:r>
    </w:p>
    <w:p>
      <w:pPr>
        <w:pStyle w:val="ListBullet"/>
      </w:pPr>
      <w:r>
        <w:t>Each summary identifies its source lecture and relevant topic, chapter, or time range.</w:t>
      </w:r>
    </w:p>
    <w:p>
      <w:pPr>
        <w:pStyle w:val="ListBullet"/>
      </w:pPr>
      <w:r>
        <w:t>Selecting a summary can navigate to the corresponding lecture section when a valid timestamp is available.</w:t>
      </w:r>
    </w:p>
    <w:p>
      <w:pPr>
        <w:pStyle w:val="Heading3"/>
      </w:pPr>
      <w:r>
        <w:t>FR S 08 Generate and View Integrated Lecture Summaries</w:t>
      </w:r>
    </w:p>
    <w:p>
      <w:r>
        <w:rPr>
          <w:b/>
        </w:rPr>
        <w:t xml:space="preserve">Requirement  </w:t>
      </w:r>
      <w:r>
        <w:t>The system shall allow students to generate a summary using both the lecture transcript and slides.</w:t>
      </w:r>
    </w:p>
    <w:p>
      <w:pPr>
        <w:spacing w:after="40"/>
      </w:pPr>
      <w:r>
        <w:rPr>
          <w:b/>
        </w:rPr>
        <w:t>Acceptance conditions</w:t>
      </w:r>
    </w:p>
    <w:p>
      <w:pPr>
        <w:pStyle w:val="ListBullet"/>
      </w:pPr>
      <w:r>
        <w:t>I can generate a summary from the full lecture or select specific topics, chapters, or timestamp ranges, using both transcript text and associated slides.</w:t>
      </w:r>
    </w:p>
    <w:p>
      <w:pPr>
        <w:pStyle w:val="ListBullet"/>
      </w:pPr>
      <w:r>
        <w:t>I can choose an available LLM to generate the summary, and the system identifies the lecture sections covered by the result.</w:t>
      </w:r>
    </w:p>
    <w:p>
      <w:pPr>
        <w:pStyle w:val="ListBullet"/>
      </w:pPr>
      <w:r>
        <w:t>I can view, save, regenerate, and delete my personal summaries without changing the instructor's official summaries.</w:t>
      </w:r>
    </w:p>
    <w:p>
      <w:pPr>
        <w:pStyle w:val="Heading3"/>
      </w:pPr>
      <w:r>
        <w:t>FR S 09 Review a topic-specific summary</w:t>
      </w:r>
    </w:p>
    <w:p>
      <w:r>
        <w:rPr>
          <w:b/>
        </w:rPr>
        <w:t xml:space="preserve">Requirement  </w:t>
      </w:r>
      <w:r>
        <w:t>The system shall allow students to access summaries for selected topics, chapters, or timestamp ranges.</w:t>
      </w:r>
    </w:p>
    <w:p>
      <w:pPr>
        <w:spacing w:after="40"/>
      </w:pPr>
      <w:r>
        <w:rPr>
          <w:b/>
        </w:rPr>
        <w:t>Acceptance conditions</w:t>
      </w:r>
    </w:p>
    <w:p>
      <w:pPr>
        <w:pStyle w:val="ListBullet"/>
      </w:pPr>
      <w:r>
        <w:t>The student can access published summaries from the corresponding lecture or section.</w:t>
      </w:r>
    </w:p>
    <w:p>
      <w:pPr>
        <w:pStyle w:val="ListBullet"/>
      </w:pPr>
      <w:r>
        <w:t>Each summary displays its associated source section or timestamp range.</w:t>
      </w:r>
    </w:p>
    <w:p>
      <w:pPr>
        <w:pStyle w:val="ListBullet"/>
      </w:pPr>
      <w:r>
        <w:t>The student can jump from the summary to the relevant video position when available.</w:t>
      </w:r>
    </w:p>
    <w:p>
      <w:pPr>
        <w:pStyle w:val="Heading3"/>
      </w:pPr>
      <w:r>
        <w:t>FR S 10 Generate Topic-Specific Integrated Summaries</w:t>
      </w:r>
    </w:p>
    <w:p>
      <w:r>
        <w:rPr>
          <w:b/>
        </w:rPr>
        <w:t xml:space="preserve">Requirement  </w:t>
      </w:r>
      <w:r>
        <w:t>The system shall allow students to generate a summary for a specific topic, chapter, or timestamp range using both transcript and slide content.</w:t>
      </w:r>
    </w:p>
    <w:p>
      <w:pPr>
        <w:spacing w:after="40"/>
      </w:pPr>
      <w:r>
        <w:rPr>
          <w:b/>
        </w:rPr>
        <w:t>Acceptance conditions</w:t>
      </w:r>
    </w:p>
    <w:p>
      <w:pPr>
        <w:pStyle w:val="ListBullet"/>
      </w:pPr>
      <w:r>
        <w:t>I can select a topic, chapter, or timestamp range as the summary source.</w:t>
      </w:r>
    </w:p>
    <w:p>
      <w:pPr>
        <w:pStyle w:val="ListBullet"/>
      </w:pPr>
      <w:r>
        <w:t>The system combines relevant transcript content with the corresponding lecture slides when generating the summary.</w:t>
      </w:r>
    </w:p>
    <w:p>
      <w:pPr>
        <w:pStyle w:val="ListBullet"/>
      </w:pPr>
      <w:r>
        <w:t>I can choose an available LLM and navigate from the generated summary to the corresponding lecture section.</w:t>
      </w:r>
    </w:p>
    <w:p>
      <w:pPr>
        <w:pStyle w:val="Heading3"/>
      </w:pPr>
      <w:r>
        <w:t>FR S 11 Save personal study notes</w:t>
      </w:r>
    </w:p>
    <w:p>
      <w:r>
        <w:rPr>
          <w:b/>
        </w:rPr>
        <w:t xml:space="preserve">Requirement  </w:t>
      </w:r>
      <w:r>
        <w:t>The system shall allow students to create and edit personal notes for a lecture.</w:t>
      </w:r>
    </w:p>
    <w:p>
      <w:pPr>
        <w:spacing w:after="40"/>
      </w:pPr>
      <w:r>
        <w:rPr>
          <w:b/>
        </w:rPr>
        <w:t>Acceptance conditions</w:t>
      </w:r>
    </w:p>
    <w:p>
      <w:pPr>
        <w:pStyle w:val="ListBullet"/>
      </w:pPr>
      <w:r>
        <w:t>The student can create, edit, and delete their own notes.</w:t>
      </w:r>
    </w:p>
    <w:p>
      <w:pPr>
        <w:pStyle w:val="ListBullet"/>
      </w:pPr>
      <w:r>
        <w:t>Notes are associated with the relevant lecture.</w:t>
      </w:r>
    </w:p>
    <w:p>
      <w:pPr>
        <w:pStyle w:val="ListBullet"/>
      </w:pPr>
      <w:r>
        <w:t>Saved notes remain available across sessions and are not visible to other users unless explicitly shared through a supported feature.</w:t>
      </w:r>
    </w:p>
    <w:p>
      <w:pPr>
        <w:pStyle w:val="Heading3"/>
      </w:pPr>
      <w:r>
        <w:t>FR S 12 Translate Lecture Transcripts</w:t>
      </w:r>
    </w:p>
    <w:p>
      <w:r>
        <w:rPr>
          <w:b/>
        </w:rPr>
        <w:t xml:space="preserve">Requirement  </w:t>
      </w:r>
      <w:r>
        <w:t>The system shall allow students to translate a lecture transcript into a language they understand.</w:t>
      </w:r>
    </w:p>
    <w:p>
      <w:pPr>
        <w:spacing w:after="40"/>
      </w:pPr>
      <w:r>
        <w:rPr>
          <w:b/>
        </w:rPr>
        <w:t>Acceptance conditions</w:t>
      </w:r>
    </w:p>
    <w:p>
      <w:pPr>
        <w:pStyle w:val="ListBullet"/>
      </w:pPr>
      <w:r>
        <w:t>I can select a target language and translate the full transcript or a selected passage.</w:t>
      </w:r>
    </w:p>
    <w:p>
      <w:pPr>
        <w:pStyle w:val="ListBullet"/>
      </w:pPr>
      <w:r>
        <w:t>The translated transcript preserves timestamps and links to the corresponding original transcript segments.</w:t>
      </w:r>
    </w:p>
    <w:p>
      <w:pPr>
        <w:pStyle w:val="ListBullet"/>
      </w:pPr>
      <w:r>
        <w:t>I can switch between the original and translated versions without modifying the original transcript or other students' content.</w:t>
      </w:r>
    </w:p>
    <w:p>
      <w:pPr>
        <w:pStyle w:val="Heading3"/>
      </w:pPr>
      <w:r>
        <w:t>FR S 13 Translate Lecture Slides</w:t>
      </w:r>
    </w:p>
    <w:p>
      <w:r>
        <w:rPr>
          <w:b/>
        </w:rPr>
        <w:t xml:space="preserve">Requirement  </w:t>
      </w:r>
      <w:r>
        <w:t>The system shall allow students to translate lecture slide content into their preferred language.</w:t>
      </w:r>
    </w:p>
    <w:p>
      <w:pPr>
        <w:spacing w:after="40"/>
      </w:pPr>
      <w:r>
        <w:rPr>
          <w:b/>
        </w:rPr>
        <w:t>Acceptance conditions</w:t>
      </w:r>
    </w:p>
    <w:p>
      <w:pPr>
        <w:pStyle w:val="ListBullet"/>
      </w:pPr>
      <w:r>
        <w:t>I can select a target language and translate an individual slide or all available slides in a lecture.</w:t>
      </w:r>
    </w:p>
    <w:p>
      <w:pPr>
        <w:pStyle w:val="ListBullet"/>
      </w:pPr>
      <w:r>
        <w:t>The system translates extractable slide text while preserving the slide's structure and association with the original slide.</w:t>
      </w:r>
    </w:p>
    <w:p>
      <w:pPr>
        <w:pStyle w:val="ListBullet"/>
      </w:pPr>
      <w:r>
        <w:t>I can switch between original and translated content, and the original slides remain unchanged.</w:t>
      </w:r>
    </w:p>
    <w:p>
      <w:pPr>
        <w:pStyle w:val="Heading3"/>
      </w:pPr>
      <w:r>
        <w:t>FR S 14 Translate Generated and Published Summaries</w:t>
      </w:r>
    </w:p>
    <w:p>
      <w:r>
        <w:rPr>
          <w:b/>
        </w:rPr>
        <w:t xml:space="preserve">Requirement  </w:t>
      </w:r>
      <w:r>
        <w:t>The system shall allow students to translate lecture summaries into their preferred language.</w:t>
      </w:r>
    </w:p>
    <w:p>
      <w:pPr>
        <w:spacing w:after="40"/>
      </w:pPr>
      <w:r>
        <w:rPr>
          <w:b/>
        </w:rPr>
        <w:t>Acceptance conditions</w:t>
      </w:r>
    </w:p>
    <w:p>
      <w:pPr>
        <w:pStyle w:val="ListBullet"/>
      </w:pPr>
      <w:r>
        <w:t>I can select a target language and translate an entire summary or a summary for a specific topic, chapter, or timestamp range.</w:t>
      </w:r>
    </w:p>
    <w:p>
      <w:pPr>
        <w:pStyle w:val="ListBullet"/>
      </w:pPr>
      <w:r>
        <w:t>I can choose an available supported LLM for the translation, where model selection is supported.</w:t>
      </w:r>
    </w:p>
    <w:p>
      <w:pPr>
        <w:pStyle w:val="ListBullet"/>
      </w:pPr>
      <w:r>
        <w:t>I can switch between the original and translated summaries, while preserving the original content and its links to the relevant lecture sections.</w:t>
      </w:r>
    </w:p>
    <w:p>
      <w:pPr>
        <w:pStyle w:val="Heading3"/>
      </w:pPr>
      <w:r>
        <w:t>FR S 15 Translate Quizzes</w:t>
      </w:r>
    </w:p>
    <w:p>
      <w:r>
        <w:rPr>
          <w:b/>
        </w:rPr>
        <w:t xml:space="preserve">Requirement  </w:t>
      </w:r>
      <w:r>
        <w:t>The system shall allow students to translate quizzes into their preferred language.</w:t>
      </w:r>
    </w:p>
    <w:p>
      <w:pPr>
        <w:spacing w:after="40"/>
      </w:pPr>
      <w:r>
        <w:rPr>
          <w:b/>
        </w:rPr>
        <w:t>Acceptance conditions</w:t>
      </w:r>
    </w:p>
    <w:p>
      <w:pPr>
        <w:pStyle w:val="ListBullet"/>
      </w:pPr>
      <w:r>
        <w:t>I can select a target language and translate a quiz, including its questions, answer choices, instructions, and explanations when available.</w:t>
      </w:r>
    </w:p>
    <w:p>
      <w:pPr>
        <w:pStyle w:val="ListBullet"/>
      </w:pPr>
      <w:r>
        <w:t>The translation preserves question structure, answer associations, scoring rules, and links to the relevant topics, chapters, timestamps, transcripts, or slides.</w:t>
      </w:r>
    </w:p>
    <w:p>
      <w:pPr>
        <w:pStyle w:val="ListBullet"/>
      </w:pPr>
      <w:r>
        <w:t>I can switch between the original and translated quiz. Translation does not change the original quiz or its correct answers, and translated quiz content is checked for missing or failed translations.</w:t>
      </w:r>
    </w:p>
    <w:p>
      <w:pPr>
        <w:pStyle w:val="Heading3"/>
      </w:pPr>
      <w:r>
        <w:t>FR S 16 Create timestamped notes</w:t>
      </w:r>
    </w:p>
    <w:p>
      <w:r>
        <w:rPr>
          <w:b/>
        </w:rPr>
        <w:t xml:space="preserve">Requirement  </w:t>
      </w:r>
      <w:r>
        <w:t>The system shall allow students to attach notes to specific lecture timestamps.</w:t>
      </w:r>
    </w:p>
    <w:p>
      <w:pPr>
        <w:spacing w:after="40"/>
      </w:pPr>
      <w:r>
        <w:rPr>
          <w:b/>
        </w:rPr>
        <w:t>Acceptance conditions</w:t>
      </w:r>
    </w:p>
    <w:p>
      <w:pPr>
        <w:pStyle w:val="ListBullet"/>
      </w:pPr>
      <w:r>
        <w:t>The student can create a note linked to the current playback position or another valid timestamp.</w:t>
      </w:r>
    </w:p>
    <w:p>
      <w:pPr>
        <w:pStyle w:val="ListBullet"/>
      </w:pPr>
      <w:r>
        <w:t>Each timestamped note provides a way to seek to the associated moment.</w:t>
      </w:r>
    </w:p>
    <w:p>
      <w:pPr>
        <w:pStyle w:val="ListBullet"/>
      </w:pPr>
      <w:r>
        <w:t>Editing a note does not unintentionally change its associated timestamp.</w:t>
      </w:r>
    </w:p>
    <w:p>
      <w:pPr>
        <w:pStyle w:val="Heading3"/>
      </w:pPr>
      <w:r>
        <w:t>FR S 17 Bookmark important moments</w:t>
      </w:r>
    </w:p>
    <w:p>
      <w:r>
        <w:rPr>
          <w:b/>
        </w:rPr>
        <w:t xml:space="preserve">Requirement  </w:t>
      </w:r>
      <w:r>
        <w:t>The system shall allow students to bookmark important moments in a lecture.</w:t>
      </w:r>
    </w:p>
    <w:p>
      <w:pPr>
        <w:spacing w:after="40"/>
      </w:pPr>
      <w:r>
        <w:rPr>
          <w:b/>
        </w:rPr>
        <w:t>Acceptance conditions</w:t>
      </w:r>
    </w:p>
    <w:p>
      <w:pPr>
        <w:pStyle w:val="ListBullet"/>
      </w:pPr>
      <w:r>
        <w:t>The student can create and remove bookmarks at valid playback positions.</w:t>
      </w:r>
    </w:p>
    <w:p>
      <w:pPr>
        <w:pStyle w:val="ListBullet"/>
      </w:pPr>
      <w:r>
        <w:t>Bookmarks are listed with timestamps and optional labels.</w:t>
      </w:r>
    </w:p>
    <w:p>
      <w:pPr>
        <w:pStyle w:val="ListBullet"/>
      </w:pPr>
      <w:r>
        <w:t>Selecting a bookmark navigates the player to its saved position.</w:t>
      </w:r>
    </w:p>
    <w:p>
      <w:pPr>
        <w:pStyle w:val="Heading3"/>
      </w:pPr>
      <w:r>
        <w:t>FR S 18 Generate personal summaries</w:t>
      </w:r>
    </w:p>
    <w:p>
      <w:r>
        <w:rPr>
          <w:b/>
        </w:rPr>
        <w:t xml:space="preserve">Requirement  </w:t>
      </w:r>
      <w:r>
        <w:t>The system shall allow students to generate a summary of an authorized lecture section.</w:t>
      </w:r>
    </w:p>
    <w:p>
      <w:pPr>
        <w:spacing w:after="40"/>
      </w:pPr>
      <w:r>
        <w:rPr>
          <w:b/>
        </w:rPr>
        <w:t>Acceptance conditions</w:t>
      </w:r>
    </w:p>
    <w:p>
      <w:pPr>
        <w:pStyle w:val="ListBullet"/>
      </w:pPr>
      <w:r>
        <w:t>The student can select an eligible lecture or section and request a summary if student-initiated generation is enabled.</w:t>
      </w:r>
    </w:p>
    <w:p>
      <w:pPr>
        <w:pStyle w:val="ListBullet"/>
      </w:pPr>
      <w:r>
        <w:t>The generated summary is associated with the selected source content.</w:t>
      </w:r>
    </w:p>
    <w:p>
      <w:pPr>
        <w:pStyle w:val="ListBullet"/>
      </w:pPr>
      <w:r>
        <w:t>The student can save or revisit the result according to the platform's permissions and retention rules.</w:t>
      </w:r>
    </w:p>
    <w:p>
      <w:r>
        <w:rPr>
          <w:i/>
        </w:rPr>
        <w:t>Note: This story is optional if LectureSeek restricts summary generation to instructors.</w:t>
      </w:r>
    </w:p>
    <w:p>
      <w:pPr>
        <w:pStyle w:val="Heading3"/>
      </w:pPr>
      <w:r>
        <w:t>FR S 19 Discover relevant concepts across lectures</w:t>
      </w:r>
    </w:p>
    <w:p>
      <w:r>
        <w:rPr>
          <w:b/>
        </w:rPr>
        <w:t xml:space="preserve">Requirement  </w:t>
      </w:r>
      <w:r>
        <w:t>The system shall allow students to search across available lecture transcripts.</w:t>
      </w:r>
    </w:p>
    <w:p>
      <w:pPr>
        <w:spacing w:after="40"/>
      </w:pPr>
      <w:r>
        <w:rPr>
          <w:b/>
        </w:rPr>
        <w:t>Acceptance conditions</w:t>
      </w:r>
    </w:p>
    <w:p>
      <w:pPr>
        <w:pStyle w:val="ListBullet"/>
      </w:pPr>
      <w:r>
        <w:t>Results include matching passages from lectures the student can access.</w:t>
      </w:r>
    </w:p>
    <w:p>
      <w:pPr>
        <w:pStyle w:val="ListBullet"/>
      </w:pPr>
      <w:r>
        <w:t>Each result identifies its lecture and relevant timestamp.</w:t>
      </w:r>
    </w:p>
    <w:p>
      <w:pPr>
        <w:pStyle w:val="ListBullet"/>
      </w:pPr>
      <w:r>
        <w:t>Selecting a result opens the lecture at the matching passage.</w:t>
      </w:r>
    </w:p>
    <w:p>
      <w:pPr>
        <w:pStyle w:val="Heading3"/>
      </w:pPr>
      <w:r>
        <w:t>FR S 20 Ask questions about lecture content</w:t>
      </w:r>
    </w:p>
    <w:p>
      <w:r>
        <w:rPr>
          <w:b/>
        </w:rPr>
        <w:t xml:space="preserve">Requirement  </w:t>
      </w:r>
      <w:r>
        <w:t>The system shall allow students to ask questions about a lecture and receive answers by instructors or students grounded in its available content.</w:t>
      </w:r>
    </w:p>
    <w:p>
      <w:pPr>
        <w:spacing w:after="40"/>
      </w:pPr>
      <w:r>
        <w:rPr>
          <w:b/>
        </w:rPr>
        <w:t>Acceptance conditions</w:t>
      </w:r>
    </w:p>
    <w:p>
      <w:pPr>
        <w:pStyle w:val="ListBullet"/>
      </w:pPr>
      <w:r>
        <w:t>The student can ask a question about an authorized lecture.</w:t>
      </w:r>
    </w:p>
    <w:p>
      <w:pPr>
        <w:pStyle w:val="ListBullet"/>
      </w:pPr>
      <w:r>
        <w:t>Answers are grounded in available lecture content and identify supporting timestamps or passages when possible.</w:t>
      </w:r>
    </w:p>
    <w:p>
      <w:pPr>
        <w:pStyle w:val="ListBullet"/>
      </w:pPr>
      <w:r>
        <w:t>When the available content does not support an answer, the system communicates that limitation rather than presenting an unsupported claim.</w:t>
      </w:r>
    </w:p>
    <w:p>
      <w:pPr>
        <w:pStyle w:val="Heading3"/>
      </w:pPr>
      <w:r>
        <w:t>FR S 21 Generate Integrated Lecture Quizzes</w:t>
      </w:r>
    </w:p>
    <w:p>
      <w:r>
        <w:rPr>
          <w:b/>
        </w:rPr>
        <w:t xml:space="preserve">Requirement  </w:t>
      </w:r>
      <w:r>
        <w:t>The system shall allow students to generate practice quizzes from both the lecture transcript and slides.</w:t>
      </w:r>
    </w:p>
    <w:p>
      <w:pPr>
        <w:spacing w:after="40"/>
      </w:pPr>
      <w:r>
        <w:rPr>
          <w:b/>
        </w:rPr>
        <w:t>Acceptance conditions</w:t>
      </w:r>
    </w:p>
    <w:p>
      <w:pPr>
        <w:pStyle w:val="ListBullet"/>
      </w:pPr>
      <w:r>
        <w:t>I can generate a quiz from the full lecture or selected topics, chapters, or timestamp ranges using both transcript and slide content.</w:t>
      </w:r>
    </w:p>
    <w:p>
      <w:pPr>
        <w:pStyle w:val="ListBullet"/>
      </w:pPr>
      <w:r>
        <w:t>I can choose an available LLM and configure supported quiz options, such as question count and question types. The selected LLM generates proposed correct answers for the practice questions using the selected transcript and slide content.</w:t>
      </w:r>
    </w:p>
    <w:p>
      <w:pPr>
        <w:pStyle w:val="ListBullet"/>
      </w:pPr>
      <w:r>
        <w:t>I can attempt the generated quiz, view my results, and regenerate or delete my personal quiz without changing instructor-created quizzes.</w:t>
      </w:r>
    </w:p>
    <w:p>
      <w:pPr>
        <w:pStyle w:val="Heading3"/>
      </w:pPr>
      <w:r>
        <w:t>FR S 22 Access a lecture quiz</w:t>
      </w:r>
    </w:p>
    <w:p>
      <w:r>
        <w:rPr>
          <w:b/>
        </w:rPr>
        <w:t xml:space="preserve">Requirement  </w:t>
      </w:r>
      <w:r>
        <w:t>The system shall allow students to access quizzes organized by lecture, topic, chapter, or timestamp range.</w:t>
      </w:r>
    </w:p>
    <w:p>
      <w:pPr>
        <w:spacing w:after="40"/>
      </w:pPr>
      <w:r>
        <w:rPr>
          <w:b/>
        </w:rPr>
        <w:t>Acceptance conditions</w:t>
      </w:r>
    </w:p>
    <w:p>
      <w:pPr>
        <w:pStyle w:val="ListBullet"/>
      </w:pPr>
      <w:r>
        <w:t>The system displays published quizzes associated with accessible lectures and sections.</w:t>
      </w:r>
    </w:p>
    <w:p>
      <w:pPr>
        <w:pStyle w:val="ListBullet"/>
      </w:pPr>
      <w:r>
        <w:t>Each quiz identifies the lecture and its associated topic, chapter, or timestamp range when applicable.</w:t>
      </w:r>
    </w:p>
    <w:p>
      <w:pPr>
        <w:pStyle w:val="ListBullet"/>
      </w:pPr>
      <w:r>
        <w:t>Selecting a quiz opens its instructions and allows the student to start an eligible attempt.</w:t>
      </w:r>
    </w:p>
    <w:p>
      <w:pPr>
        <w:pStyle w:val="Heading3"/>
      </w:pPr>
      <w:r>
        <w:t>FR S 23 Take an interactive quiz</w:t>
      </w:r>
    </w:p>
    <w:p>
      <w:r>
        <w:rPr>
          <w:b/>
        </w:rPr>
        <w:t xml:space="preserve">Requirement  </w:t>
      </w:r>
      <w:r>
        <w:t>The system shall allow students to answer quiz questions interactively.</w:t>
      </w:r>
    </w:p>
    <w:p>
      <w:pPr>
        <w:spacing w:after="40"/>
      </w:pPr>
      <w:r>
        <w:rPr>
          <w:b/>
        </w:rPr>
        <w:t>Acceptance conditions</w:t>
      </w:r>
    </w:p>
    <w:p>
      <w:pPr>
        <w:pStyle w:val="ListBullet"/>
      </w:pPr>
      <w:r>
        <w:t>The student can select or enter answers using the supported question types.</w:t>
      </w:r>
    </w:p>
    <w:p>
      <w:pPr>
        <w:pStyle w:val="ListBullet"/>
      </w:pPr>
      <w:r>
        <w:t>The system validates required answers before submission when applicable.</w:t>
      </w:r>
    </w:p>
    <w:p>
      <w:pPr>
        <w:pStyle w:val="ListBullet"/>
      </w:pPr>
      <w:r>
        <w:t>The system preserves answers during navigation and prevents accidental loss according to the configured attempt rules.</w:t>
      </w:r>
    </w:p>
    <w:p>
      <w:pPr>
        <w:pStyle w:val="Heading3"/>
      </w:pPr>
      <w:r>
        <w:t>FR S 24 Navigate from a quiz question to the video</w:t>
      </w:r>
    </w:p>
    <w:p>
      <w:r>
        <w:rPr>
          <w:b/>
        </w:rPr>
        <w:t xml:space="preserve">Requirement  </w:t>
      </w:r>
      <w:r>
        <w:t>The system shall allow students to navigate from a quiz or question to its associated topic, chapter, or timestamp range.</w:t>
      </w:r>
    </w:p>
    <w:p>
      <w:pPr>
        <w:spacing w:after="40"/>
      </w:pPr>
      <w:r>
        <w:rPr>
          <w:b/>
        </w:rPr>
        <w:t>Acceptance conditions</w:t>
      </w:r>
    </w:p>
    <w:p>
      <w:pPr>
        <w:pStyle w:val="ListBullet"/>
      </w:pPr>
      <w:r>
        <w:t>The quiz displays its linked lecture section or timestamp when available.</w:t>
      </w:r>
    </w:p>
    <w:p>
      <w:pPr>
        <w:pStyle w:val="ListBullet"/>
      </w:pPr>
      <w:r>
        <w:t>Selecting the link opens the lecture at the relevant position.</w:t>
      </w:r>
    </w:p>
    <w:p>
      <w:pPr>
        <w:pStyle w:val="ListBullet"/>
      </w:pPr>
      <w:r>
        <w:t>Navigation respects the quiz's configured rules for reviewing content during an attempt.</w:t>
      </w:r>
    </w:p>
    <w:p>
      <w:pPr>
        <w:pStyle w:val="Heading3"/>
      </w:pPr>
      <w:r>
        <w:t>FR S 25 Receive quiz results and feedback</w:t>
      </w:r>
    </w:p>
    <w:p>
      <w:r>
        <w:rPr>
          <w:b/>
        </w:rPr>
        <w:t xml:space="preserve">Requirement  </w:t>
      </w:r>
      <w:r>
        <w:t>The system shall allow students to receive their quiz score and permitted feedback.</w:t>
      </w:r>
    </w:p>
    <w:p>
      <w:pPr>
        <w:spacing w:after="40"/>
      </w:pPr>
      <w:r>
        <w:rPr>
          <w:b/>
        </w:rPr>
        <w:t>Acceptance conditions</w:t>
      </w:r>
    </w:p>
    <w:p>
      <w:pPr>
        <w:pStyle w:val="ListBullet"/>
      </w:pPr>
      <w:r>
        <w:t>The system calculates the score according to the configured grading rules.</w:t>
      </w:r>
    </w:p>
    <w:p>
      <w:pPr>
        <w:pStyle w:val="ListBullet"/>
      </w:pPr>
      <w:r>
        <w:t>The result displays the score and completion status after submission when permitted.</w:t>
      </w:r>
    </w:p>
    <w:p>
      <w:pPr>
        <w:pStyle w:val="ListBullet"/>
      </w:pPr>
      <w:r>
        <w:t>Question-level feedback and correct answers are shown according to the quiz's feedback policy.</w:t>
      </w:r>
    </w:p>
    <w:p>
      <w:pPr>
        <w:pStyle w:val="Heading3"/>
      </w:pPr>
      <w:r>
        <w:t>FR S 26 Review previous quiz attempts</w:t>
      </w:r>
    </w:p>
    <w:p>
      <w:r>
        <w:rPr>
          <w:b/>
        </w:rPr>
        <w:t xml:space="preserve">Requirement  </w:t>
      </w:r>
      <w:r>
        <w:t>The system shall allow students to review their previous quiz attempts.</w:t>
      </w:r>
    </w:p>
    <w:p>
      <w:pPr>
        <w:spacing w:after="40"/>
      </w:pPr>
      <w:r>
        <w:rPr>
          <w:b/>
        </w:rPr>
        <w:t>Acceptance conditions</w:t>
      </w:r>
    </w:p>
    <w:p>
      <w:pPr>
        <w:pStyle w:val="ListBullet"/>
      </w:pPr>
      <w:r>
        <w:t>The student can view their own available attempt history.</w:t>
      </w:r>
    </w:p>
    <w:p>
      <w:pPr>
        <w:pStyle w:val="ListBullet"/>
      </w:pPr>
      <w:r>
        <w:t>Each displayed attempt includes applicable scores and submission details.</w:t>
      </w:r>
    </w:p>
    <w:p>
      <w:pPr>
        <w:pStyle w:val="ListBullet"/>
      </w:pPr>
      <w:r>
        <w:t>The student cannot access another student's attempt history.</w:t>
      </w:r>
    </w:p>
    <w:p>
      <w:pPr>
        <w:pStyle w:val="Heading3"/>
      </w:pPr>
      <w:r>
        <w:t>FR S 27 Retake a quiz</w:t>
      </w:r>
    </w:p>
    <w:p>
      <w:r>
        <w:rPr>
          <w:b/>
        </w:rPr>
        <w:t xml:space="preserve">Requirement  </w:t>
      </w:r>
      <w:r>
        <w:t>The system shall allow students to retake a quiz when additional attempts are allowed.</w:t>
      </w:r>
    </w:p>
    <w:p>
      <w:pPr>
        <w:spacing w:after="40"/>
      </w:pPr>
      <w:r>
        <w:rPr>
          <w:b/>
        </w:rPr>
        <w:t>Acceptance conditions</w:t>
      </w:r>
    </w:p>
    <w:p>
      <w:pPr>
        <w:pStyle w:val="ListBullet"/>
      </w:pPr>
      <w:r>
        <w:t>The system checks the configured attempt limit before starting another attempt.</w:t>
      </w:r>
    </w:p>
    <w:p>
      <w:pPr>
        <w:pStyle w:val="ListBullet"/>
      </w:pPr>
      <w:r>
        <w:t>Each new attempt is recorded separately.</w:t>
      </w:r>
    </w:p>
    <w:p>
      <w:pPr>
        <w:pStyle w:val="ListBullet"/>
      </w:pPr>
      <w:r>
        <w:t>Score reporting follows the instructor's configured policy, such as latest attempt or highest score.</w:t>
      </w:r>
    </w:p>
    <w:p>
      <w:pPr>
        <w:pStyle w:val="Heading3"/>
      </w:pPr>
      <w:r>
        <w:t>FR S 28 Track personal study progress</w:t>
      </w:r>
    </w:p>
    <w:p>
      <w:r>
        <w:rPr>
          <w:b/>
        </w:rPr>
        <w:t xml:space="preserve">Requirement  </w:t>
      </w:r>
      <w:r>
        <w:t>The system shall allow students to track their lecture and quiz activity.</w:t>
      </w:r>
    </w:p>
    <w:p>
      <w:pPr>
        <w:spacing w:after="40"/>
      </w:pPr>
      <w:r>
        <w:rPr>
          <w:b/>
        </w:rPr>
        <w:t>Acceptance conditions</w:t>
      </w:r>
    </w:p>
    <w:p>
      <w:pPr>
        <w:pStyle w:val="ListBullet"/>
      </w:pPr>
      <w:r>
        <w:t>The student can view supported progress indicators, such as lecture viewing activity and quiz completion.</w:t>
      </w:r>
    </w:p>
    <w:p>
      <w:pPr>
        <w:pStyle w:val="ListBullet"/>
      </w:pPr>
      <w:r>
        <w:t>Progress is associated with the student's account.</w:t>
      </w:r>
    </w:p>
    <w:p>
      <w:pPr>
        <w:pStyle w:val="ListBullet"/>
      </w:pPr>
      <w:r>
        <w:t>The system distinguishes activity tracking from formal academic grades.</w:t>
      </w:r>
    </w:p>
    <w:p>
      <w:pPr>
        <w:pStyle w:val="Heading3"/>
      </w:pPr>
      <w:r>
        <w:t>FR S 29 Maintain a personal revision list</w:t>
      </w:r>
    </w:p>
    <w:p>
      <w:r>
        <w:rPr>
          <w:b/>
        </w:rPr>
        <w:t xml:space="preserve">Requirement  </w:t>
      </w:r>
      <w:r>
        <w:t>The system shall allow students to save lectures, topics, and summaries to a personal revision list.</w:t>
      </w:r>
    </w:p>
    <w:p>
      <w:pPr>
        <w:spacing w:after="40"/>
      </w:pPr>
      <w:r>
        <w:rPr>
          <w:b/>
        </w:rPr>
        <w:t>Acceptance conditions</w:t>
      </w:r>
    </w:p>
    <w:p>
      <w:pPr>
        <w:pStyle w:val="ListBullet"/>
      </w:pPr>
      <w:r>
        <w:t>The student can add and remove supported resources from the revision list.</w:t>
      </w:r>
    </w:p>
    <w:p>
      <w:pPr>
        <w:pStyle w:val="ListBullet"/>
      </w:pPr>
      <w:r>
        <w:t>Each saved item links to its original lecture or resource.</w:t>
      </w:r>
    </w:p>
    <w:p>
      <w:pPr>
        <w:pStyle w:val="ListBullet"/>
      </w:pPr>
      <w:r>
        <w:t>The list remains private unless a sharing feature is explicitly supported.</w:t>
      </w:r>
    </w:p>
    <w:p>
      <w:pPr>
        <w:pStyle w:val="Heading3"/>
      </w:pPr>
      <w:r>
        <w:t>FR S 30 Export personal study material</w:t>
      </w:r>
    </w:p>
    <w:p>
      <w:r>
        <w:rPr>
          <w:b/>
        </w:rPr>
        <w:t xml:space="preserve">Requirement  </w:t>
      </w:r>
      <w:r>
        <w:t>The system shall allow students to export their permitted notes and revision material.</w:t>
      </w:r>
    </w:p>
    <w:p>
      <w:pPr>
        <w:spacing w:after="40"/>
      </w:pPr>
      <w:r>
        <w:rPr>
          <w:b/>
        </w:rPr>
        <w:t>Acceptance conditions</w:t>
      </w:r>
    </w:p>
    <w:p>
      <w:pPr>
        <w:pStyle w:val="ListBullet"/>
      </w:pPr>
      <w:r>
        <w:t>The student can export supported personal resources in available formats.</w:t>
      </w:r>
    </w:p>
    <w:p>
      <w:pPr>
        <w:pStyle w:val="ListBullet"/>
      </w:pPr>
      <w:r>
        <w:t>The export preserves readable text and relevant lecture references or timestamps where supported.</w:t>
      </w:r>
    </w:p>
    <w:p>
      <w:pPr>
        <w:pStyle w:val="ListBullet"/>
      </w:pPr>
      <w:r>
        <w:t>The export excludes private material belonging to other users and restricted content.</w:t>
      </w:r>
    </w:p>
    <w:p>
      <w:pPr>
        <w:pStyle w:val="Heading3"/>
      </w:pPr>
      <w:r>
        <w:t>FR S 31 Report inaccurate lecture content</w:t>
      </w:r>
    </w:p>
    <w:p>
      <w:r>
        <w:rPr>
          <w:b/>
        </w:rPr>
        <w:t xml:space="preserve">Requirement  </w:t>
      </w:r>
      <w:r>
        <w:t>The system shall allow students to report an incorrect transcript, topic timestamp, or summary.</w:t>
      </w:r>
    </w:p>
    <w:p>
      <w:pPr>
        <w:spacing w:after="40"/>
      </w:pPr>
      <w:r>
        <w:rPr>
          <w:b/>
        </w:rPr>
        <w:t>Acceptance conditions</w:t>
      </w:r>
    </w:p>
    <w:p>
      <w:pPr>
        <w:pStyle w:val="ListBullet"/>
      </w:pPr>
      <w:r>
        <w:t>The student can identify the affected resource and describe the problem.</w:t>
      </w:r>
    </w:p>
    <w:p>
      <w:pPr>
        <w:pStyle w:val="ListBullet"/>
      </w:pPr>
      <w:r>
        <w:t>The report can include a relevant timestamp or passage when applicable.</w:t>
      </w:r>
    </w:p>
    <w:p>
      <w:pPr>
        <w:pStyle w:val="ListBullet"/>
      </w:pPr>
      <w:r>
        <w:t>The report is submitted to an authorized review workflow without granting the student permission to edit instructor-owned resources.</w:t>
      </w:r>
    </w:p>
    <w:p>
      <w:pPr>
        <w:pStyle w:val="Heading3"/>
      </w:pPr>
      <w:r>
        <w:t>FR S 32 Generate dubbed lecture audio</w:t>
      </w:r>
    </w:p>
    <w:p>
      <w:r>
        <w:rPr>
          <w:b/>
        </w:rPr>
        <w:t xml:space="preserve">Requirement  </w:t>
      </w:r>
      <w:r>
        <w:t>The system shall allow students to generate a dubbed version of a recorded lecture in a supported target language.</w:t>
      </w:r>
    </w:p>
    <w:p>
      <w:pPr>
        <w:spacing w:after="40"/>
      </w:pPr>
      <w:r>
        <w:rPr>
          <w:b/>
        </w:rPr>
        <w:t>Acceptance conditions</w:t>
      </w:r>
    </w:p>
    <w:p>
      <w:pPr>
        <w:pStyle w:val="ListBullet"/>
      </w:pPr>
      <w:r>
        <w:t>The student can select a supported target language for an accessible lecture.</w:t>
      </w:r>
    </w:p>
    <w:p>
      <w:pPr>
        <w:pStyle w:val="ListBullet"/>
      </w:pPr>
      <w:r>
        <w:t>The system generates dubbed audio using the available transcription, translation, and speech-generation capabilities.</w:t>
      </w:r>
    </w:p>
    <w:p>
      <w:pPr>
        <w:pStyle w:val="ListBullet"/>
      </w:pPr>
      <w:r>
        <w:t>The system displays the dubbing job's status and makes the audio available when processing succeeds.</w:t>
      </w:r>
    </w:p>
    <w:p>
      <w:pPr>
        <w:pStyle w:val="Heading3"/>
      </w:pPr>
      <w:r>
        <w:t>FR S 33 Select the lecture audio language</w:t>
      </w:r>
    </w:p>
    <w:p>
      <w:r>
        <w:rPr>
          <w:b/>
        </w:rPr>
        <w:t xml:space="preserve">Requirement  </w:t>
      </w:r>
      <w:r>
        <w:t>The system shall allow students to switch between the original lecture audio and available dubbed languages.</w:t>
      </w:r>
    </w:p>
    <w:p>
      <w:pPr>
        <w:spacing w:after="40"/>
      </w:pPr>
      <w:r>
        <w:rPr>
          <w:b/>
        </w:rPr>
        <w:t>Acceptance conditions</w:t>
      </w:r>
    </w:p>
    <w:p>
      <w:pPr>
        <w:pStyle w:val="ListBullet"/>
      </w:pPr>
      <w:r>
        <w:t>The player displays the original audio and available dubbed audio options.</w:t>
      </w:r>
    </w:p>
    <w:p>
      <w:pPr>
        <w:pStyle w:val="ListBullet"/>
      </w:pPr>
      <w:r>
        <w:t>Selecting a language switches the audio source without unnecessarily resetting the current playback position.</w:t>
      </w:r>
    </w:p>
    <w:p>
      <w:pPr>
        <w:pStyle w:val="ListBullet"/>
      </w:pPr>
      <w:r>
        <w:t>If a requested dubbed version is unavailable, the system communicates its status and preserves access to the original audio.</w:t>
      </w:r>
    </w:p>
    <w:p>
      <w:pPr>
        <w:pStyle w:val="Heading3"/>
      </w:pPr>
      <w:r>
        <w:t>FR S 34 Generate dubbing for a specific section</w:t>
      </w:r>
    </w:p>
    <w:p>
      <w:r>
        <w:rPr>
          <w:b/>
        </w:rPr>
        <w:t xml:space="preserve">Requirement  </w:t>
      </w:r>
      <w:r>
        <w:t>The system shall allow students to generate or request dubbed audio for a selected topic, chapter, or timestamp range.</w:t>
      </w:r>
    </w:p>
    <w:p>
      <w:pPr>
        <w:spacing w:after="40"/>
      </w:pPr>
      <w:r>
        <w:rPr>
          <w:b/>
        </w:rPr>
        <w:t>Acceptance conditions</w:t>
      </w:r>
    </w:p>
    <w:p>
      <w:pPr>
        <w:pStyle w:val="ListBullet"/>
      </w:pPr>
      <w:r>
        <w:t>The student can select a topic, chapter, or valid timestamp range and a supported target language.</w:t>
      </w:r>
    </w:p>
    <w:p>
      <w:pPr>
        <w:pStyle w:val="ListBullet"/>
      </w:pPr>
      <w:r>
        <w:t>The system generates dubbed audio corresponding to the selected section and associates it with that source range.</w:t>
      </w:r>
    </w:p>
    <w:p>
      <w:pPr>
        <w:pStyle w:val="ListBullet"/>
      </w:pPr>
      <w:r>
        <w:t>The student can play the resulting audio from the corresponding lecture position when processing succeeds.</w:t>
      </w:r>
    </w:p>
    <w:p>
      <w:pPr>
        <w:pStyle w:val="Heading3"/>
      </w:pPr>
      <w:r>
        <w:t>FR S 35 Manage personal dubbed versions</w:t>
      </w:r>
    </w:p>
    <w:p>
      <w:r>
        <w:rPr>
          <w:b/>
        </w:rPr>
        <w:t xml:space="preserve">Requirement  </w:t>
      </w:r>
      <w:r>
        <w:t>The system shall allow students to view and manage their requested dubbed versions.</w:t>
      </w:r>
    </w:p>
    <w:p>
      <w:pPr>
        <w:spacing w:after="40"/>
      </w:pPr>
      <w:r>
        <w:rPr>
          <w:b/>
        </w:rPr>
        <w:t>Acceptance conditions</w:t>
      </w:r>
    </w:p>
    <w:p>
      <w:pPr>
        <w:pStyle w:val="ListBullet"/>
      </w:pPr>
      <w:r>
        <w:t>The student can view the status of their dubbing requests and access completed versions.</w:t>
      </w:r>
    </w:p>
    <w:p>
      <w:pPr>
        <w:pStyle w:val="ListBullet"/>
      </w:pPr>
      <w:r>
        <w:t>The student can remove their personal dubbed versions according to the platform's retention rules.</w:t>
      </w:r>
    </w:p>
    <w:p>
      <w:pPr>
        <w:pStyle w:val="ListBullet"/>
      </w:pPr>
      <w:r>
        <w:t>Personal dubbing requests and results are not exposed to other students by default.</w:t>
      </w:r>
    </w:p>
    <w:p>
      <w:pPr>
        <w:pStyle w:val="Heading3"/>
      </w:pPr>
      <w:r>
        <w:t>FR S 36 Synchronize dubbed audio with lecture playback</w:t>
      </w:r>
    </w:p>
    <w:p>
      <w:r>
        <w:rPr>
          <w:b/>
        </w:rPr>
        <w:t xml:space="preserve">Requirement  </w:t>
      </w:r>
      <w:r>
        <w:t>The system shall allow students to dubbed audio to remain synchronized with the lecture video.</w:t>
      </w:r>
    </w:p>
    <w:p>
      <w:pPr>
        <w:spacing w:after="40"/>
      </w:pPr>
      <w:r>
        <w:rPr>
          <w:b/>
        </w:rPr>
        <w:t>Acceptance conditions</w:t>
      </w:r>
    </w:p>
    <w:p>
      <w:pPr>
        <w:pStyle w:val="ListBullet"/>
      </w:pPr>
      <w:r>
        <w:t>The dubbed audio follows the lecture's playback position using available timing information.</w:t>
      </w:r>
    </w:p>
    <w:p>
      <w:pPr>
        <w:pStyle w:val="ListBullet"/>
      </w:pPr>
      <w:r>
        <w:t>Seeking, pausing, and resuming the video updates dubbed playback appropriately.</w:t>
      </w:r>
    </w:p>
    <w:p>
      <w:pPr>
        <w:pStyle w:val="ListBullet"/>
      </w:pPr>
      <w:r>
        <w:t>The system handles timing mismatches or missing dubbed segments without breaking the original video playback.</w:t>
      </w:r>
    </w:p>
    <w:p>
      <w:pPr>
        <w:pStyle w:val="Heading3"/>
      </w:pPr>
      <w:r>
        <w:t>FR S 37 Manage dubbing language and generation preferences</w:t>
      </w:r>
    </w:p>
    <w:p>
      <w:r>
        <w:rPr>
          <w:b/>
        </w:rPr>
        <w:t xml:space="preserve">Requirement  </w:t>
      </w:r>
      <w:r>
        <w:t>The system shall allow students to configure their dubbing language and available audio preferences.</w:t>
      </w:r>
    </w:p>
    <w:p>
      <w:pPr>
        <w:spacing w:after="40"/>
      </w:pPr>
      <w:r>
        <w:rPr>
          <w:b/>
        </w:rPr>
        <w:t>Acceptance conditions</w:t>
      </w:r>
    </w:p>
    <w:p>
      <w:pPr>
        <w:pStyle w:val="ListBullet"/>
      </w:pPr>
      <w:r>
        <w:t>The student can select from the target languages and audio options supported by the platform.</w:t>
      </w:r>
    </w:p>
    <w:p>
      <w:pPr>
        <w:pStyle w:val="ListBullet"/>
      </w:pPr>
      <w:r>
        <w:t>The system applies the selected preferences to new dubbing requests.</w:t>
      </w:r>
    </w:p>
    <w:p>
      <w:pPr>
        <w:pStyle w:val="ListBullet"/>
      </w:pPr>
      <w:r>
        <w:t>Unsupported options are clearly identified and cannot be submitted as valid requests.</w:t>
      </w:r>
    </w:p>
    <w:p>
      <w:pPr>
        <w:pStyle w:val="Heading3"/>
      </w:pPr>
      <w:r>
        <w:t>FR S 38 Choose an LLM for Content Generation</w:t>
      </w:r>
    </w:p>
    <w:p>
      <w:r>
        <w:rPr>
          <w:b/>
        </w:rPr>
        <w:t xml:space="preserve">Requirement  </w:t>
      </w:r>
      <w:r>
        <w:t>The system shall allow students to choose which supported large language model generates their summaries and quizzes.</w:t>
      </w:r>
    </w:p>
    <w:p>
      <w:pPr>
        <w:spacing w:after="40"/>
      </w:pPr>
      <w:r>
        <w:rPr>
          <w:b/>
        </w:rPr>
        <w:t>Acceptance conditions</w:t>
      </w:r>
    </w:p>
    <w:p>
      <w:pPr>
        <w:pStyle w:val="ListBullet"/>
      </w:pPr>
      <w:r>
        <w:t>The system displays the available LLMs and relevant information, such as supported capabilities or availability.</w:t>
      </w:r>
    </w:p>
    <w:p>
      <w:pPr>
        <w:pStyle w:val="ListBullet"/>
      </w:pPr>
      <w:r>
        <w:t>I can select an LLM before generating a summary or quiz.</w:t>
      </w:r>
    </w:p>
    <w:p>
      <w:pPr>
        <w:pStyle w:val="ListBullet"/>
      </w:pPr>
      <w:r>
        <w:t>If the selected model is unavailable or fails, the system informs me and allows me to retry or select another available model.</w:t>
      </w:r>
    </w:p>
    <w:p>
      <w:pPr>
        <w:pStyle w:val="Heading3"/>
      </w:pPr>
      <w:r>
        <w:t>FR S 39 Generate Study Materials from Integrated Sources</w:t>
      </w:r>
    </w:p>
    <w:p>
      <w:r>
        <w:rPr>
          <w:b/>
        </w:rPr>
        <w:t xml:space="preserve">Requirement  </w:t>
      </w:r>
      <w:r>
        <w:t>The system shall combine transcript text and lecture slides when generating study materials.</w:t>
      </w:r>
    </w:p>
    <w:p>
      <w:pPr>
        <w:spacing w:after="40"/>
      </w:pPr>
      <w:r>
        <w:rPr>
          <w:b/>
        </w:rPr>
        <w:t>Acceptance conditions</w:t>
      </w:r>
    </w:p>
    <w:p>
      <w:pPr>
        <w:pStyle w:val="ListBullet"/>
      </w:pPr>
      <w:r>
        <w:t>The system uses the transcript and corresponding slide content as inputs when both sources are available.</w:t>
      </w:r>
    </w:p>
    <w:p>
      <w:pPr>
        <w:pStyle w:val="ListBullet"/>
      </w:pPr>
      <w:r>
        <w:t>The system handles missing or unavailable sources transparently and informs me when generation uses only part of the lecture content.</w:t>
      </w:r>
    </w:p>
    <w:p>
      <w:pPr>
        <w:pStyle w:val="ListBullet"/>
      </w:pPr>
      <w:r>
        <w:t>Generated summaries and quizzes identify their source lecture and selected section, and include source references when available.</w:t>
      </w:r>
    </w:p>
    <w:p>
      <w:pPr>
        <w:pStyle w:val="Heading3"/>
      </w:pPr>
      <w:r>
        <w:t>FR S 40 Manage Personal AI-Generated Study Materials</w:t>
      </w:r>
    </w:p>
    <w:p>
      <w:r>
        <w:rPr>
          <w:b/>
        </w:rPr>
        <w:t xml:space="preserve">Requirement  </w:t>
      </w:r>
      <w:r>
        <w:t>The system shall allow students to manage their generated summaries and quizzes.</w:t>
      </w:r>
    </w:p>
    <w:p>
      <w:pPr>
        <w:spacing w:after="40"/>
      </w:pPr>
      <w:r>
        <w:rPr>
          <w:b/>
        </w:rPr>
        <w:t>Acceptance conditions</w:t>
      </w:r>
    </w:p>
    <w:p>
      <w:pPr>
        <w:pStyle w:val="ListBullet"/>
      </w:pPr>
      <w:r>
        <w:t>I can view my generated summaries and quizzes, including their lecture, selected section, and chosen LLM where available.</w:t>
      </w:r>
    </w:p>
    <w:p>
      <w:pPr>
        <w:pStyle w:val="ListBullet"/>
      </w:pPr>
      <w:r>
        <w:t>I can reopen, regenerate, or delete my own materials.</w:t>
      </w:r>
    </w:p>
    <w:p>
      <w:pPr>
        <w:pStyle w:val="ListBullet"/>
      </w:pPr>
      <w:r>
        <w:t>My personal materials remain separate from official instructor-published content and are accessible only according to the system's privacy permissions.</w:t>
      </w:r>
    </w:p>
    <w:p>
      <w:pPr>
        <w:pStyle w:val="Heading3"/>
      </w:pPr>
      <w:r>
        <w:t>FR S 41 Capture a Selected Video Frame</w:t>
      </w:r>
    </w:p>
    <w:p>
      <w:r>
        <w:rPr>
          <w:b/>
        </w:rPr>
        <w:t xml:space="preserve">Requirement  </w:t>
      </w:r>
      <w:r>
        <w:t>The system shall allow students to take a screenshot of a video frame that they select manually.</w:t>
      </w:r>
    </w:p>
    <w:p>
      <w:pPr>
        <w:spacing w:after="40"/>
      </w:pPr>
      <w:r>
        <w:rPr>
          <w:b/>
        </w:rPr>
        <w:t>Acceptance conditions</w:t>
      </w:r>
    </w:p>
    <w:p>
      <w:pPr>
        <w:pStyle w:val="ListBullet"/>
      </w:pPr>
      <w:r>
        <w:t>I can pause the lecture at a chosen position and capture the currently displayed video frame.</w:t>
      </w:r>
    </w:p>
    <w:p>
      <w:pPr>
        <w:pStyle w:val="ListBullet"/>
      </w:pPr>
      <w:r>
        <w:t>The screenshot is saved to my personal study materials with its lecture reference and timestamp.</w:t>
      </w:r>
    </w:p>
    <w:p>
      <w:pPr>
        <w:pStyle w:val="ListBullet"/>
      </w:pPr>
      <w:r>
        <w:t>I can preview, rename, or delete my captured screenshots.</w:t>
      </w:r>
    </w:p>
    <w:p>
      <w:pPr>
        <w:pStyle w:val="Heading3"/>
      </w:pPr>
      <w:r>
        <w:t>FR S 42 Edit Captured Screenshots</w:t>
      </w:r>
    </w:p>
    <w:p>
      <w:r>
        <w:rPr>
          <w:b/>
        </w:rPr>
        <w:t xml:space="preserve">Requirement  </w:t>
      </w:r>
      <w:r>
        <w:t>The system shall allow students to remove unwanted details from a captured screenshot while keeping the information they need.</w:t>
      </w:r>
    </w:p>
    <w:p>
      <w:pPr>
        <w:spacing w:after="40"/>
      </w:pPr>
      <w:r>
        <w:rPr>
          <w:b/>
        </w:rPr>
        <w:t>Acceptance conditions</w:t>
      </w:r>
    </w:p>
    <w:p>
      <w:pPr>
        <w:pStyle w:val="ListBullet"/>
      </w:pPr>
      <w:r>
        <w:t>I can select and remove unwanted areas or details from a screenshot using supported editing tools, such as cropping, selection, or masking.</w:t>
      </w:r>
    </w:p>
    <w:p>
      <w:pPr>
        <w:pStyle w:val="ListBullet"/>
      </w:pPr>
      <w:r>
        <w:t>I can preview the edited screenshot before saving it and undo or redo edits where supported.</w:t>
      </w:r>
    </w:p>
    <w:p>
      <w:pPr>
        <w:pStyle w:val="ListBullet"/>
      </w:pPr>
      <w:r>
        <w:t>Editing a screenshot does not alter the original lecture video, original slide, or original screenshot; I can retain the original or save a separate edited copy.</w:t>
      </w:r>
    </w:p>
    <w:p>
      <w:pPr>
        <w:pStyle w:val="Heading3"/>
      </w:pPr>
      <w:r>
        <w:t>FR S 43 Keep Selected Details in a Screenshot</w:t>
      </w:r>
    </w:p>
    <w:p>
      <w:r>
        <w:rPr>
          <w:b/>
        </w:rPr>
        <w:t xml:space="preserve">Requirement  </w:t>
      </w:r>
      <w:r>
        <w:t>The system shall allow students to preserve specific details in a screenshot while removing surrounding or irrelevant content.</w:t>
      </w:r>
    </w:p>
    <w:p>
      <w:pPr>
        <w:spacing w:after="40"/>
      </w:pPr>
      <w:r>
        <w:rPr>
          <w:b/>
        </w:rPr>
        <w:t>Acceptance conditions</w:t>
      </w:r>
    </w:p>
    <w:p>
      <w:pPr>
        <w:pStyle w:val="ListBullet"/>
      </w:pPr>
      <w:r>
        <w:t>I can select the area or details I want to keep and crop or mask the remaining content.</w:t>
      </w:r>
    </w:p>
    <w:p>
      <w:pPr>
        <w:pStyle w:val="ListBullet"/>
      </w:pPr>
      <w:r>
        <w:t>The editor previews the result so I can verify that the required details are preserved.</w:t>
      </w:r>
    </w:p>
    <w:p>
      <w:pPr>
        <w:pStyle w:val="ListBullet"/>
      </w:pPr>
      <w:r>
        <w:t>I can save the result as a personal study image and revisit or edit it later.</w:t>
      </w:r>
    </w:p>
    <w:p>
      <w:pPr>
        <w:pStyle w:val="Heading3"/>
      </w:pPr>
      <w:r>
        <w:t>FR S 44 Evaluate Practice Quiz Answers with an LLM</w:t>
      </w:r>
    </w:p>
    <w:p>
      <w:r>
        <w:rPr>
          <w:b/>
        </w:rPr>
        <w:t xml:space="preserve">Requirement  </w:t>
      </w:r>
      <w:r>
        <w:t>The system shall use a supported LLM to evaluate students' personal practice-quiz answers and explain corrections.</w:t>
      </w:r>
    </w:p>
    <w:p>
      <w:pPr>
        <w:spacing w:after="40"/>
      </w:pPr>
      <w:r>
        <w:rPr>
          <w:b/>
        </w:rPr>
        <w:t>Acceptance conditions</w:t>
      </w:r>
    </w:p>
    <w:p>
      <w:pPr>
        <w:pStyle w:val="ListBullet"/>
      </w:pPr>
      <w:r>
        <w:t>After I submit a personal AI-generated practice quiz, the system evaluates my answers using a supported LLM against the quiz questions, expected answers, and relevant lecture content.</w:t>
      </w:r>
    </w:p>
    <w:p>
      <w:pPr>
        <w:pStyle w:val="ListBullet"/>
      </w:pPr>
      <w:r>
        <w:t>The result includes a score, corrections for incorrect answers, and explanations linked to the relevant question and lecture content when available.</w:t>
      </w:r>
    </w:p>
    <w:p>
      <w:pPr>
        <w:pStyle w:val="ListBullet"/>
      </w:pPr>
      <w:r>
        <w:t>If evaluation fails or the available content is insufficient, the system reports that clearly and does not present an unverified result as final.</w:t>
      </w:r>
    </w:p>
    <w:p>
      <w:pPr>
        <w:pStyle w:val="Heading1"/>
      </w:pPr>
      <w:r>
        <w:t>4 Nonfunctional Requirements</w:t>
      </w:r>
    </w:p>
    <w:p>
      <w:r>
        <w:t>The source documents express these qualities through stories and acceptance criteria. Quantitative service levels have not yet been set.</w:t>
      </w:r>
    </w:p>
    <w:tbl>
      <w:tblPr>
        <w:tblW w:type="auto" w:w="0"/>
        <w:jc w:val="center"/>
        <w:tblLayout w:type="fixed"/>
        <w:tblLook w:firstColumn="1" w:firstRow="1" w:lastColumn="0" w:lastRow="0" w:noHBand="0" w:noVBand="1" w:val="04A0"/>
      </w:tblPr>
      <w:tblGrid>
        <w:gridCol w:w="3264"/>
        <w:gridCol w:w="3264"/>
        <w:gridCol w:w="3264"/>
      </w:tblGrid>
      <w:tr>
        <w:tc>
          <w:tcPr>
            <w:tcW w:type="dxa" w:w="1656"/>
            <w:shd w:fill="25364A"/>
            <w:vAlign w:val="center"/>
            <w:tcBorders>
              <w:top w:val="single" w:sz="4" w:color="D9D9D9"/>
              <w:left w:val="single" w:sz="4" w:color="D9D9D9"/>
              <w:bottom w:val="single" w:sz="4" w:color="D9D9D9"/>
              <w:right w:val="single" w:sz="4" w:color="D9D9D9"/>
            </w:tcBorders>
          </w:tcPr>
          <w:p>
            <w:pPr>
              <w:spacing w:after="0"/>
            </w:pPr>
            <w:r>
              <w:rPr>
                <w:b/>
                <w:color w:val="FFFFFF"/>
                <w:sz w:val="18"/>
              </w:rPr>
              <w:t>Quality area</w:t>
            </w:r>
          </w:p>
        </w:tc>
        <w:tc>
          <w:tcPr>
            <w:tcW w:type="dxa" w:w="6264"/>
            <w:shd w:fill="25364A"/>
            <w:vAlign w:val="center"/>
            <w:tcBorders>
              <w:top w:val="single" w:sz="4" w:color="D9D9D9"/>
              <w:left w:val="single" w:sz="4" w:color="D9D9D9"/>
              <w:bottom w:val="single" w:sz="4" w:color="D9D9D9"/>
              <w:right w:val="single" w:sz="4" w:color="D9D9D9"/>
            </w:tcBorders>
          </w:tcPr>
          <w:p>
            <w:pPr>
              <w:spacing w:after="0"/>
            </w:pPr>
            <w:r>
              <w:rPr>
                <w:b/>
                <w:color w:val="FFFFFF"/>
                <w:sz w:val="18"/>
              </w:rPr>
              <w:t>Requirement</w:t>
            </w:r>
          </w:p>
        </w:tc>
        <w:tc>
          <w:tcPr>
            <w:tcW w:type="dxa" w:w="1872"/>
            <w:shd w:fill="25364A"/>
            <w:vAlign w:val="center"/>
            <w:tcBorders>
              <w:top w:val="single" w:sz="4" w:color="D9D9D9"/>
              <w:left w:val="single" w:sz="4" w:color="D9D9D9"/>
              <w:bottom w:val="single" w:sz="4" w:color="D9D9D9"/>
              <w:right w:val="single" w:sz="4" w:color="D9D9D9"/>
            </w:tcBorders>
          </w:tcPr>
          <w:p>
            <w:pPr>
              <w:spacing w:after="0"/>
            </w:pPr>
            <w:r>
              <w:rPr>
                <w:b/>
                <w:color w:val="FFFFFF"/>
                <w:sz w:val="18"/>
              </w:rPr>
              <w:t>Source stories</w:t>
            </w:r>
          </w:p>
        </w:tc>
      </w:tr>
      <w:tr>
        <w:tc>
          <w:tcPr>
            <w:tcW w:type="dxa" w:w="1656"/>
            <w:vAlign w:val="center"/>
            <w:tcBorders>
              <w:top w:val="single" w:sz="4" w:color="D9D9D9"/>
              <w:left w:val="single" w:sz="4" w:color="D9D9D9"/>
              <w:bottom w:val="single" w:sz="4" w:color="D9D9D9"/>
              <w:right w:val="single" w:sz="4" w:color="D9D9D9"/>
            </w:tcBorders>
          </w:tcPr>
          <w:p>
            <w:pPr>
              <w:spacing w:after="0"/>
            </w:pPr>
            <w:r>
              <w:rPr>
                <w:sz w:val="18"/>
              </w:rPr>
              <w:t>Security and access</w:t>
            </w:r>
          </w:p>
        </w:tc>
        <w:tc>
          <w:tcPr>
            <w:tcW w:type="dxa" w:w="6264"/>
            <w:vAlign w:val="center"/>
            <w:tcBorders>
              <w:top w:val="single" w:sz="4" w:color="D9D9D9"/>
              <w:left w:val="single" w:sz="4" w:color="D9D9D9"/>
              <w:bottom w:val="single" w:sz="4" w:color="D9D9D9"/>
              <w:right w:val="single" w:sz="4" w:color="D9D9D9"/>
            </w:tcBorders>
          </w:tcPr>
          <w:p>
            <w:pPr>
              <w:spacing w:after="0"/>
            </w:pPr>
            <w:r>
              <w:rPr>
                <w:sz w:val="18"/>
              </w:rPr>
              <w:t>Authenticate protected actions, end sessions at logout, avoid sensitive login errors, and enforce authorized access to lectures, drafts, reports, attempts, and personal materials, including owner-selected lecture visibility and authorized deletion.</w:t>
            </w:r>
          </w:p>
        </w:tc>
        <w:tc>
          <w:tcPr>
            <w:tcW w:type="dxa" w:w="1872"/>
            <w:vAlign w:val="center"/>
            <w:tcBorders>
              <w:top w:val="single" w:sz="4" w:color="D9D9D9"/>
              <w:left w:val="single" w:sz="4" w:color="D9D9D9"/>
              <w:bottom w:val="single" w:sz="4" w:color="D9D9D9"/>
              <w:right w:val="single" w:sz="4" w:color="D9D9D9"/>
            </w:tcBorders>
          </w:tcPr>
          <w:p>
            <w:pPr>
              <w:spacing w:after="0"/>
            </w:pPr>
            <w:r>
              <w:rPr>
                <w:sz w:val="18"/>
              </w:rPr>
              <w:t>U 01 to U 06, U 18 to U 23, I 19 to I 21, S 26, S 29, S 35, S 40</w:t>
            </w:r>
          </w:p>
        </w:tc>
      </w:tr>
      <w:tr>
        <w:tc>
          <w:tcPr>
            <w:tcW w:type="dxa" w:w="1656"/>
            <w:shd w:fill="F5F7FA"/>
            <w:vAlign w:val="center"/>
            <w:tcBorders>
              <w:top w:val="single" w:sz="4" w:color="D9D9D9"/>
              <w:left w:val="single" w:sz="4" w:color="D9D9D9"/>
              <w:bottom w:val="single" w:sz="4" w:color="D9D9D9"/>
              <w:right w:val="single" w:sz="4" w:color="D9D9D9"/>
            </w:tcBorders>
          </w:tcPr>
          <w:p>
            <w:pPr>
              <w:spacing w:after="0"/>
            </w:pPr>
            <w:r>
              <w:rPr>
                <w:sz w:val="18"/>
              </w:rPr>
              <w:t>Content integrity</w:t>
            </w:r>
          </w:p>
        </w:tc>
        <w:tc>
          <w:tcPr>
            <w:tcW w:type="dxa" w:w="6264"/>
            <w:shd w:fill="F5F7FA"/>
            <w:vAlign w:val="center"/>
            <w:tcBorders>
              <w:top w:val="single" w:sz="4" w:color="D9D9D9"/>
              <w:left w:val="single" w:sz="4" w:color="D9D9D9"/>
              <w:bottom w:val="single" w:sz="4" w:color="D9D9D9"/>
              <w:right w:val="single" w:sz="4" w:color="D9D9D9"/>
            </w:tcBorders>
          </w:tcPr>
          <w:p>
            <w:pPr>
              <w:spacing w:after="0"/>
            </w:pPr>
            <w:r>
              <w:rPr>
                <w:sz w:val="18"/>
              </w:rPr>
              <w:t>Validate timestamps, source links, quiz rules, publication state, and revisions; preserve original resources when students translate or edit their personal copies.</w:t>
            </w:r>
          </w:p>
        </w:tc>
        <w:tc>
          <w:tcPr>
            <w:tcW w:type="dxa" w:w="1872"/>
            <w:shd w:fill="F5F7FA"/>
            <w:vAlign w:val="center"/>
            <w:tcBorders>
              <w:top w:val="single" w:sz="4" w:color="D9D9D9"/>
              <w:left w:val="single" w:sz="4" w:color="D9D9D9"/>
              <w:bottom w:val="single" w:sz="4" w:color="D9D9D9"/>
              <w:right w:val="single" w:sz="4" w:color="D9D9D9"/>
            </w:tcBorders>
          </w:tcPr>
          <w:p>
            <w:pPr>
              <w:spacing w:after="0"/>
            </w:pPr>
            <w:r>
              <w:rPr>
                <w:sz w:val="18"/>
              </w:rPr>
              <w:t>U 10, U 23, I 07, I 10, I 16, I 23, S 12 to S 15, S 42</w:t>
            </w:r>
          </w:p>
        </w:tc>
      </w:tr>
      <w:tr>
        <w:tc>
          <w:tcPr>
            <w:tcW w:type="dxa" w:w="1656"/>
            <w:vAlign w:val="center"/>
            <w:tcBorders>
              <w:top w:val="single" w:sz="4" w:color="D9D9D9"/>
              <w:left w:val="single" w:sz="4" w:color="D9D9D9"/>
              <w:bottom w:val="single" w:sz="4" w:color="D9D9D9"/>
              <w:right w:val="single" w:sz="4" w:color="D9D9D9"/>
            </w:tcBorders>
          </w:tcPr>
          <w:p>
            <w:pPr>
              <w:spacing w:after="0"/>
            </w:pPr>
            <w:r>
              <w:rPr>
                <w:sz w:val="18"/>
              </w:rPr>
              <w:t>Device usability</w:t>
            </w:r>
          </w:p>
        </w:tc>
        <w:tc>
          <w:tcPr>
            <w:tcW w:type="dxa" w:w="6264"/>
            <w:vAlign w:val="center"/>
            <w:tcBorders>
              <w:top w:val="single" w:sz="4" w:color="D9D9D9"/>
              <w:left w:val="single" w:sz="4" w:color="D9D9D9"/>
              <w:bottom w:val="single" w:sz="4" w:color="D9D9D9"/>
              <w:right w:val="single" w:sz="4" w:color="D9D9D9"/>
            </w:tcBorders>
          </w:tcPr>
          <w:p>
            <w:pPr>
              <w:spacing w:after="0"/>
            </w:pPr>
            <w:r>
              <w:rPr>
                <w:sz w:val="18"/>
              </w:rPr>
              <w:t>Keep core viewing, playback, transcript search, and timestamp navigation usable on supported desktop, tablet, and mobile screens.</w:t>
            </w:r>
          </w:p>
        </w:tc>
        <w:tc>
          <w:tcPr>
            <w:tcW w:type="dxa" w:w="1872"/>
            <w:vAlign w:val="center"/>
            <w:tcBorders>
              <w:top w:val="single" w:sz="4" w:color="D9D9D9"/>
              <w:left w:val="single" w:sz="4" w:color="D9D9D9"/>
              <w:bottom w:val="single" w:sz="4" w:color="D9D9D9"/>
              <w:right w:val="single" w:sz="4" w:color="D9D9D9"/>
            </w:tcBorders>
          </w:tcPr>
          <w:p>
            <w:pPr>
              <w:spacing w:after="0"/>
            </w:pPr>
            <w:r>
              <w:rPr>
                <w:sz w:val="18"/>
              </w:rPr>
              <w:t>U 17</w:t>
            </w:r>
          </w:p>
        </w:tc>
      </w:tr>
      <w:tr>
        <w:tc>
          <w:tcPr>
            <w:tcW w:type="dxa" w:w="1656"/>
            <w:shd w:fill="F5F7FA"/>
            <w:vAlign w:val="center"/>
            <w:tcBorders>
              <w:top w:val="single" w:sz="4" w:color="D9D9D9"/>
              <w:left w:val="single" w:sz="4" w:color="D9D9D9"/>
              <w:bottom w:val="single" w:sz="4" w:color="D9D9D9"/>
              <w:right w:val="single" w:sz="4" w:color="D9D9D9"/>
            </w:tcBorders>
          </w:tcPr>
          <w:p>
            <w:pPr>
              <w:spacing w:after="0"/>
            </w:pPr>
            <w:r>
              <w:rPr>
                <w:sz w:val="18"/>
              </w:rPr>
              <w:t>Processing transparency</w:t>
            </w:r>
          </w:p>
        </w:tc>
        <w:tc>
          <w:tcPr>
            <w:tcW w:type="dxa" w:w="6264"/>
            <w:shd w:fill="F5F7FA"/>
            <w:vAlign w:val="center"/>
            <w:tcBorders>
              <w:top w:val="single" w:sz="4" w:color="D9D9D9"/>
              <w:left w:val="single" w:sz="4" w:color="D9D9D9"/>
              <w:bottom w:val="single" w:sz="4" w:color="D9D9D9"/>
              <w:right w:val="single" w:sz="4" w:color="D9D9D9"/>
            </w:tcBorders>
          </w:tcPr>
          <w:p>
            <w:pPr>
              <w:spacing w:after="0"/>
            </w:pPr>
            <w:r>
              <w:rPr>
                <w:sz w:val="18"/>
              </w:rPr>
              <w:t>Show queued, processing, completed, and failed states; avoid presenting incomplete results as complete; offer recovery when available.</w:t>
            </w:r>
          </w:p>
        </w:tc>
        <w:tc>
          <w:tcPr>
            <w:tcW w:type="dxa" w:w="1872"/>
            <w:shd w:fill="F5F7FA"/>
            <w:vAlign w:val="center"/>
            <w:tcBorders>
              <w:top w:val="single" w:sz="4" w:color="D9D9D9"/>
              <w:left w:val="single" w:sz="4" w:color="D9D9D9"/>
              <w:bottom w:val="single" w:sz="4" w:color="D9D9D9"/>
              <w:right w:val="single" w:sz="4" w:color="D9D9D9"/>
            </w:tcBorders>
          </w:tcPr>
          <w:p>
            <w:pPr>
              <w:spacing w:after="0"/>
            </w:pPr>
            <w:r>
              <w:rPr>
                <w:sz w:val="18"/>
              </w:rPr>
              <w:t>U 16, I 24, S 32, S 38</w:t>
            </w:r>
          </w:p>
        </w:tc>
      </w:tr>
      <w:tr>
        <w:tc>
          <w:tcPr>
            <w:tcW w:type="dxa" w:w="1656"/>
            <w:vAlign w:val="center"/>
            <w:tcBorders>
              <w:top w:val="single" w:sz="4" w:color="D9D9D9"/>
              <w:left w:val="single" w:sz="4" w:color="D9D9D9"/>
              <w:bottom w:val="single" w:sz="4" w:color="D9D9D9"/>
              <w:right w:val="single" w:sz="4" w:color="D9D9D9"/>
            </w:tcBorders>
          </w:tcPr>
          <w:p>
            <w:pPr>
              <w:spacing w:after="0"/>
            </w:pPr>
            <w:r>
              <w:rPr>
                <w:sz w:val="18"/>
              </w:rPr>
              <w:t>Traceability</w:t>
            </w:r>
          </w:p>
        </w:tc>
        <w:tc>
          <w:tcPr>
            <w:tcW w:type="dxa" w:w="6264"/>
            <w:vAlign w:val="center"/>
            <w:tcBorders>
              <w:top w:val="single" w:sz="4" w:color="D9D9D9"/>
              <w:left w:val="single" w:sz="4" w:color="D9D9D9"/>
              <w:bottom w:val="single" w:sz="4" w:color="D9D9D9"/>
              <w:right w:val="single" w:sz="4" w:color="D9D9D9"/>
            </w:tcBorders>
          </w:tcPr>
          <w:p>
            <w:pPr>
              <w:spacing w:after="0"/>
            </w:pPr>
            <w:r>
              <w:rPr>
                <w:sz w:val="18"/>
              </w:rPr>
              <w:t>Associate generated materials and assessments with their lecture, section, source passages or slides, and chosen model where available.</w:t>
            </w:r>
          </w:p>
        </w:tc>
        <w:tc>
          <w:tcPr>
            <w:tcW w:type="dxa" w:w="1872"/>
            <w:vAlign w:val="center"/>
            <w:tcBorders>
              <w:top w:val="single" w:sz="4" w:color="D9D9D9"/>
              <w:left w:val="single" w:sz="4" w:color="D9D9D9"/>
              <w:bottom w:val="single" w:sz="4" w:color="D9D9D9"/>
              <w:right w:val="single" w:sz="4" w:color="D9D9D9"/>
            </w:tcBorders>
          </w:tcPr>
          <w:p>
            <w:pPr>
              <w:spacing w:after="0"/>
            </w:pPr>
            <w:r>
              <w:rPr>
                <w:sz w:val="18"/>
              </w:rPr>
              <w:t>I 11 to I 17, S 08, S 10, S 21, S 39, S 40</w:t>
            </w:r>
          </w:p>
        </w:tc>
      </w:tr>
    </w:tbl>
    <w:p/>
    <w:p>
      <w:pPr>
        <w:pStyle w:val="Heading1"/>
      </w:pPr>
      <w:r>
        <w:t>5 Technical Requirements and Constraints</w:t>
      </w:r>
    </w:p>
    <w:p>
      <w:r>
        <w:t>The following technical capabilities are implied by the documented user stories. They state what the implementation must support without choosing a framework, hosting provider, database, or AI vendor.</w:t>
      </w:r>
    </w:p>
    <w:p>
      <w:pPr>
        <w:spacing w:after="60"/>
      </w:pPr>
      <w:r>
        <w:rPr>
          <w:b/>
        </w:rPr>
        <w:t xml:space="preserve">TR 01  Video intake. </w:t>
      </w:r>
      <w:r>
        <w:t>Validate supported uploads and video URL imports for both user roles; retain lecture metadata, duration, ownership, and publication state.  Source: U 19 to U 20, I 03.</w:t>
      </w:r>
    </w:p>
    <w:p>
      <w:pPr>
        <w:spacing w:after="60"/>
      </w:pPr>
      <w:r>
        <w:rPr>
          <w:b/>
        </w:rPr>
        <w:t xml:space="preserve">TR 02  Timed content. </w:t>
      </w:r>
      <w:r>
        <w:t>Store and validate timestamped transcript segments, slides, topics, quizzes, notes, and bookmarks against the lecture timeline, and support authorized transcript-segment additions and deletions for user-owned lectures.  Source: U 10 to U 13, U 23, I 05 to I 10, S 16 to S 17.</w:t>
      </w:r>
    </w:p>
    <w:p>
      <w:pPr>
        <w:spacing w:after="60"/>
      </w:pPr>
      <w:r>
        <w:rPr>
          <w:b/>
        </w:rPr>
        <w:t xml:space="preserve">TR 03  Search. </w:t>
      </w:r>
      <w:r>
        <w:t>Index authorized lecture metadata and transcript passages so search results can link to the correct lecture and time.  Source: U 07, U 12, S 19.</w:t>
      </w:r>
    </w:p>
    <w:p>
      <w:pPr>
        <w:spacing w:after="60"/>
      </w:pPr>
      <w:r>
        <w:rPr>
          <w:b/>
        </w:rPr>
        <w:t xml:space="preserve">TR 04  Processing. </w:t>
      </w:r>
      <w:r>
        <w:t>Track long-running transcription, extraction, generation, translation, and dubbing tasks with completion and failure states.  Source: U 16, I 24, S 32.</w:t>
      </w:r>
    </w:p>
    <w:p>
      <w:pPr>
        <w:spacing w:after="60"/>
      </w:pPr>
      <w:r>
        <w:rPr>
          <w:b/>
        </w:rPr>
        <w:t xml:space="preserve">TR 05  AI integrations. </w:t>
      </w:r>
      <w:r>
        <w:t>Expose supported model choices, generate proposed quiz answers, evaluate personal practice quiz responses with a supported LLM, and handle model failures without presenting incomplete output as final.  Source: I 15, I 25, S 21, S 38 to S 39, S 44.</w:t>
      </w:r>
    </w:p>
    <w:p>
      <w:pPr>
        <w:spacing w:after="60"/>
      </w:pPr>
      <w:r>
        <w:rPr>
          <w:b/>
        </w:rPr>
        <w:t xml:space="preserve">TR 06  Media synchronization. </w:t>
      </w:r>
      <w:r>
        <w:t>Maintain the association between original video playback and timed transcript, slide, chapter, checkpoint, and dubbed audio resources.  Source: U 11, S 02, S 06, I 26, S 36.</w:t>
      </w:r>
    </w:p>
    <w:p>
      <w:pPr>
        <w:spacing w:after="60"/>
      </w:pPr>
      <w:r>
        <w:rPr>
          <w:b/>
        </w:rPr>
        <w:t xml:space="preserve">TR 07  Ownership and visibility. </w:t>
      </w:r>
      <w:r>
        <w:t>Distinguish official materials from personal uploads, enforce owner-selected Private or Public visibility across the lecture and its associated resources, authorize deletion and transcript-segment changes only for owned or managed content, and identify dependent resources after lecture revisions.  Source: U 19 to U 20, U 22 to U 23, I 19 to I 23, S 40 to S 42.</w:t>
      </w:r>
    </w:p>
    <w:p>
      <w:pPr>
        <w:spacing w:after="60"/>
      </w:pPr>
      <w:r>
        <w:rPr>
          <w:b/>
        </w:rPr>
        <w:t xml:space="preserve">TR 08  Database, persistence, and access. </w:t>
      </w:r>
      <w:r>
        <w:t>Use a database to persist account records and preferences, lecture metadata and ownership or visibility, transcript segments and timestamps, personal folders, playback position, notes, quizzes and attempts, summaries, and permitted study materials; enforce role-based access.  Source: U 04, U 09, U 19 to U 23, S 11, S 26, S 40.</w:t>
      </w:r>
    </w:p>
    <w:p>
      <w:r>
        <w:t>The database management system, specific technology stack, and deployment environment remain undecided. Supported video formats and sources, languages, models, export formats, resource retention, and measurable capacity targets also require confirmation.</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LectureSeek SRS Draft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LectureSeek Software Requirements Specification</dc:title>
  <dc:subject>Graduation project requirements draft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